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957B" w14:textId="77777777" w:rsidR="00A27AD3" w:rsidRDefault="00A27AD3"/>
    <w:p w14:paraId="28D25F7C" w14:textId="77777777" w:rsidR="00A27AD3" w:rsidRDefault="00A27AD3"/>
    <w:p w14:paraId="29A5DCAF" w14:textId="77777777" w:rsidR="00A27AD3" w:rsidRDefault="00A27AD3"/>
    <w:p w14:paraId="5B0FE7BC" w14:textId="77777777" w:rsidR="00A27AD3" w:rsidRDefault="00A27AD3"/>
    <w:p w14:paraId="0C3A000D" w14:textId="77777777" w:rsidR="00A27AD3" w:rsidRDefault="00A27AD3"/>
    <w:p w14:paraId="2820A3A7" w14:textId="77777777" w:rsidR="00A27AD3" w:rsidRDefault="00A27AD3"/>
    <w:p w14:paraId="0733089A" w14:textId="77777777" w:rsidR="00A27AD3" w:rsidRDefault="00F02206">
      <w:r>
        <w:rPr>
          <w:b/>
          <w:color w:val="0E2038"/>
          <w:sz w:val="72"/>
        </w:rPr>
        <w:t>MEK SALES HUB</w:t>
      </w:r>
    </w:p>
    <w:p w14:paraId="4BDDA1A2" w14:textId="77777777" w:rsidR="00A27AD3" w:rsidRDefault="00F02206">
      <w:r>
        <w:rPr>
          <w:color w:val="D6483D"/>
          <w:sz w:val="36"/>
        </w:rPr>
        <w:t>Requirements, system specification and build status</w:t>
      </w:r>
    </w:p>
    <w:p w14:paraId="108EABB5" w14:textId="77777777" w:rsidR="00A27AD3" w:rsidRDefault="00A27AD3">
      <w:pPr>
        <w:pBdr>
          <w:bottom w:val="single" w:sz="12" w:space="0" w:color="D6483D"/>
        </w:pBdr>
      </w:pPr>
    </w:p>
    <w:p w14:paraId="4C5DE8CA" w14:textId="77777777" w:rsidR="00A27AD3" w:rsidRDefault="00F02206">
      <w:r>
        <w:rPr>
          <w:sz w:val="24"/>
        </w:rPr>
        <w:t>An integrated, agentic sales platform for the Mek-Rider: one application that brings together the six Willem App tools and keeps finding, scoring and queueing good customers through n8n, Apify and Claude agents.</w:t>
      </w:r>
    </w:p>
    <w:p w14:paraId="49B86366" w14:textId="77777777" w:rsidR="00A27AD3" w:rsidRDefault="00A27AD3"/>
    <w:p w14:paraId="41CA2DFA" w14:textId="77777777" w:rsidR="00A27AD3" w:rsidRDefault="00A27AD3"/>
    <w:p w14:paraId="04529535" w14:textId="77777777" w:rsidR="00A27AD3" w:rsidRDefault="00A27AD3"/>
    <w:p w14:paraId="6F32CD5F" w14:textId="77777777" w:rsidR="00A27AD3" w:rsidRDefault="00A27AD3"/>
    <w:p w14:paraId="0AFD9B6B" w14:textId="77777777" w:rsidR="00A27AD3" w:rsidRDefault="00A27AD3"/>
    <w:p w14:paraId="3E400C8C" w14:textId="77777777" w:rsidR="00A27AD3" w:rsidRDefault="00A27AD3"/>
    <w:p w14:paraId="3A2E24EF" w14:textId="77777777" w:rsidR="00A27AD3" w:rsidRDefault="00A27AD3"/>
    <w:p w14:paraId="174BC902" w14:textId="77777777" w:rsidR="00A27AD3" w:rsidRDefault="00A27AD3"/>
    <w:p w14:paraId="516AFF95" w14:textId="77777777" w:rsidR="00A27AD3" w:rsidRDefault="00F02206">
      <w:pPr>
        <w:spacing w:after="40"/>
      </w:pPr>
      <w:r>
        <w:rPr>
          <w:b/>
          <w:color w:val="0E2038"/>
        </w:rPr>
        <w:t xml:space="preserve">Document:  </w:t>
      </w:r>
      <w:r>
        <w:t>Part A: current apps · Part B: system specification (with build status) · Part C: implementation status</w:t>
      </w:r>
    </w:p>
    <w:p w14:paraId="10DBD744" w14:textId="77777777" w:rsidR="00A27AD3" w:rsidRDefault="00F02206">
      <w:pPr>
        <w:spacing w:after="40"/>
      </w:pPr>
      <w:r>
        <w:rPr>
          <w:b/>
          <w:color w:val="0E2038"/>
        </w:rPr>
        <w:t xml:space="preserve">Version:  </w:t>
      </w:r>
      <w:r>
        <w:t>0.2 – with implementation status of the mek-sales-hub build</w:t>
      </w:r>
    </w:p>
    <w:p w14:paraId="5CDE00E7" w14:textId="77777777" w:rsidR="00A27AD3" w:rsidRDefault="00F02206">
      <w:pPr>
        <w:spacing w:after="40"/>
      </w:pPr>
      <w:r>
        <w:rPr>
          <w:b/>
          <w:color w:val="0E2038"/>
        </w:rPr>
        <w:t xml:space="preserve">Date:  </w:t>
      </w:r>
      <w:r>
        <w:t>2 October 2026</w:t>
      </w:r>
    </w:p>
    <w:p w14:paraId="4BD57668" w14:textId="77777777" w:rsidR="00A27AD3" w:rsidRDefault="00F02206">
      <w:pPr>
        <w:spacing w:after="40"/>
      </w:pPr>
      <w:r>
        <w:rPr>
          <w:b/>
          <w:color w:val="0E2038"/>
        </w:rPr>
        <w:t xml:space="preserve">Author:  </w:t>
      </w:r>
      <w:r>
        <w:t>Ruud Eikelenboom</w:t>
      </w:r>
    </w:p>
    <w:p w14:paraId="572C617A" w14:textId="77777777" w:rsidR="00A27AD3" w:rsidRDefault="00F02206">
      <w:pPr>
        <w:spacing w:after="40"/>
      </w:pPr>
      <w:r>
        <w:rPr>
          <w:b/>
          <w:color w:val="0E2038"/>
        </w:rPr>
        <w:t xml:space="preserve">Source:  </w:t>
      </w:r>
      <w:r>
        <w:t>Willem App workspace and the doc "Willem App Workspace – Requirements"</w:t>
      </w:r>
      <w:r>
        <w:br w:type="page"/>
      </w:r>
    </w:p>
    <w:p w14:paraId="5CA45C29" w14:textId="77777777" w:rsidR="00A27AD3" w:rsidRDefault="00F02206">
      <w:pPr>
        <w:pStyle w:val="Heading1"/>
      </w:pPr>
      <w:bookmarkStart w:id="0" w:name="_Toc241848548"/>
      <w:r>
        <w:lastRenderedPageBreak/>
        <w:t>Contents</w:t>
      </w:r>
      <w:bookmarkEnd w:id="0"/>
    </w:p>
    <w:p w14:paraId="27685470" w14:textId="7B9E969C" w:rsidR="00BA2E31" w:rsidRDefault="00F02206">
      <w:pPr>
        <w:pStyle w:val="TOC1"/>
        <w:tabs>
          <w:tab w:val="right" w:leader="dot" w:pos="9628"/>
        </w:tabs>
        <w:rPr>
          <w:noProof/>
        </w:rPr>
      </w:pPr>
      <w:r>
        <w:fldChar w:fldCharType="begin"/>
      </w:r>
      <w:r>
        <w:instrText>TOC \o "1-2" \h \z \u</w:instrText>
      </w:r>
      <w:r>
        <w:fldChar w:fldCharType="separate"/>
      </w:r>
      <w:hyperlink w:anchor="_Toc241848548" w:history="1">
        <w:r w:rsidR="00BA2E31" w:rsidRPr="00195217">
          <w:rPr>
            <w:rStyle w:val="Hyperlink"/>
            <w:noProof/>
          </w:rPr>
          <w:t>Contents</w:t>
        </w:r>
        <w:r w:rsidR="00BA2E31">
          <w:rPr>
            <w:noProof/>
            <w:webHidden/>
          </w:rPr>
          <w:tab/>
        </w:r>
        <w:r w:rsidR="00BA2E31">
          <w:rPr>
            <w:noProof/>
            <w:webHidden/>
          </w:rPr>
          <w:fldChar w:fldCharType="begin"/>
        </w:r>
        <w:r w:rsidR="00BA2E31">
          <w:rPr>
            <w:noProof/>
            <w:webHidden/>
          </w:rPr>
          <w:instrText xml:space="preserve"> PAGEREF _Toc241848548 \h </w:instrText>
        </w:r>
        <w:r w:rsidR="00BA2E31">
          <w:rPr>
            <w:noProof/>
            <w:webHidden/>
          </w:rPr>
        </w:r>
        <w:r w:rsidR="00BA2E31">
          <w:rPr>
            <w:noProof/>
            <w:webHidden/>
          </w:rPr>
          <w:fldChar w:fldCharType="separate"/>
        </w:r>
        <w:r w:rsidR="00BA2E31">
          <w:rPr>
            <w:noProof/>
            <w:webHidden/>
          </w:rPr>
          <w:t>2</w:t>
        </w:r>
        <w:r w:rsidR="00BA2E31">
          <w:rPr>
            <w:noProof/>
            <w:webHidden/>
          </w:rPr>
          <w:fldChar w:fldCharType="end"/>
        </w:r>
      </w:hyperlink>
    </w:p>
    <w:p w14:paraId="687C0A6D" w14:textId="68F02B43" w:rsidR="00BA2E31" w:rsidRDefault="00BA2E31">
      <w:pPr>
        <w:pStyle w:val="TOC1"/>
        <w:tabs>
          <w:tab w:val="right" w:leader="dot" w:pos="9628"/>
        </w:tabs>
        <w:rPr>
          <w:noProof/>
        </w:rPr>
      </w:pPr>
      <w:hyperlink w:anchor="_Toc241848549" w:history="1">
        <w:r w:rsidRPr="00195217">
          <w:rPr>
            <w:rStyle w:val="Hyperlink"/>
            <w:noProof/>
          </w:rPr>
          <w:t>How to read this document</w:t>
        </w:r>
        <w:r>
          <w:rPr>
            <w:noProof/>
            <w:webHidden/>
          </w:rPr>
          <w:tab/>
        </w:r>
        <w:r>
          <w:rPr>
            <w:noProof/>
            <w:webHidden/>
          </w:rPr>
          <w:fldChar w:fldCharType="begin"/>
        </w:r>
        <w:r>
          <w:rPr>
            <w:noProof/>
            <w:webHidden/>
          </w:rPr>
          <w:instrText xml:space="preserve"> PAGEREF _Toc241848549 \h </w:instrText>
        </w:r>
        <w:r>
          <w:rPr>
            <w:noProof/>
            <w:webHidden/>
          </w:rPr>
        </w:r>
        <w:r>
          <w:rPr>
            <w:noProof/>
            <w:webHidden/>
          </w:rPr>
          <w:fldChar w:fldCharType="separate"/>
        </w:r>
        <w:r>
          <w:rPr>
            <w:noProof/>
            <w:webHidden/>
          </w:rPr>
          <w:t>4</w:t>
        </w:r>
        <w:r>
          <w:rPr>
            <w:noProof/>
            <w:webHidden/>
          </w:rPr>
          <w:fldChar w:fldCharType="end"/>
        </w:r>
      </w:hyperlink>
    </w:p>
    <w:p w14:paraId="79A8EB35" w14:textId="24984A56" w:rsidR="00BA2E31" w:rsidRDefault="00BA2E31">
      <w:pPr>
        <w:pStyle w:val="TOC1"/>
        <w:tabs>
          <w:tab w:val="right" w:leader="dot" w:pos="9628"/>
        </w:tabs>
        <w:rPr>
          <w:noProof/>
        </w:rPr>
      </w:pPr>
      <w:hyperlink w:anchor="_Toc241848550" w:history="1">
        <w:r w:rsidRPr="00195217">
          <w:rPr>
            <w:rStyle w:val="Hyperlink"/>
            <w:noProof/>
          </w:rPr>
          <w:t>Part A – Current apps: requirements</w:t>
        </w:r>
        <w:r>
          <w:rPr>
            <w:noProof/>
            <w:webHidden/>
          </w:rPr>
          <w:tab/>
        </w:r>
        <w:r>
          <w:rPr>
            <w:noProof/>
            <w:webHidden/>
          </w:rPr>
          <w:fldChar w:fldCharType="begin"/>
        </w:r>
        <w:r>
          <w:rPr>
            <w:noProof/>
            <w:webHidden/>
          </w:rPr>
          <w:instrText xml:space="preserve"> PAGEREF _Toc241848550 \h </w:instrText>
        </w:r>
        <w:r>
          <w:rPr>
            <w:noProof/>
            <w:webHidden/>
          </w:rPr>
        </w:r>
        <w:r>
          <w:rPr>
            <w:noProof/>
            <w:webHidden/>
          </w:rPr>
          <w:fldChar w:fldCharType="separate"/>
        </w:r>
        <w:r>
          <w:rPr>
            <w:noProof/>
            <w:webHidden/>
          </w:rPr>
          <w:t>5</w:t>
        </w:r>
        <w:r>
          <w:rPr>
            <w:noProof/>
            <w:webHidden/>
          </w:rPr>
          <w:fldChar w:fldCharType="end"/>
        </w:r>
      </w:hyperlink>
    </w:p>
    <w:p w14:paraId="60545ADF" w14:textId="24F6A273" w:rsidR="00BA2E31" w:rsidRDefault="00BA2E31">
      <w:pPr>
        <w:pStyle w:val="TOC2"/>
        <w:tabs>
          <w:tab w:val="right" w:leader="dot" w:pos="9628"/>
        </w:tabs>
        <w:rPr>
          <w:noProof/>
        </w:rPr>
      </w:pPr>
      <w:hyperlink w:anchor="_Toc241848551" w:history="1">
        <w:r w:rsidRPr="00195217">
          <w:rPr>
            <w:rStyle w:val="Hyperlink"/>
            <w:noProof/>
          </w:rPr>
          <w:t>A.0 At a glance</w:t>
        </w:r>
        <w:r>
          <w:rPr>
            <w:noProof/>
            <w:webHidden/>
          </w:rPr>
          <w:tab/>
        </w:r>
        <w:r>
          <w:rPr>
            <w:noProof/>
            <w:webHidden/>
          </w:rPr>
          <w:fldChar w:fldCharType="begin"/>
        </w:r>
        <w:r>
          <w:rPr>
            <w:noProof/>
            <w:webHidden/>
          </w:rPr>
          <w:instrText xml:space="preserve"> PAGEREF _Toc241848551 \h </w:instrText>
        </w:r>
        <w:r>
          <w:rPr>
            <w:noProof/>
            <w:webHidden/>
          </w:rPr>
        </w:r>
        <w:r>
          <w:rPr>
            <w:noProof/>
            <w:webHidden/>
          </w:rPr>
          <w:fldChar w:fldCharType="separate"/>
        </w:r>
        <w:r>
          <w:rPr>
            <w:noProof/>
            <w:webHidden/>
          </w:rPr>
          <w:t>5</w:t>
        </w:r>
        <w:r>
          <w:rPr>
            <w:noProof/>
            <w:webHidden/>
          </w:rPr>
          <w:fldChar w:fldCharType="end"/>
        </w:r>
      </w:hyperlink>
    </w:p>
    <w:p w14:paraId="1F2EF85A" w14:textId="64080DBC" w:rsidR="00BA2E31" w:rsidRDefault="00BA2E31">
      <w:pPr>
        <w:pStyle w:val="TOC2"/>
        <w:tabs>
          <w:tab w:val="right" w:leader="dot" w:pos="9628"/>
        </w:tabs>
        <w:rPr>
          <w:noProof/>
        </w:rPr>
      </w:pPr>
      <w:hyperlink w:anchor="_Toc241848552" w:history="1">
        <w:r w:rsidRPr="00195217">
          <w:rPr>
            <w:rStyle w:val="Hyperlink"/>
            <w:noProof/>
          </w:rPr>
          <w:t>A.1 Leads dashboard</w:t>
        </w:r>
        <w:r>
          <w:rPr>
            <w:noProof/>
            <w:webHidden/>
          </w:rPr>
          <w:tab/>
        </w:r>
        <w:r>
          <w:rPr>
            <w:noProof/>
            <w:webHidden/>
          </w:rPr>
          <w:fldChar w:fldCharType="begin"/>
        </w:r>
        <w:r>
          <w:rPr>
            <w:noProof/>
            <w:webHidden/>
          </w:rPr>
          <w:instrText xml:space="preserve"> PAGEREF _Toc241848552 \h </w:instrText>
        </w:r>
        <w:r>
          <w:rPr>
            <w:noProof/>
            <w:webHidden/>
          </w:rPr>
        </w:r>
        <w:r>
          <w:rPr>
            <w:noProof/>
            <w:webHidden/>
          </w:rPr>
          <w:fldChar w:fldCharType="separate"/>
        </w:r>
        <w:r>
          <w:rPr>
            <w:noProof/>
            <w:webHidden/>
          </w:rPr>
          <w:t>6</w:t>
        </w:r>
        <w:r>
          <w:rPr>
            <w:noProof/>
            <w:webHidden/>
          </w:rPr>
          <w:fldChar w:fldCharType="end"/>
        </w:r>
      </w:hyperlink>
    </w:p>
    <w:p w14:paraId="67FA5847" w14:textId="435EAE85" w:rsidR="00BA2E31" w:rsidRDefault="00BA2E31">
      <w:pPr>
        <w:pStyle w:val="TOC2"/>
        <w:tabs>
          <w:tab w:val="right" w:leader="dot" w:pos="9628"/>
        </w:tabs>
        <w:rPr>
          <w:noProof/>
        </w:rPr>
      </w:pPr>
      <w:hyperlink w:anchor="_Toc241848553" w:history="1">
        <w:r w:rsidRPr="00195217">
          <w:rPr>
            <w:rStyle w:val="Hyperlink"/>
            <w:noProof/>
          </w:rPr>
          <w:t>A.2 Prospect zoeker</w:t>
        </w:r>
        <w:r>
          <w:rPr>
            <w:noProof/>
            <w:webHidden/>
          </w:rPr>
          <w:tab/>
        </w:r>
        <w:r>
          <w:rPr>
            <w:noProof/>
            <w:webHidden/>
          </w:rPr>
          <w:fldChar w:fldCharType="begin"/>
        </w:r>
        <w:r>
          <w:rPr>
            <w:noProof/>
            <w:webHidden/>
          </w:rPr>
          <w:instrText xml:space="preserve"> PAGEREF _Toc241848553 \h </w:instrText>
        </w:r>
        <w:r>
          <w:rPr>
            <w:noProof/>
            <w:webHidden/>
          </w:rPr>
        </w:r>
        <w:r>
          <w:rPr>
            <w:noProof/>
            <w:webHidden/>
          </w:rPr>
          <w:fldChar w:fldCharType="separate"/>
        </w:r>
        <w:r>
          <w:rPr>
            <w:noProof/>
            <w:webHidden/>
          </w:rPr>
          <w:t>8</w:t>
        </w:r>
        <w:r>
          <w:rPr>
            <w:noProof/>
            <w:webHidden/>
          </w:rPr>
          <w:fldChar w:fldCharType="end"/>
        </w:r>
      </w:hyperlink>
    </w:p>
    <w:p w14:paraId="0A1995DB" w14:textId="718F152A" w:rsidR="00BA2E31" w:rsidRDefault="00BA2E31">
      <w:pPr>
        <w:pStyle w:val="TOC2"/>
        <w:tabs>
          <w:tab w:val="right" w:leader="dot" w:pos="9628"/>
        </w:tabs>
        <w:rPr>
          <w:noProof/>
        </w:rPr>
      </w:pPr>
      <w:hyperlink w:anchor="_Toc241848554" w:history="1">
        <w:r w:rsidRPr="00195217">
          <w:rPr>
            <w:rStyle w:val="Hyperlink"/>
            <w:noProof/>
          </w:rPr>
          <w:t>A.3 ROI calculator (Terugverdientijd calculator)</w:t>
        </w:r>
        <w:r>
          <w:rPr>
            <w:noProof/>
            <w:webHidden/>
          </w:rPr>
          <w:tab/>
        </w:r>
        <w:r>
          <w:rPr>
            <w:noProof/>
            <w:webHidden/>
          </w:rPr>
          <w:fldChar w:fldCharType="begin"/>
        </w:r>
        <w:r>
          <w:rPr>
            <w:noProof/>
            <w:webHidden/>
          </w:rPr>
          <w:instrText xml:space="preserve"> PAGEREF _Toc241848554 \h </w:instrText>
        </w:r>
        <w:r>
          <w:rPr>
            <w:noProof/>
            <w:webHidden/>
          </w:rPr>
        </w:r>
        <w:r>
          <w:rPr>
            <w:noProof/>
            <w:webHidden/>
          </w:rPr>
          <w:fldChar w:fldCharType="separate"/>
        </w:r>
        <w:r>
          <w:rPr>
            <w:noProof/>
            <w:webHidden/>
          </w:rPr>
          <w:t>9</w:t>
        </w:r>
        <w:r>
          <w:rPr>
            <w:noProof/>
            <w:webHidden/>
          </w:rPr>
          <w:fldChar w:fldCharType="end"/>
        </w:r>
      </w:hyperlink>
    </w:p>
    <w:p w14:paraId="1296A1EB" w14:textId="45D8F414" w:rsidR="00BA2E31" w:rsidRDefault="00BA2E31">
      <w:pPr>
        <w:pStyle w:val="TOC2"/>
        <w:tabs>
          <w:tab w:val="right" w:leader="dot" w:pos="9628"/>
        </w:tabs>
        <w:rPr>
          <w:noProof/>
        </w:rPr>
      </w:pPr>
      <w:hyperlink w:anchor="_Toc241848555" w:history="1">
        <w:r w:rsidRPr="00195217">
          <w:rPr>
            <w:rStyle w:val="Hyperlink"/>
            <w:noProof/>
          </w:rPr>
          <w:t>A.4 Crossdock visualisatie</w:t>
        </w:r>
        <w:r>
          <w:rPr>
            <w:noProof/>
            <w:webHidden/>
          </w:rPr>
          <w:tab/>
        </w:r>
        <w:r>
          <w:rPr>
            <w:noProof/>
            <w:webHidden/>
          </w:rPr>
          <w:fldChar w:fldCharType="begin"/>
        </w:r>
        <w:r>
          <w:rPr>
            <w:noProof/>
            <w:webHidden/>
          </w:rPr>
          <w:instrText xml:space="preserve"> PAGEREF _Toc241848555 \h </w:instrText>
        </w:r>
        <w:r>
          <w:rPr>
            <w:noProof/>
            <w:webHidden/>
          </w:rPr>
        </w:r>
        <w:r>
          <w:rPr>
            <w:noProof/>
            <w:webHidden/>
          </w:rPr>
          <w:fldChar w:fldCharType="separate"/>
        </w:r>
        <w:r>
          <w:rPr>
            <w:noProof/>
            <w:webHidden/>
          </w:rPr>
          <w:t>11</w:t>
        </w:r>
        <w:r>
          <w:rPr>
            <w:noProof/>
            <w:webHidden/>
          </w:rPr>
          <w:fldChar w:fldCharType="end"/>
        </w:r>
      </w:hyperlink>
    </w:p>
    <w:p w14:paraId="37CE600E" w14:textId="59FA212D" w:rsidR="00BA2E31" w:rsidRDefault="00BA2E31">
      <w:pPr>
        <w:pStyle w:val="TOC2"/>
        <w:tabs>
          <w:tab w:val="right" w:leader="dot" w:pos="9628"/>
        </w:tabs>
        <w:rPr>
          <w:noProof/>
        </w:rPr>
      </w:pPr>
      <w:hyperlink w:anchor="_Toc241848556" w:history="1">
        <w:r w:rsidRPr="00195217">
          <w:rPr>
            <w:rStyle w:val="Hyperlink"/>
            <w:noProof/>
          </w:rPr>
          <w:t>A.5 Mek-Rider 3D</w:t>
        </w:r>
        <w:r>
          <w:rPr>
            <w:noProof/>
            <w:webHidden/>
          </w:rPr>
          <w:tab/>
        </w:r>
        <w:r>
          <w:rPr>
            <w:noProof/>
            <w:webHidden/>
          </w:rPr>
          <w:fldChar w:fldCharType="begin"/>
        </w:r>
        <w:r>
          <w:rPr>
            <w:noProof/>
            <w:webHidden/>
          </w:rPr>
          <w:instrText xml:space="preserve"> PAGEREF _Toc241848556 \h </w:instrText>
        </w:r>
        <w:r>
          <w:rPr>
            <w:noProof/>
            <w:webHidden/>
          </w:rPr>
        </w:r>
        <w:r>
          <w:rPr>
            <w:noProof/>
            <w:webHidden/>
          </w:rPr>
          <w:fldChar w:fldCharType="separate"/>
        </w:r>
        <w:r>
          <w:rPr>
            <w:noProof/>
            <w:webHidden/>
          </w:rPr>
          <w:t>13</w:t>
        </w:r>
        <w:r>
          <w:rPr>
            <w:noProof/>
            <w:webHidden/>
          </w:rPr>
          <w:fldChar w:fldCharType="end"/>
        </w:r>
      </w:hyperlink>
    </w:p>
    <w:p w14:paraId="0347CEF5" w14:textId="4BDE9D71" w:rsidR="00BA2E31" w:rsidRDefault="00BA2E31">
      <w:pPr>
        <w:pStyle w:val="TOC2"/>
        <w:tabs>
          <w:tab w:val="right" w:leader="dot" w:pos="9628"/>
        </w:tabs>
        <w:rPr>
          <w:noProof/>
        </w:rPr>
      </w:pPr>
      <w:hyperlink w:anchor="_Toc241848557" w:history="1">
        <w:r w:rsidRPr="00195217">
          <w:rPr>
            <w:rStyle w:val="Hyperlink"/>
            <w:noProof/>
          </w:rPr>
          <w:t>A.6 Mek-Rider leads Nederland</w:t>
        </w:r>
        <w:r>
          <w:rPr>
            <w:noProof/>
            <w:webHidden/>
          </w:rPr>
          <w:tab/>
        </w:r>
        <w:r>
          <w:rPr>
            <w:noProof/>
            <w:webHidden/>
          </w:rPr>
          <w:fldChar w:fldCharType="begin"/>
        </w:r>
        <w:r>
          <w:rPr>
            <w:noProof/>
            <w:webHidden/>
          </w:rPr>
          <w:instrText xml:space="preserve"> PAGEREF _Toc241848557 \h </w:instrText>
        </w:r>
        <w:r>
          <w:rPr>
            <w:noProof/>
            <w:webHidden/>
          </w:rPr>
        </w:r>
        <w:r>
          <w:rPr>
            <w:noProof/>
            <w:webHidden/>
          </w:rPr>
          <w:fldChar w:fldCharType="separate"/>
        </w:r>
        <w:r>
          <w:rPr>
            <w:noProof/>
            <w:webHidden/>
          </w:rPr>
          <w:t>14</w:t>
        </w:r>
        <w:r>
          <w:rPr>
            <w:noProof/>
            <w:webHidden/>
          </w:rPr>
          <w:fldChar w:fldCharType="end"/>
        </w:r>
      </w:hyperlink>
    </w:p>
    <w:p w14:paraId="74DB469F" w14:textId="6EA53208" w:rsidR="00BA2E31" w:rsidRDefault="00BA2E31">
      <w:pPr>
        <w:pStyle w:val="TOC2"/>
        <w:tabs>
          <w:tab w:val="right" w:leader="dot" w:pos="9628"/>
        </w:tabs>
        <w:rPr>
          <w:noProof/>
        </w:rPr>
      </w:pPr>
      <w:hyperlink w:anchor="_Toc241848558" w:history="1">
        <w:r w:rsidRPr="00195217">
          <w:rPr>
            <w:rStyle w:val="Hyperlink"/>
            <w:noProof/>
          </w:rPr>
          <w:t>A.7 Shared requirements</w:t>
        </w:r>
        <w:r>
          <w:rPr>
            <w:noProof/>
            <w:webHidden/>
          </w:rPr>
          <w:tab/>
        </w:r>
        <w:r>
          <w:rPr>
            <w:noProof/>
            <w:webHidden/>
          </w:rPr>
          <w:fldChar w:fldCharType="begin"/>
        </w:r>
        <w:r>
          <w:rPr>
            <w:noProof/>
            <w:webHidden/>
          </w:rPr>
          <w:instrText xml:space="preserve"> PAGEREF _Toc241848558 \h </w:instrText>
        </w:r>
        <w:r>
          <w:rPr>
            <w:noProof/>
            <w:webHidden/>
          </w:rPr>
        </w:r>
        <w:r>
          <w:rPr>
            <w:noProof/>
            <w:webHidden/>
          </w:rPr>
          <w:fldChar w:fldCharType="separate"/>
        </w:r>
        <w:r>
          <w:rPr>
            <w:noProof/>
            <w:webHidden/>
          </w:rPr>
          <w:t>15</w:t>
        </w:r>
        <w:r>
          <w:rPr>
            <w:noProof/>
            <w:webHidden/>
          </w:rPr>
          <w:fldChar w:fldCharType="end"/>
        </w:r>
      </w:hyperlink>
    </w:p>
    <w:p w14:paraId="1B3135C1" w14:textId="2EDCC7BF" w:rsidR="00BA2E31" w:rsidRDefault="00BA2E31">
      <w:pPr>
        <w:pStyle w:val="TOC2"/>
        <w:tabs>
          <w:tab w:val="right" w:leader="dot" w:pos="9628"/>
        </w:tabs>
        <w:rPr>
          <w:noProof/>
        </w:rPr>
      </w:pPr>
      <w:hyperlink w:anchor="_Toc241848559" w:history="1">
        <w:r w:rsidRPr="00195217">
          <w:rPr>
            <w:rStyle w:val="Hyperlink"/>
            <w:noProof/>
          </w:rPr>
          <w:t>A.8 Gaps, risks and open questions</w:t>
        </w:r>
        <w:r>
          <w:rPr>
            <w:noProof/>
            <w:webHidden/>
          </w:rPr>
          <w:tab/>
        </w:r>
        <w:r>
          <w:rPr>
            <w:noProof/>
            <w:webHidden/>
          </w:rPr>
          <w:fldChar w:fldCharType="begin"/>
        </w:r>
        <w:r>
          <w:rPr>
            <w:noProof/>
            <w:webHidden/>
          </w:rPr>
          <w:instrText xml:space="preserve"> PAGEREF _Toc241848559 \h </w:instrText>
        </w:r>
        <w:r>
          <w:rPr>
            <w:noProof/>
            <w:webHidden/>
          </w:rPr>
        </w:r>
        <w:r>
          <w:rPr>
            <w:noProof/>
            <w:webHidden/>
          </w:rPr>
          <w:fldChar w:fldCharType="separate"/>
        </w:r>
        <w:r>
          <w:rPr>
            <w:noProof/>
            <w:webHidden/>
          </w:rPr>
          <w:t>16</w:t>
        </w:r>
        <w:r>
          <w:rPr>
            <w:noProof/>
            <w:webHidden/>
          </w:rPr>
          <w:fldChar w:fldCharType="end"/>
        </w:r>
      </w:hyperlink>
    </w:p>
    <w:p w14:paraId="49E7FE8F" w14:textId="63A4DF25" w:rsidR="00BA2E31" w:rsidRDefault="00BA2E31">
      <w:pPr>
        <w:pStyle w:val="TOC1"/>
        <w:tabs>
          <w:tab w:val="right" w:leader="dot" w:pos="9628"/>
        </w:tabs>
        <w:rPr>
          <w:noProof/>
        </w:rPr>
      </w:pPr>
      <w:hyperlink w:anchor="_Toc241848560" w:history="1">
        <w:r w:rsidRPr="00195217">
          <w:rPr>
            <w:rStyle w:val="Hyperlink"/>
            <w:noProof/>
          </w:rPr>
          <w:t>Part B – System specification: MEK Sales Hub</w:t>
        </w:r>
        <w:r>
          <w:rPr>
            <w:noProof/>
            <w:webHidden/>
          </w:rPr>
          <w:tab/>
        </w:r>
        <w:r>
          <w:rPr>
            <w:noProof/>
            <w:webHidden/>
          </w:rPr>
          <w:fldChar w:fldCharType="begin"/>
        </w:r>
        <w:r>
          <w:rPr>
            <w:noProof/>
            <w:webHidden/>
          </w:rPr>
          <w:instrText xml:space="preserve"> PAGEREF _Toc241848560 \h </w:instrText>
        </w:r>
        <w:r>
          <w:rPr>
            <w:noProof/>
            <w:webHidden/>
          </w:rPr>
        </w:r>
        <w:r>
          <w:rPr>
            <w:noProof/>
            <w:webHidden/>
          </w:rPr>
          <w:fldChar w:fldCharType="separate"/>
        </w:r>
        <w:r>
          <w:rPr>
            <w:noProof/>
            <w:webHidden/>
          </w:rPr>
          <w:t>19</w:t>
        </w:r>
        <w:r>
          <w:rPr>
            <w:noProof/>
            <w:webHidden/>
          </w:rPr>
          <w:fldChar w:fldCharType="end"/>
        </w:r>
      </w:hyperlink>
    </w:p>
    <w:p w14:paraId="641D9ECC" w14:textId="076F038F" w:rsidR="00BA2E31" w:rsidRDefault="00BA2E31">
      <w:pPr>
        <w:pStyle w:val="TOC2"/>
        <w:tabs>
          <w:tab w:val="right" w:leader="dot" w:pos="9628"/>
        </w:tabs>
        <w:rPr>
          <w:noProof/>
        </w:rPr>
      </w:pPr>
      <w:hyperlink w:anchor="_Toc241848561" w:history="1">
        <w:r w:rsidRPr="00195217">
          <w:rPr>
            <w:rStyle w:val="Hyperlink"/>
            <w:noProof/>
          </w:rPr>
          <w:t>B.1 Goals and scope</w:t>
        </w:r>
        <w:r>
          <w:rPr>
            <w:noProof/>
            <w:webHidden/>
          </w:rPr>
          <w:tab/>
        </w:r>
        <w:r>
          <w:rPr>
            <w:noProof/>
            <w:webHidden/>
          </w:rPr>
          <w:fldChar w:fldCharType="begin"/>
        </w:r>
        <w:r>
          <w:rPr>
            <w:noProof/>
            <w:webHidden/>
          </w:rPr>
          <w:instrText xml:space="preserve"> PAGEREF _Toc241848561 \h </w:instrText>
        </w:r>
        <w:r>
          <w:rPr>
            <w:noProof/>
            <w:webHidden/>
          </w:rPr>
        </w:r>
        <w:r>
          <w:rPr>
            <w:noProof/>
            <w:webHidden/>
          </w:rPr>
          <w:fldChar w:fldCharType="separate"/>
        </w:r>
        <w:r>
          <w:rPr>
            <w:noProof/>
            <w:webHidden/>
          </w:rPr>
          <w:t>19</w:t>
        </w:r>
        <w:r>
          <w:rPr>
            <w:noProof/>
            <w:webHidden/>
          </w:rPr>
          <w:fldChar w:fldCharType="end"/>
        </w:r>
      </w:hyperlink>
    </w:p>
    <w:p w14:paraId="5F61D2B2" w14:textId="0D7C39C9" w:rsidR="00BA2E31" w:rsidRDefault="00BA2E31">
      <w:pPr>
        <w:pStyle w:val="TOC2"/>
        <w:tabs>
          <w:tab w:val="right" w:leader="dot" w:pos="9628"/>
        </w:tabs>
        <w:rPr>
          <w:noProof/>
        </w:rPr>
      </w:pPr>
      <w:hyperlink w:anchor="_Toc241848562" w:history="1">
        <w:r w:rsidRPr="00195217">
          <w:rPr>
            <w:rStyle w:val="Hyperlink"/>
            <w:noProof/>
          </w:rPr>
          <w:t>B.2 Users and roles</w:t>
        </w:r>
        <w:r>
          <w:rPr>
            <w:noProof/>
            <w:webHidden/>
          </w:rPr>
          <w:tab/>
        </w:r>
        <w:r>
          <w:rPr>
            <w:noProof/>
            <w:webHidden/>
          </w:rPr>
          <w:fldChar w:fldCharType="begin"/>
        </w:r>
        <w:r>
          <w:rPr>
            <w:noProof/>
            <w:webHidden/>
          </w:rPr>
          <w:instrText xml:space="preserve"> PAGEREF _Toc241848562 \h </w:instrText>
        </w:r>
        <w:r>
          <w:rPr>
            <w:noProof/>
            <w:webHidden/>
          </w:rPr>
        </w:r>
        <w:r>
          <w:rPr>
            <w:noProof/>
            <w:webHidden/>
          </w:rPr>
          <w:fldChar w:fldCharType="separate"/>
        </w:r>
        <w:r>
          <w:rPr>
            <w:noProof/>
            <w:webHidden/>
          </w:rPr>
          <w:t>19</w:t>
        </w:r>
        <w:r>
          <w:rPr>
            <w:noProof/>
            <w:webHidden/>
          </w:rPr>
          <w:fldChar w:fldCharType="end"/>
        </w:r>
      </w:hyperlink>
    </w:p>
    <w:p w14:paraId="46DCE7A8" w14:textId="2886442A" w:rsidR="00BA2E31" w:rsidRDefault="00BA2E31">
      <w:pPr>
        <w:pStyle w:val="TOC2"/>
        <w:tabs>
          <w:tab w:val="right" w:leader="dot" w:pos="9628"/>
        </w:tabs>
        <w:rPr>
          <w:noProof/>
        </w:rPr>
      </w:pPr>
      <w:hyperlink w:anchor="_Toc241848563" w:history="1">
        <w:r w:rsidRPr="00195217">
          <w:rPr>
            <w:rStyle w:val="Hyperlink"/>
            <w:noProof/>
          </w:rPr>
          <w:t>B.3 Module overview</w:t>
        </w:r>
        <w:r>
          <w:rPr>
            <w:noProof/>
            <w:webHidden/>
          </w:rPr>
          <w:tab/>
        </w:r>
        <w:r>
          <w:rPr>
            <w:noProof/>
            <w:webHidden/>
          </w:rPr>
          <w:fldChar w:fldCharType="begin"/>
        </w:r>
        <w:r>
          <w:rPr>
            <w:noProof/>
            <w:webHidden/>
          </w:rPr>
          <w:instrText xml:space="preserve"> PAGEREF _Toc241848563 \h </w:instrText>
        </w:r>
        <w:r>
          <w:rPr>
            <w:noProof/>
            <w:webHidden/>
          </w:rPr>
        </w:r>
        <w:r>
          <w:rPr>
            <w:noProof/>
            <w:webHidden/>
          </w:rPr>
          <w:fldChar w:fldCharType="separate"/>
        </w:r>
        <w:r>
          <w:rPr>
            <w:noProof/>
            <w:webHidden/>
          </w:rPr>
          <w:t>20</w:t>
        </w:r>
        <w:r>
          <w:rPr>
            <w:noProof/>
            <w:webHidden/>
          </w:rPr>
          <w:fldChar w:fldCharType="end"/>
        </w:r>
      </w:hyperlink>
    </w:p>
    <w:p w14:paraId="23AFEE93" w14:textId="72FD89F6" w:rsidR="00BA2E31" w:rsidRDefault="00BA2E31">
      <w:pPr>
        <w:pStyle w:val="TOC2"/>
        <w:tabs>
          <w:tab w:val="right" w:leader="dot" w:pos="9628"/>
        </w:tabs>
        <w:rPr>
          <w:noProof/>
        </w:rPr>
      </w:pPr>
      <w:hyperlink w:anchor="_Toc241848564" w:history="1">
        <w:r w:rsidRPr="00195217">
          <w:rPr>
            <w:rStyle w:val="Hyperlink"/>
            <w:noProof/>
          </w:rPr>
          <w:t>B.4 Architecture</w:t>
        </w:r>
        <w:r>
          <w:rPr>
            <w:noProof/>
            <w:webHidden/>
          </w:rPr>
          <w:tab/>
        </w:r>
        <w:r>
          <w:rPr>
            <w:noProof/>
            <w:webHidden/>
          </w:rPr>
          <w:fldChar w:fldCharType="begin"/>
        </w:r>
        <w:r>
          <w:rPr>
            <w:noProof/>
            <w:webHidden/>
          </w:rPr>
          <w:instrText xml:space="preserve"> PAGEREF _Toc241848564 \h </w:instrText>
        </w:r>
        <w:r>
          <w:rPr>
            <w:noProof/>
            <w:webHidden/>
          </w:rPr>
        </w:r>
        <w:r>
          <w:rPr>
            <w:noProof/>
            <w:webHidden/>
          </w:rPr>
          <w:fldChar w:fldCharType="separate"/>
        </w:r>
        <w:r>
          <w:rPr>
            <w:noProof/>
            <w:webHidden/>
          </w:rPr>
          <w:t>20</w:t>
        </w:r>
        <w:r>
          <w:rPr>
            <w:noProof/>
            <w:webHidden/>
          </w:rPr>
          <w:fldChar w:fldCharType="end"/>
        </w:r>
      </w:hyperlink>
    </w:p>
    <w:p w14:paraId="2F604F60" w14:textId="11A54864" w:rsidR="00BA2E31" w:rsidRDefault="00BA2E31">
      <w:pPr>
        <w:pStyle w:val="TOC2"/>
        <w:tabs>
          <w:tab w:val="right" w:leader="dot" w:pos="9628"/>
        </w:tabs>
        <w:rPr>
          <w:noProof/>
        </w:rPr>
      </w:pPr>
      <w:hyperlink w:anchor="_Toc241848565" w:history="1">
        <w:r w:rsidRPr="00195217">
          <w:rPr>
            <w:rStyle w:val="Hyperlink"/>
            <w:noProof/>
          </w:rPr>
          <w:t>B.5 Search filters (the customer profile)</w:t>
        </w:r>
        <w:r>
          <w:rPr>
            <w:noProof/>
            <w:webHidden/>
          </w:rPr>
          <w:tab/>
        </w:r>
        <w:r>
          <w:rPr>
            <w:noProof/>
            <w:webHidden/>
          </w:rPr>
          <w:fldChar w:fldCharType="begin"/>
        </w:r>
        <w:r>
          <w:rPr>
            <w:noProof/>
            <w:webHidden/>
          </w:rPr>
          <w:instrText xml:space="preserve"> PAGEREF _Toc241848565 \h </w:instrText>
        </w:r>
        <w:r>
          <w:rPr>
            <w:noProof/>
            <w:webHidden/>
          </w:rPr>
        </w:r>
        <w:r>
          <w:rPr>
            <w:noProof/>
            <w:webHidden/>
          </w:rPr>
          <w:fldChar w:fldCharType="separate"/>
        </w:r>
        <w:r>
          <w:rPr>
            <w:noProof/>
            <w:webHidden/>
          </w:rPr>
          <w:t>21</w:t>
        </w:r>
        <w:r>
          <w:rPr>
            <w:noProof/>
            <w:webHidden/>
          </w:rPr>
          <w:fldChar w:fldCharType="end"/>
        </w:r>
      </w:hyperlink>
    </w:p>
    <w:p w14:paraId="1CD1E4C7" w14:textId="2C1B893D" w:rsidR="00BA2E31" w:rsidRDefault="00BA2E31">
      <w:pPr>
        <w:pStyle w:val="TOC2"/>
        <w:tabs>
          <w:tab w:val="right" w:leader="dot" w:pos="9628"/>
        </w:tabs>
        <w:rPr>
          <w:noProof/>
        </w:rPr>
      </w:pPr>
      <w:hyperlink w:anchor="_Toc241848566" w:history="1">
        <w:r w:rsidRPr="00195217">
          <w:rPr>
            <w:rStyle w:val="Hyperlink"/>
            <w:noProof/>
          </w:rPr>
          <w:t>B.6 Output: the prospect and lead record</w:t>
        </w:r>
        <w:r>
          <w:rPr>
            <w:noProof/>
            <w:webHidden/>
          </w:rPr>
          <w:tab/>
        </w:r>
        <w:r>
          <w:rPr>
            <w:noProof/>
            <w:webHidden/>
          </w:rPr>
          <w:fldChar w:fldCharType="begin"/>
        </w:r>
        <w:r>
          <w:rPr>
            <w:noProof/>
            <w:webHidden/>
          </w:rPr>
          <w:instrText xml:space="preserve"> PAGEREF _Toc241848566 \h </w:instrText>
        </w:r>
        <w:r>
          <w:rPr>
            <w:noProof/>
            <w:webHidden/>
          </w:rPr>
        </w:r>
        <w:r>
          <w:rPr>
            <w:noProof/>
            <w:webHidden/>
          </w:rPr>
          <w:fldChar w:fldCharType="separate"/>
        </w:r>
        <w:r>
          <w:rPr>
            <w:noProof/>
            <w:webHidden/>
          </w:rPr>
          <w:t>22</w:t>
        </w:r>
        <w:r>
          <w:rPr>
            <w:noProof/>
            <w:webHidden/>
          </w:rPr>
          <w:fldChar w:fldCharType="end"/>
        </w:r>
      </w:hyperlink>
    </w:p>
    <w:p w14:paraId="3B426409" w14:textId="5FC1685B" w:rsidR="00BA2E31" w:rsidRDefault="00BA2E31">
      <w:pPr>
        <w:pStyle w:val="TOC2"/>
        <w:tabs>
          <w:tab w:val="right" w:leader="dot" w:pos="9628"/>
        </w:tabs>
        <w:rPr>
          <w:noProof/>
        </w:rPr>
      </w:pPr>
      <w:hyperlink w:anchor="_Toc241848567" w:history="1">
        <w:r w:rsidRPr="00195217">
          <w:rPr>
            <w:rStyle w:val="Hyperlink"/>
            <w:noProof/>
          </w:rPr>
          <w:t>B.7 The agentic prospecting pipeline</w:t>
        </w:r>
        <w:r>
          <w:rPr>
            <w:noProof/>
            <w:webHidden/>
          </w:rPr>
          <w:tab/>
        </w:r>
        <w:r>
          <w:rPr>
            <w:noProof/>
            <w:webHidden/>
          </w:rPr>
          <w:fldChar w:fldCharType="begin"/>
        </w:r>
        <w:r>
          <w:rPr>
            <w:noProof/>
            <w:webHidden/>
          </w:rPr>
          <w:instrText xml:space="preserve"> PAGEREF _Toc241848567 \h </w:instrText>
        </w:r>
        <w:r>
          <w:rPr>
            <w:noProof/>
            <w:webHidden/>
          </w:rPr>
        </w:r>
        <w:r>
          <w:rPr>
            <w:noProof/>
            <w:webHidden/>
          </w:rPr>
          <w:fldChar w:fldCharType="separate"/>
        </w:r>
        <w:r>
          <w:rPr>
            <w:noProof/>
            <w:webHidden/>
          </w:rPr>
          <w:t>23</w:t>
        </w:r>
        <w:r>
          <w:rPr>
            <w:noProof/>
            <w:webHidden/>
          </w:rPr>
          <w:fldChar w:fldCharType="end"/>
        </w:r>
      </w:hyperlink>
    </w:p>
    <w:p w14:paraId="7D047A84" w14:textId="749C48EB" w:rsidR="00BA2E31" w:rsidRDefault="00BA2E31">
      <w:pPr>
        <w:pStyle w:val="TOC2"/>
        <w:tabs>
          <w:tab w:val="right" w:leader="dot" w:pos="9628"/>
        </w:tabs>
        <w:rPr>
          <w:noProof/>
        </w:rPr>
      </w:pPr>
      <w:hyperlink w:anchor="_Toc241848568" w:history="1">
        <w:r w:rsidRPr="00195217">
          <w:rPr>
            <w:rStyle w:val="Hyperlink"/>
            <w:noProof/>
          </w:rPr>
          <w:t>B.8 The agents</w:t>
        </w:r>
        <w:r>
          <w:rPr>
            <w:noProof/>
            <w:webHidden/>
          </w:rPr>
          <w:tab/>
        </w:r>
        <w:r>
          <w:rPr>
            <w:noProof/>
            <w:webHidden/>
          </w:rPr>
          <w:fldChar w:fldCharType="begin"/>
        </w:r>
        <w:r>
          <w:rPr>
            <w:noProof/>
            <w:webHidden/>
          </w:rPr>
          <w:instrText xml:space="preserve"> PAGEREF _Toc241848568 \h </w:instrText>
        </w:r>
        <w:r>
          <w:rPr>
            <w:noProof/>
            <w:webHidden/>
          </w:rPr>
        </w:r>
        <w:r>
          <w:rPr>
            <w:noProof/>
            <w:webHidden/>
          </w:rPr>
          <w:fldChar w:fldCharType="separate"/>
        </w:r>
        <w:r>
          <w:rPr>
            <w:noProof/>
            <w:webHidden/>
          </w:rPr>
          <w:t>25</w:t>
        </w:r>
        <w:r>
          <w:rPr>
            <w:noProof/>
            <w:webHidden/>
          </w:rPr>
          <w:fldChar w:fldCharType="end"/>
        </w:r>
      </w:hyperlink>
    </w:p>
    <w:p w14:paraId="2FDD2492" w14:textId="4C627413" w:rsidR="00BA2E31" w:rsidRDefault="00BA2E31">
      <w:pPr>
        <w:pStyle w:val="TOC2"/>
        <w:tabs>
          <w:tab w:val="right" w:leader="dot" w:pos="9628"/>
        </w:tabs>
        <w:rPr>
          <w:noProof/>
        </w:rPr>
      </w:pPr>
      <w:hyperlink w:anchor="_Toc241848569" w:history="1">
        <w:r w:rsidRPr="00195217">
          <w:rPr>
            <w:rStyle w:val="Hyperlink"/>
            <w:noProof/>
          </w:rPr>
          <w:t>B.9 Data model (Supabase)</w:t>
        </w:r>
        <w:r>
          <w:rPr>
            <w:noProof/>
            <w:webHidden/>
          </w:rPr>
          <w:tab/>
        </w:r>
        <w:r>
          <w:rPr>
            <w:noProof/>
            <w:webHidden/>
          </w:rPr>
          <w:fldChar w:fldCharType="begin"/>
        </w:r>
        <w:r>
          <w:rPr>
            <w:noProof/>
            <w:webHidden/>
          </w:rPr>
          <w:instrText xml:space="preserve"> PAGEREF _Toc241848569 \h </w:instrText>
        </w:r>
        <w:r>
          <w:rPr>
            <w:noProof/>
            <w:webHidden/>
          </w:rPr>
        </w:r>
        <w:r>
          <w:rPr>
            <w:noProof/>
            <w:webHidden/>
          </w:rPr>
          <w:fldChar w:fldCharType="separate"/>
        </w:r>
        <w:r>
          <w:rPr>
            <w:noProof/>
            <w:webHidden/>
          </w:rPr>
          <w:t>26</w:t>
        </w:r>
        <w:r>
          <w:rPr>
            <w:noProof/>
            <w:webHidden/>
          </w:rPr>
          <w:fldChar w:fldCharType="end"/>
        </w:r>
      </w:hyperlink>
    </w:p>
    <w:p w14:paraId="51D0D060" w14:textId="7C958206" w:rsidR="00BA2E31" w:rsidRDefault="00BA2E31">
      <w:pPr>
        <w:pStyle w:val="TOC2"/>
        <w:tabs>
          <w:tab w:val="right" w:leader="dot" w:pos="9628"/>
        </w:tabs>
        <w:rPr>
          <w:noProof/>
        </w:rPr>
      </w:pPr>
      <w:hyperlink w:anchor="_Toc241848570" w:history="1">
        <w:r w:rsidRPr="00195217">
          <w:rPr>
            <w:rStyle w:val="Hyperlink"/>
            <w:noProof/>
          </w:rPr>
          <w:t>B.10 Interfaces between app and n8n</w:t>
        </w:r>
        <w:r>
          <w:rPr>
            <w:noProof/>
            <w:webHidden/>
          </w:rPr>
          <w:tab/>
        </w:r>
        <w:r>
          <w:rPr>
            <w:noProof/>
            <w:webHidden/>
          </w:rPr>
          <w:fldChar w:fldCharType="begin"/>
        </w:r>
        <w:r>
          <w:rPr>
            <w:noProof/>
            <w:webHidden/>
          </w:rPr>
          <w:instrText xml:space="preserve"> PAGEREF _Toc241848570 \h </w:instrText>
        </w:r>
        <w:r>
          <w:rPr>
            <w:noProof/>
            <w:webHidden/>
          </w:rPr>
        </w:r>
        <w:r>
          <w:rPr>
            <w:noProof/>
            <w:webHidden/>
          </w:rPr>
          <w:fldChar w:fldCharType="separate"/>
        </w:r>
        <w:r>
          <w:rPr>
            <w:noProof/>
            <w:webHidden/>
          </w:rPr>
          <w:t>26</w:t>
        </w:r>
        <w:r>
          <w:rPr>
            <w:noProof/>
            <w:webHidden/>
          </w:rPr>
          <w:fldChar w:fldCharType="end"/>
        </w:r>
      </w:hyperlink>
    </w:p>
    <w:p w14:paraId="52D6DCD3" w14:textId="2EEB69E3" w:rsidR="00BA2E31" w:rsidRDefault="00BA2E31">
      <w:pPr>
        <w:pStyle w:val="TOC2"/>
        <w:tabs>
          <w:tab w:val="right" w:leader="dot" w:pos="9628"/>
        </w:tabs>
        <w:rPr>
          <w:noProof/>
        </w:rPr>
      </w:pPr>
      <w:hyperlink w:anchor="_Toc241848571" w:history="1">
        <w:r w:rsidRPr="00195217">
          <w:rPr>
            <w:rStyle w:val="Hyperlink"/>
            <w:noProof/>
          </w:rPr>
          <w:t>B.11 How the integration fixes the findings in A.8</w:t>
        </w:r>
        <w:r>
          <w:rPr>
            <w:noProof/>
            <w:webHidden/>
          </w:rPr>
          <w:tab/>
        </w:r>
        <w:r>
          <w:rPr>
            <w:noProof/>
            <w:webHidden/>
          </w:rPr>
          <w:fldChar w:fldCharType="begin"/>
        </w:r>
        <w:r>
          <w:rPr>
            <w:noProof/>
            <w:webHidden/>
          </w:rPr>
          <w:instrText xml:space="preserve"> PAGEREF _Toc241848571 \h </w:instrText>
        </w:r>
        <w:r>
          <w:rPr>
            <w:noProof/>
            <w:webHidden/>
          </w:rPr>
        </w:r>
        <w:r>
          <w:rPr>
            <w:noProof/>
            <w:webHidden/>
          </w:rPr>
          <w:fldChar w:fldCharType="separate"/>
        </w:r>
        <w:r>
          <w:rPr>
            <w:noProof/>
            <w:webHidden/>
          </w:rPr>
          <w:t>27</w:t>
        </w:r>
        <w:r>
          <w:rPr>
            <w:noProof/>
            <w:webHidden/>
          </w:rPr>
          <w:fldChar w:fldCharType="end"/>
        </w:r>
      </w:hyperlink>
    </w:p>
    <w:p w14:paraId="17E25E5A" w14:textId="662C2A05" w:rsidR="00BA2E31" w:rsidRDefault="00BA2E31">
      <w:pPr>
        <w:pStyle w:val="TOC2"/>
        <w:tabs>
          <w:tab w:val="right" w:leader="dot" w:pos="9628"/>
        </w:tabs>
        <w:rPr>
          <w:noProof/>
        </w:rPr>
      </w:pPr>
      <w:hyperlink w:anchor="_Toc241848572" w:history="1">
        <w:r w:rsidRPr="00195217">
          <w:rPr>
            <w:rStyle w:val="Hyperlink"/>
            <w:noProof/>
          </w:rPr>
          <w:t>B.12 Non-functional requirements</w:t>
        </w:r>
        <w:r>
          <w:rPr>
            <w:noProof/>
            <w:webHidden/>
          </w:rPr>
          <w:tab/>
        </w:r>
        <w:r>
          <w:rPr>
            <w:noProof/>
            <w:webHidden/>
          </w:rPr>
          <w:fldChar w:fldCharType="begin"/>
        </w:r>
        <w:r>
          <w:rPr>
            <w:noProof/>
            <w:webHidden/>
          </w:rPr>
          <w:instrText xml:space="preserve"> PAGEREF _Toc241848572 \h </w:instrText>
        </w:r>
        <w:r>
          <w:rPr>
            <w:noProof/>
            <w:webHidden/>
          </w:rPr>
        </w:r>
        <w:r>
          <w:rPr>
            <w:noProof/>
            <w:webHidden/>
          </w:rPr>
          <w:fldChar w:fldCharType="separate"/>
        </w:r>
        <w:r>
          <w:rPr>
            <w:noProof/>
            <w:webHidden/>
          </w:rPr>
          <w:t>28</w:t>
        </w:r>
        <w:r>
          <w:rPr>
            <w:noProof/>
            <w:webHidden/>
          </w:rPr>
          <w:fldChar w:fldCharType="end"/>
        </w:r>
      </w:hyperlink>
    </w:p>
    <w:p w14:paraId="624A520C" w14:textId="21837F47" w:rsidR="00BA2E31" w:rsidRDefault="00BA2E31">
      <w:pPr>
        <w:pStyle w:val="TOC2"/>
        <w:tabs>
          <w:tab w:val="right" w:leader="dot" w:pos="9628"/>
        </w:tabs>
        <w:rPr>
          <w:noProof/>
        </w:rPr>
      </w:pPr>
      <w:hyperlink w:anchor="_Toc241848573" w:history="1">
        <w:r w:rsidRPr="00195217">
          <w:rPr>
            <w:rStyle w:val="Hyperlink"/>
            <w:noProof/>
          </w:rPr>
          <w:t>B.13 Running it on your local system first</w:t>
        </w:r>
        <w:r>
          <w:rPr>
            <w:noProof/>
            <w:webHidden/>
          </w:rPr>
          <w:tab/>
        </w:r>
        <w:r>
          <w:rPr>
            <w:noProof/>
            <w:webHidden/>
          </w:rPr>
          <w:fldChar w:fldCharType="begin"/>
        </w:r>
        <w:r>
          <w:rPr>
            <w:noProof/>
            <w:webHidden/>
          </w:rPr>
          <w:instrText xml:space="preserve"> PAGEREF _Toc241848573 \h </w:instrText>
        </w:r>
        <w:r>
          <w:rPr>
            <w:noProof/>
            <w:webHidden/>
          </w:rPr>
        </w:r>
        <w:r>
          <w:rPr>
            <w:noProof/>
            <w:webHidden/>
          </w:rPr>
          <w:fldChar w:fldCharType="separate"/>
        </w:r>
        <w:r>
          <w:rPr>
            <w:noProof/>
            <w:webHidden/>
          </w:rPr>
          <w:t>29</w:t>
        </w:r>
        <w:r>
          <w:rPr>
            <w:noProof/>
            <w:webHidden/>
          </w:rPr>
          <w:fldChar w:fldCharType="end"/>
        </w:r>
      </w:hyperlink>
    </w:p>
    <w:p w14:paraId="583A8EC5" w14:textId="11ED3EAD" w:rsidR="00BA2E31" w:rsidRDefault="00BA2E31">
      <w:pPr>
        <w:pStyle w:val="TOC2"/>
        <w:tabs>
          <w:tab w:val="right" w:leader="dot" w:pos="9628"/>
        </w:tabs>
        <w:rPr>
          <w:noProof/>
        </w:rPr>
      </w:pPr>
      <w:hyperlink w:anchor="_Toc241848574" w:history="1">
        <w:r w:rsidRPr="00195217">
          <w:rPr>
            <w:rStyle w:val="Hyperlink"/>
            <w:noProof/>
          </w:rPr>
          <w:t>B.14 Deploying to the cloud later</w:t>
        </w:r>
        <w:r>
          <w:rPr>
            <w:noProof/>
            <w:webHidden/>
          </w:rPr>
          <w:tab/>
        </w:r>
        <w:r>
          <w:rPr>
            <w:noProof/>
            <w:webHidden/>
          </w:rPr>
          <w:fldChar w:fldCharType="begin"/>
        </w:r>
        <w:r>
          <w:rPr>
            <w:noProof/>
            <w:webHidden/>
          </w:rPr>
          <w:instrText xml:space="preserve"> PAGEREF _Toc241848574 \h </w:instrText>
        </w:r>
        <w:r>
          <w:rPr>
            <w:noProof/>
            <w:webHidden/>
          </w:rPr>
        </w:r>
        <w:r>
          <w:rPr>
            <w:noProof/>
            <w:webHidden/>
          </w:rPr>
          <w:fldChar w:fldCharType="separate"/>
        </w:r>
        <w:r>
          <w:rPr>
            <w:noProof/>
            <w:webHidden/>
          </w:rPr>
          <w:t>31</w:t>
        </w:r>
        <w:r>
          <w:rPr>
            <w:noProof/>
            <w:webHidden/>
          </w:rPr>
          <w:fldChar w:fldCharType="end"/>
        </w:r>
      </w:hyperlink>
    </w:p>
    <w:p w14:paraId="5983F16F" w14:textId="33D282F3" w:rsidR="00BA2E31" w:rsidRDefault="00BA2E31">
      <w:pPr>
        <w:pStyle w:val="TOC2"/>
        <w:tabs>
          <w:tab w:val="right" w:leader="dot" w:pos="9628"/>
        </w:tabs>
        <w:rPr>
          <w:noProof/>
        </w:rPr>
      </w:pPr>
      <w:hyperlink w:anchor="_Toc241848575" w:history="1">
        <w:r w:rsidRPr="00195217">
          <w:rPr>
            <w:rStyle w:val="Hyperlink"/>
            <w:noProof/>
          </w:rPr>
          <w:t>B.15 Build order</w:t>
        </w:r>
        <w:r>
          <w:rPr>
            <w:noProof/>
            <w:webHidden/>
          </w:rPr>
          <w:tab/>
        </w:r>
        <w:r>
          <w:rPr>
            <w:noProof/>
            <w:webHidden/>
          </w:rPr>
          <w:fldChar w:fldCharType="begin"/>
        </w:r>
        <w:r>
          <w:rPr>
            <w:noProof/>
            <w:webHidden/>
          </w:rPr>
          <w:instrText xml:space="preserve"> PAGEREF _Toc241848575 \h </w:instrText>
        </w:r>
        <w:r>
          <w:rPr>
            <w:noProof/>
            <w:webHidden/>
          </w:rPr>
        </w:r>
        <w:r>
          <w:rPr>
            <w:noProof/>
            <w:webHidden/>
          </w:rPr>
          <w:fldChar w:fldCharType="separate"/>
        </w:r>
        <w:r>
          <w:rPr>
            <w:noProof/>
            <w:webHidden/>
          </w:rPr>
          <w:t>31</w:t>
        </w:r>
        <w:r>
          <w:rPr>
            <w:noProof/>
            <w:webHidden/>
          </w:rPr>
          <w:fldChar w:fldCharType="end"/>
        </w:r>
      </w:hyperlink>
    </w:p>
    <w:p w14:paraId="35D20F4F" w14:textId="62AA8994" w:rsidR="00BA2E31" w:rsidRDefault="00BA2E31">
      <w:pPr>
        <w:pStyle w:val="TOC2"/>
        <w:tabs>
          <w:tab w:val="right" w:leader="dot" w:pos="9628"/>
        </w:tabs>
        <w:rPr>
          <w:noProof/>
        </w:rPr>
      </w:pPr>
      <w:hyperlink w:anchor="_Toc241848576" w:history="1">
        <w:r w:rsidRPr="00195217">
          <w:rPr>
            <w:rStyle w:val="Hyperlink"/>
            <w:noProof/>
          </w:rPr>
          <w:t>B.16 Acceptance criteria</w:t>
        </w:r>
        <w:r>
          <w:rPr>
            <w:noProof/>
            <w:webHidden/>
          </w:rPr>
          <w:tab/>
        </w:r>
        <w:r>
          <w:rPr>
            <w:noProof/>
            <w:webHidden/>
          </w:rPr>
          <w:fldChar w:fldCharType="begin"/>
        </w:r>
        <w:r>
          <w:rPr>
            <w:noProof/>
            <w:webHidden/>
          </w:rPr>
          <w:instrText xml:space="preserve"> PAGEREF _Toc241848576 \h </w:instrText>
        </w:r>
        <w:r>
          <w:rPr>
            <w:noProof/>
            <w:webHidden/>
          </w:rPr>
        </w:r>
        <w:r>
          <w:rPr>
            <w:noProof/>
            <w:webHidden/>
          </w:rPr>
          <w:fldChar w:fldCharType="separate"/>
        </w:r>
        <w:r>
          <w:rPr>
            <w:noProof/>
            <w:webHidden/>
          </w:rPr>
          <w:t>32</w:t>
        </w:r>
        <w:r>
          <w:rPr>
            <w:noProof/>
            <w:webHidden/>
          </w:rPr>
          <w:fldChar w:fldCharType="end"/>
        </w:r>
      </w:hyperlink>
    </w:p>
    <w:p w14:paraId="56A21753" w14:textId="446D1461" w:rsidR="00BA2E31" w:rsidRDefault="00BA2E31">
      <w:pPr>
        <w:pStyle w:val="TOC2"/>
        <w:tabs>
          <w:tab w:val="right" w:leader="dot" w:pos="9628"/>
        </w:tabs>
        <w:rPr>
          <w:noProof/>
        </w:rPr>
      </w:pPr>
      <w:hyperlink w:anchor="_Toc241848577" w:history="1">
        <w:r w:rsidRPr="00195217">
          <w:rPr>
            <w:rStyle w:val="Hyperlink"/>
            <w:noProof/>
          </w:rPr>
          <w:t>B.17 Decisions needed before building</w:t>
        </w:r>
        <w:r>
          <w:rPr>
            <w:noProof/>
            <w:webHidden/>
          </w:rPr>
          <w:tab/>
        </w:r>
        <w:r>
          <w:rPr>
            <w:noProof/>
            <w:webHidden/>
          </w:rPr>
          <w:fldChar w:fldCharType="begin"/>
        </w:r>
        <w:r>
          <w:rPr>
            <w:noProof/>
            <w:webHidden/>
          </w:rPr>
          <w:instrText xml:space="preserve"> PAGEREF _Toc241848577 \h </w:instrText>
        </w:r>
        <w:r>
          <w:rPr>
            <w:noProof/>
            <w:webHidden/>
          </w:rPr>
        </w:r>
        <w:r>
          <w:rPr>
            <w:noProof/>
            <w:webHidden/>
          </w:rPr>
          <w:fldChar w:fldCharType="separate"/>
        </w:r>
        <w:r>
          <w:rPr>
            <w:noProof/>
            <w:webHidden/>
          </w:rPr>
          <w:t>32</w:t>
        </w:r>
        <w:r>
          <w:rPr>
            <w:noProof/>
            <w:webHidden/>
          </w:rPr>
          <w:fldChar w:fldCharType="end"/>
        </w:r>
      </w:hyperlink>
    </w:p>
    <w:p w14:paraId="2365ABE3" w14:textId="32D85388" w:rsidR="00BA2E31" w:rsidRDefault="00BA2E31">
      <w:pPr>
        <w:pStyle w:val="TOC1"/>
        <w:tabs>
          <w:tab w:val="right" w:leader="dot" w:pos="9628"/>
        </w:tabs>
        <w:rPr>
          <w:noProof/>
        </w:rPr>
      </w:pPr>
      <w:hyperlink w:anchor="_Toc241848578" w:history="1">
        <w:r w:rsidRPr="00195217">
          <w:rPr>
            <w:rStyle w:val="Hyperlink"/>
            <w:noProof/>
          </w:rPr>
          <w:t>Part C – Implementation status</w:t>
        </w:r>
        <w:r>
          <w:rPr>
            <w:noProof/>
            <w:webHidden/>
          </w:rPr>
          <w:tab/>
        </w:r>
        <w:r>
          <w:rPr>
            <w:noProof/>
            <w:webHidden/>
          </w:rPr>
          <w:fldChar w:fldCharType="begin"/>
        </w:r>
        <w:r>
          <w:rPr>
            <w:noProof/>
            <w:webHidden/>
          </w:rPr>
          <w:instrText xml:space="preserve"> PAGEREF _Toc241848578 \h </w:instrText>
        </w:r>
        <w:r>
          <w:rPr>
            <w:noProof/>
            <w:webHidden/>
          </w:rPr>
        </w:r>
        <w:r>
          <w:rPr>
            <w:noProof/>
            <w:webHidden/>
          </w:rPr>
          <w:fldChar w:fldCharType="separate"/>
        </w:r>
        <w:r>
          <w:rPr>
            <w:noProof/>
            <w:webHidden/>
          </w:rPr>
          <w:t>33</w:t>
        </w:r>
        <w:r>
          <w:rPr>
            <w:noProof/>
            <w:webHidden/>
          </w:rPr>
          <w:fldChar w:fldCharType="end"/>
        </w:r>
      </w:hyperlink>
    </w:p>
    <w:p w14:paraId="0E7FEA0D" w14:textId="73137C2B" w:rsidR="00BA2E31" w:rsidRDefault="00BA2E31">
      <w:pPr>
        <w:pStyle w:val="TOC2"/>
        <w:tabs>
          <w:tab w:val="right" w:leader="dot" w:pos="9628"/>
        </w:tabs>
        <w:rPr>
          <w:noProof/>
        </w:rPr>
      </w:pPr>
      <w:hyperlink w:anchor="_Toc241848579" w:history="1">
        <w:r w:rsidRPr="00195217">
          <w:rPr>
            <w:rStyle w:val="Hyperlink"/>
            <w:noProof/>
          </w:rPr>
          <w:t>C.1 Summary by section</w:t>
        </w:r>
        <w:r>
          <w:rPr>
            <w:noProof/>
            <w:webHidden/>
          </w:rPr>
          <w:tab/>
        </w:r>
        <w:r>
          <w:rPr>
            <w:noProof/>
            <w:webHidden/>
          </w:rPr>
          <w:fldChar w:fldCharType="begin"/>
        </w:r>
        <w:r>
          <w:rPr>
            <w:noProof/>
            <w:webHidden/>
          </w:rPr>
          <w:instrText xml:space="preserve"> PAGEREF _Toc241848579 \h </w:instrText>
        </w:r>
        <w:r>
          <w:rPr>
            <w:noProof/>
            <w:webHidden/>
          </w:rPr>
        </w:r>
        <w:r>
          <w:rPr>
            <w:noProof/>
            <w:webHidden/>
          </w:rPr>
          <w:fldChar w:fldCharType="separate"/>
        </w:r>
        <w:r>
          <w:rPr>
            <w:noProof/>
            <w:webHidden/>
          </w:rPr>
          <w:t>33</w:t>
        </w:r>
        <w:r>
          <w:rPr>
            <w:noProof/>
            <w:webHidden/>
          </w:rPr>
          <w:fldChar w:fldCharType="end"/>
        </w:r>
      </w:hyperlink>
    </w:p>
    <w:p w14:paraId="5C42AC3E" w14:textId="12EF4F71" w:rsidR="00BA2E31" w:rsidRDefault="00BA2E31">
      <w:pPr>
        <w:pStyle w:val="TOC2"/>
        <w:tabs>
          <w:tab w:val="right" w:leader="dot" w:pos="9628"/>
        </w:tabs>
        <w:rPr>
          <w:noProof/>
        </w:rPr>
      </w:pPr>
      <w:hyperlink w:anchor="_Toc241848580" w:history="1">
        <w:r w:rsidRPr="00195217">
          <w:rPr>
            <w:rStyle w:val="Hyperlink"/>
            <w:noProof/>
          </w:rPr>
          <w:t>C.2 How this was checked</w:t>
        </w:r>
        <w:r>
          <w:rPr>
            <w:noProof/>
            <w:webHidden/>
          </w:rPr>
          <w:tab/>
        </w:r>
        <w:r>
          <w:rPr>
            <w:noProof/>
            <w:webHidden/>
          </w:rPr>
          <w:fldChar w:fldCharType="begin"/>
        </w:r>
        <w:r>
          <w:rPr>
            <w:noProof/>
            <w:webHidden/>
          </w:rPr>
          <w:instrText xml:space="preserve"> PAGEREF _Toc241848580 \h </w:instrText>
        </w:r>
        <w:r>
          <w:rPr>
            <w:noProof/>
            <w:webHidden/>
          </w:rPr>
        </w:r>
        <w:r>
          <w:rPr>
            <w:noProof/>
            <w:webHidden/>
          </w:rPr>
          <w:fldChar w:fldCharType="separate"/>
        </w:r>
        <w:r>
          <w:rPr>
            <w:noProof/>
            <w:webHidden/>
          </w:rPr>
          <w:t>33</w:t>
        </w:r>
        <w:r>
          <w:rPr>
            <w:noProof/>
            <w:webHidden/>
          </w:rPr>
          <w:fldChar w:fldCharType="end"/>
        </w:r>
      </w:hyperlink>
    </w:p>
    <w:p w14:paraId="04D6B738" w14:textId="5936F60C" w:rsidR="00BA2E31" w:rsidRDefault="00BA2E31">
      <w:pPr>
        <w:pStyle w:val="TOC2"/>
        <w:tabs>
          <w:tab w:val="right" w:leader="dot" w:pos="9628"/>
        </w:tabs>
        <w:rPr>
          <w:noProof/>
        </w:rPr>
      </w:pPr>
      <w:hyperlink w:anchor="_Toc241848581" w:history="1">
        <w:r w:rsidRPr="00195217">
          <w:rPr>
            <w:rStyle w:val="Hyperlink"/>
            <w:noProof/>
          </w:rPr>
          <w:t>C.3 Screens, roles and fixes (B.2, B.3, B.11)</w:t>
        </w:r>
        <w:r>
          <w:rPr>
            <w:noProof/>
            <w:webHidden/>
          </w:rPr>
          <w:tab/>
        </w:r>
        <w:r>
          <w:rPr>
            <w:noProof/>
            <w:webHidden/>
          </w:rPr>
          <w:fldChar w:fldCharType="begin"/>
        </w:r>
        <w:r>
          <w:rPr>
            <w:noProof/>
            <w:webHidden/>
          </w:rPr>
          <w:instrText xml:space="preserve"> PAGEREF _Toc241848581 \h </w:instrText>
        </w:r>
        <w:r>
          <w:rPr>
            <w:noProof/>
            <w:webHidden/>
          </w:rPr>
        </w:r>
        <w:r>
          <w:rPr>
            <w:noProof/>
            <w:webHidden/>
          </w:rPr>
          <w:fldChar w:fldCharType="separate"/>
        </w:r>
        <w:r>
          <w:rPr>
            <w:noProof/>
            <w:webHidden/>
          </w:rPr>
          <w:t>34</w:t>
        </w:r>
        <w:r>
          <w:rPr>
            <w:noProof/>
            <w:webHidden/>
          </w:rPr>
          <w:fldChar w:fldCharType="end"/>
        </w:r>
      </w:hyperlink>
    </w:p>
    <w:p w14:paraId="3C3F9A03" w14:textId="47B5CB59" w:rsidR="00BA2E31" w:rsidRDefault="00BA2E31">
      <w:pPr>
        <w:pStyle w:val="TOC2"/>
        <w:tabs>
          <w:tab w:val="right" w:leader="dot" w:pos="9628"/>
        </w:tabs>
        <w:rPr>
          <w:noProof/>
        </w:rPr>
      </w:pPr>
      <w:hyperlink w:anchor="_Toc241848582" w:history="1">
        <w:r w:rsidRPr="00195217">
          <w:rPr>
            <w:rStyle w:val="Hyperlink"/>
            <w:noProof/>
          </w:rPr>
          <w:t>C.4 Search filters and output (B.5, B.6)</w:t>
        </w:r>
        <w:r>
          <w:rPr>
            <w:noProof/>
            <w:webHidden/>
          </w:rPr>
          <w:tab/>
        </w:r>
        <w:r>
          <w:rPr>
            <w:noProof/>
            <w:webHidden/>
          </w:rPr>
          <w:fldChar w:fldCharType="begin"/>
        </w:r>
        <w:r>
          <w:rPr>
            <w:noProof/>
            <w:webHidden/>
          </w:rPr>
          <w:instrText xml:space="preserve"> PAGEREF _Toc241848582 \h </w:instrText>
        </w:r>
        <w:r>
          <w:rPr>
            <w:noProof/>
            <w:webHidden/>
          </w:rPr>
        </w:r>
        <w:r>
          <w:rPr>
            <w:noProof/>
            <w:webHidden/>
          </w:rPr>
          <w:fldChar w:fldCharType="separate"/>
        </w:r>
        <w:r>
          <w:rPr>
            <w:noProof/>
            <w:webHidden/>
          </w:rPr>
          <w:t>34</w:t>
        </w:r>
        <w:r>
          <w:rPr>
            <w:noProof/>
            <w:webHidden/>
          </w:rPr>
          <w:fldChar w:fldCharType="end"/>
        </w:r>
      </w:hyperlink>
    </w:p>
    <w:p w14:paraId="6F04478B" w14:textId="4E02174C" w:rsidR="00BA2E31" w:rsidRDefault="00BA2E31">
      <w:pPr>
        <w:pStyle w:val="TOC2"/>
        <w:tabs>
          <w:tab w:val="right" w:leader="dot" w:pos="9628"/>
        </w:tabs>
        <w:rPr>
          <w:noProof/>
        </w:rPr>
      </w:pPr>
      <w:hyperlink w:anchor="_Toc241848583" w:history="1">
        <w:r w:rsidRPr="00195217">
          <w:rPr>
            <w:rStyle w:val="Hyperlink"/>
            <w:noProof/>
          </w:rPr>
          <w:t>C.5 Pipeline, agents and interfaces (B.7, B.8, B.10)</w:t>
        </w:r>
        <w:r>
          <w:rPr>
            <w:noProof/>
            <w:webHidden/>
          </w:rPr>
          <w:tab/>
        </w:r>
        <w:r>
          <w:rPr>
            <w:noProof/>
            <w:webHidden/>
          </w:rPr>
          <w:fldChar w:fldCharType="begin"/>
        </w:r>
        <w:r>
          <w:rPr>
            <w:noProof/>
            <w:webHidden/>
          </w:rPr>
          <w:instrText xml:space="preserve"> PAGEREF _Toc241848583 \h </w:instrText>
        </w:r>
        <w:r>
          <w:rPr>
            <w:noProof/>
            <w:webHidden/>
          </w:rPr>
        </w:r>
        <w:r>
          <w:rPr>
            <w:noProof/>
            <w:webHidden/>
          </w:rPr>
          <w:fldChar w:fldCharType="separate"/>
        </w:r>
        <w:r>
          <w:rPr>
            <w:noProof/>
            <w:webHidden/>
          </w:rPr>
          <w:t>35</w:t>
        </w:r>
        <w:r>
          <w:rPr>
            <w:noProof/>
            <w:webHidden/>
          </w:rPr>
          <w:fldChar w:fldCharType="end"/>
        </w:r>
      </w:hyperlink>
    </w:p>
    <w:p w14:paraId="12399343" w14:textId="0045BDB2" w:rsidR="00BA2E31" w:rsidRDefault="00BA2E31">
      <w:pPr>
        <w:pStyle w:val="TOC2"/>
        <w:tabs>
          <w:tab w:val="right" w:leader="dot" w:pos="9628"/>
        </w:tabs>
        <w:rPr>
          <w:noProof/>
        </w:rPr>
      </w:pPr>
      <w:hyperlink w:anchor="_Toc241848584" w:history="1">
        <w:r w:rsidRPr="00195217">
          <w:rPr>
            <w:rStyle w:val="Hyperlink"/>
            <w:noProof/>
          </w:rPr>
          <w:t>C.6 Data, non-functional, setup and cloud (B.9, B.12 – B.14)</w:t>
        </w:r>
        <w:r>
          <w:rPr>
            <w:noProof/>
            <w:webHidden/>
          </w:rPr>
          <w:tab/>
        </w:r>
        <w:r>
          <w:rPr>
            <w:noProof/>
            <w:webHidden/>
          </w:rPr>
          <w:fldChar w:fldCharType="begin"/>
        </w:r>
        <w:r>
          <w:rPr>
            <w:noProof/>
            <w:webHidden/>
          </w:rPr>
          <w:instrText xml:space="preserve"> PAGEREF _Toc241848584 \h </w:instrText>
        </w:r>
        <w:r>
          <w:rPr>
            <w:noProof/>
            <w:webHidden/>
          </w:rPr>
        </w:r>
        <w:r>
          <w:rPr>
            <w:noProof/>
            <w:webHidden/>
          </w:rPr>
          <w:fldChar w:fldCharType="separate"/>
        </w:r>
        <w:r>
          <w:rPr>
            <w:noProof/>
            <w:webHidden/>
          </w:rPr>
          <w:t>36</w:t>
        </w:r>
        <w:r>
          <w:rPr>
            <w:noProof/>
            <w:webHidden/>
          </w:rPr>
          <w:fldChar w:fldCharType="end"/>
        </w:r>
      </w:hyperlink>
    </w:p>
    <w:p w14:paraId="45D33D3E" w14:textId="0449DA05" w:rsidR="00BA2E31" w:rsidRDefault="00BA2E31">
      <w:pPr>
        <w:pStyle w:val="TOC2"/>
        <w:tabs>
          <w:tab w:val="right" w:leader="dot" w:pos="9628"/>
        </w:tabs>
        <w:rPr>
          <w:noProof/>
        </w:rPr>
      </w:pPr>
      <w:hyperlink w:anchor="_Toc241848585" w:history="1">
        <w:r w:rsidRPr="00195217">
          <w:rPr>
            <w:rStyle w:val="Hyperlink"/>
            <w:noProof/>
          </w:rPr>
          <w:t>C.7 What to do next</w:t>
        </w:r>
        <w:r>
          <w:rPr>
            <w:noProof/>
            <w:webHidden/>
          </w:rPr>
          <w:tab/>
        </w:r>
        <w:r>
          <w:rPr>
            <w:noProof/>
            <w:webHidden/>
          </w:rPr>
          <w:fldChar w:fldCharType="begin"/>
        </w:r>
        <w:r>
          <w:rPr>
            <w:noProof/>
            <w:webHidden/>
          </w:rPr>
          <w:instrText xml:space="preserve"> PAGEREF _Toc241848585 \h </w:instrText>
        </w:r>
        <w:r>
          <w:rPr>
            <w:noProof/>
            <w:webHidden/>
          </w:rPr>
        </w:r>
        <w:r>
          <w:rPr>
            <w:noProof/>
            <w:webHidden/>
          </w:rPr>
          <w:fldChar w:fldCharType="separate"/>
        </w:r>
        <w:r>
          <w:rPr>
            <w:noProof/>
            <w:webHidden/>
          </w:rPr>
          <w:t>37</w:t>
        </w:r>
        <w:r>
          <w:rPr>
            <w:noProof/>
            <w:webHidden/>
          </w:rPr>
          <w:fldChar w:fldCharType="end"/>
        </w:r>
      </w:hyperlink>
    </w:p>
    <w:p w14:paraId="28707EBE" w14:textId="53E14D70" w:rsidR="00A27AD3" w:rsidRDefault="00F02206">
      <w:r>
        <w:fldChar w:fldCharType="end"/>
      </w:r>
    </w:p>
    <w:p w14:paraId="7EBAFD6F" w14:textId="77777777" w:rsidR="00A27AD3" w:rsidRDefault="00F02206">
      <w:r>
        <w:br w:type="page"/>
      </w:r>
    </w:p>
    <w:p w14:paraId="6699974A" w14:textId="77777777" w:rsidR="00A27AD3" w:rsidRDefault="00F02206">
      <w:pPr>
        <w:pStyle w:val="Heading1"/>
      </w:pPr>
      <w:bookmarkStart w:id="1" w:name="_Toc241848549"/>
      <w:r>
        <w:lastRenderedPageBreak/>
        <w:t>How to read this document</w:t>
      </w:r>
      <w:bookmarkEnd w:id="1"/>
    </w:p>
    <w:p w14:paraId="2D4DD76A" w14:textId="77777777" w:rsidR="00A27AD3" w:rsidRDefault="00F02206">
      <w:r>
        <w:t>This document is the basis for building MEK Sales Hub. Version 0.2 adds the build status of the mek-sales-hub app to every section.</w:t>
      </w:r>
    </w:p>
    <w:p w14:paraId="1E4DB5B5" w14:textId="77777777" w:rsidR="00A27AD3" w:rsidRDefault="00F02206">
      <w:pPr>
        <w:pStyle w:val="ListBullet"/>
      </w:pPr>
      <w:r>
        <w:rPr>
          <w:b/>
        </w:rPr>
        <w:t>Part A</w:t>
      </w:r>
      <w:r>
        <w:t xml:space="preserve"> describes the six apps in the Willem App folder as they work today: their features, filters, outputs, data and known problems. It is a copy of the doc "Willem App Workspace – Requirements".</w:t>
      </w:r>
    </w:p>
    <w:p w14:paraId="26409D13" w14:textId="77777777" w:rsidR="00A27AD3" w:rsidRDefault="00F02206">
      <w:pPr>
        <w:pStyle w:val="ListBullet"/>
      </w:pPr>
      <w:r>
        <w:rPr>
          <w:b/>
        </w:rPr>
        <w:t>Part B</w:t>
      </w:r>
      <w:r>
        <w:t xml:space="preserve"> specifies the new integrated system:</w:t>
      </w:r>
    </w:p>
    <w:p w14:paraId="17D69DD9" w14:textId="77777777" w:rsidR="00A27AD3" w:rsidRDefault="00F02206">
      <w:pPr>
        <w:pStyle w:val="ListBullet2"/>
        <w:ind w:left="850"/>
      </w:pPr>
      <w:r>
        <w:t>It merges the six apps into one application.</w:t>
      </w:r>
    </w:p>
    <w:p w14:paraId="1F724D4C" w14:textId="77777777" w:rsidR="00A27AD3" w:rsidRDefault="00F02206">
      <w:pPr>
        <w:pStyle w:val="ListBullet2"/>
        <w:ind w:left="850"/>
      </w:pPr>
      <w:r>
        <w:t>It uses the filters (B.5) and outputs (B.6) from Part A to drive an agentic prospecting engine built on n8n, Apify and Claude.</w:t>
      </w:r>
    </w:p>
    <w:p w14:paraId="7F0C30AD" w14:textId="77777777" w:rsidR="00A27AD3" w:rsidRDefault="00F02206">
      <w:pPr>
        <w:pStyle w:val="ListBullet2"/>
        <w:ind w:left="850"/>
      </w:pPr>
      <w:r>
        <w:t>It runs on a local laptop first and in the cloud later.</w:t>
      </w:r>
    </w:p>
    <w:p w14:paraId="11B45569" w14:textId="77777777" w:rsidR="00A27AD3" w:rsidRDefault="00F02206">
      <w:pPr>
        <w:pStyle w:val="ListBullet2"/>
        <w:ind w:left="850"/>
      </w:pPr>
      <w:r>
        <w:t xml:space="preserve">Each section now starts with a </w:t>
      </w:r>
      <w:r>
        <w:rPr>
          <w:b/>
        </w:rPr>
        <w:t>build status</w:t>
      </w:r>
      <w:r>
        <w:t xml:space="preserve"> line, marked against the mek-sales-hub code.</w:t>
      </w:r>
    </w:p>
    <w:p w14:paraId="4E3D5AA9" w14:textId="77777777" w:rsidR="00A27AD3" w:rsidRDefault="00F02206">
      <w:pPr>
        <w:pStyle w:val="ListBullet"/>
      </w:pPr>
      <w:r>
        <w:rPr>
          <w:b/>
        </w:rPr>
        <w:t>Part C</w:t>
      </w:r>
      <w:r>
        <w:t xml:space="preserve"> lists every check made against the build on 2 October 2026, with its result: </w:t>
      </w:r>
      <w:r>
        <w:rPr>
          <w:rFonts w:ascii="Segoe UI Symbol" w:hAnsi="Segoe UI Symbol"/>
          <w:b/>
          <w:color w:val="2E8B57"/>
        </w:rPr>
        <w:t>✓</w:t>
      </w:r>
      <w:r>
        <w:t xml:space="preserve"> done, </w:t>
      </w:r>
      <w:r>
        <w:rPr>
          <w:rFonts w:ascii="Segoe UI Symbol" w:hAnsi="Segoe UI Symbol"/>
          <w:b/>
          <w:color w:val="C98A00"/>
        </w:rPr>
        <w:t>◐</w:t>
      </w:r>
      <w:r>
        <w:t xml:space="preserve"> partly done, </w:t>
      </w:r>
      <w:r>
        <w:rPr>
          <w:rFonts w:ascii="Segoe UI Symbol" w:hAnsi="Segoe UI Symbol"/>
          <w:b/>
          <w:color w:val="D6483D"/>
        </w:rPr>
        <w:t>✗</w:t>
      </w:r>
      <w:r>
        <w:t xml:space="preserve"> not done, </w:t>
      </w:r>
      <w:r>
        <w:rPr>
          <w:rFonts w:ascii="Segoe UI Symbol" w:hAnsi="Segoe UI Symbol"/>
          <w:b/>
          <w:color w:val="5B6B80"/>
        </w:rPr>
        <w:t>○</w:t>
      </w:r>
      <w:r>
        <w:t xml:space="preserve"> built but not yet proven in a live run.</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7465"/>
        <w:gridCol w:w="2172"/>
      </w:tblGrid>
      <w:tr w:rsidR="00A27AD3" w14:paraId="655B01E0" w14:textId="77777777">
        <w:trPr>
          <w:tblHeader/>
          <w:jc w:val="center"/>
        </w:trPr>
        <w:tc>
          <w:tcPr>
            <w:tcW w:w="7465" w:type="dxa"/>
            <w:shd w:val="clear" w:color="auto" w:fill="0E2038"/>
            <w:tcMar>
              <w:top w:w="40" w:type="dxa"/>
              <w:left w:w="80" w:type="dxa"/>
              <w:bottom w:w="40" w:type="dxa"/>
              <w:right w:w="80" w:type="dxa"/>
            </w:tcMar>
          </w:tcPr>
          <w:p w14:paraId="22CBE41B" w14:textId="77777777" w:rsidR="00A27AD3" w:rsidRDefault="00F02206">
            <w:pPr>
              <w:spacing w:after="20" w:line="240" w:lineRule="auto"/>
            </w:pPr>
            <w:r>
              <w:rPr>
                <w:b/>
                <w:color w:val="FFFFFF"/>
                <w:sz w:val="18"/>
              </w:rPr>
              <w:t>If you want to know…</w:t>
            </w:r>
          </w:p>
        </w:tc>
        <w:tc>
          <w:tcPr>
            <w:tcW w:w="2172" w:type="dxa"/>
            <w:shd w:val="clear" w:color="auto" w:fill="0E2038"/>
            <w:tcMar>
              <w:top w:w="40" w:type="dxa"/>
              <w:left w:w="80" w:type="dxa"/>
              <w:bottom w:w="40" w:type="dxa"/>
              <w:right w:w="80" w:type="dxa"/>
            </w:tcMar>
          </w:tcPr>
          <w:p w14:paraId="02FAAA11" w14:textId="77777777" w:rsidR="00A27AD3" w:rsidRDefault="00F02206">
            <w:pPr>
              <w:spacing w:after="20" w:line="240" w:lineRule="auto"/>
            </w:pPr>
            <w:r>
              <w:rPr>
                <w:b/>
                <w:color w:val="FFFFFF"/>
                <w:sz w:val="18"/>
              </w:rPr>
              <w:t>Go to</w:t>
            </w:r>
          </w:p>
        </w:tc>
      </w:tr>
      <w:tr w:rsidR="00A27AD3" w14:paraId="283B24D8" w14:textId="77777777">
        <w:trPr>
          <w:jc w:val="center"/>
        </w:trPr>
        <w:tc>
          <w:tcPr>
            <w:tcW w:w="7465" w:type="dxa"/>
            <w:tcMar>
              <w:top w:w="40" w:type="dxa"/>
              <w:left w:w="80" w:type="dxa"/>
              <w:bottom w:w="40" w:type="dxa"/>
              <w:right w:w="80" w:type="dxa"/>
            </w:tcMar>
          </w:tcPr>
          <w:p w14:paraId="6F63D4F4" w14:textId="77777777" w:rsidR="00A27AD3" w:rsidRDefault="00F02206">
            <w:pPr>
              <w:spacing w:after="20" w:line="240" w:lineRule="auto"/>
            </w:pPr>
            <w:r>
              <w:rPr>
                <w:sz w:val="18"/>
              </w:rPr>
              <w:t>What each current app does</w:t>
            </w:r>
          </w:p>
        </w:tc>
        <w:tc>
          <w:tcPr>
            <w:tcW w:w="2172" w:type="dxa"/>
            <w:tcMar>
              <w:top w:w="40" w:type="dxa"/>
              <w:left w:w="80" w:type="dxa"/>
              <w:bottom w:w="40" w:type="dxa"/>
              <w:right w:w="80" w:type="dxa"/>
            </w:tcMar>
          </w:tcPr>
          <w:p w14:paraId="63ED78AB" w14:textId="77777777" w:rsidR="00A27AD3" w:rsidRDefault="00F02206">
            <w:pPr>
              <w:spacing w:after="20" w:line="240" w:lineRule="auto"/>
            </w:pPr>
            <w:r>
              <w:rPr>
                <w:sz w:val="18"/>
              </w:rPr>
              <w:t>A.0 – A.6</w:t>
            </w:r>
          </w:p>
        </w:tc>
      </w:tr>
      <w:tr w:rsidR="00A27AD3" w14:paraId="5A3DB881" w14:textId="77777777">
        <w:trPr>
          <w:jc w:val="center"/>
        </w:trPr>
        <w:tc>
          <w:tcPr>
            <w:tcW w:w="7465" w:type="dxa"/>
            <w:shd w:val="clear" w:color="auto" w:fill="F2F5F9"/>
            <w:tcMar>
              <w:top w:w="40" w:type="dxa"/>
              <w:left w:w="80" w:type="dxa"/>
              <w:bottom w:w="40" w:type="dxa"/>
              <w:right w:w="80" w:type="dxa"/>
            </w:tcMar>
          </w:tcPr>
          <w:p w14:paraId="00013B74" w14:textId="77777777" w:rsidR="00A27AD3" w:rsidRDefault="00F02206">
            <w:pPr>
              <w:spacing w:after="20" w:line="240" w:lineRule="auto"/>
            </w:pPr>
            <w:r>
              <w:rPr>
                <w:sz w:val="18"/>
              </w:rPr>
              <w:t>Which problems the current apps have</w:t>
            </w:r>
          </w:p>
        </w:tc>
        <w:tc>
          <w:tcPr>
            <w:tcW w:w="2172" w:type="dxa"/>
            <w:shd w:val="clear" w:color="auto" w:fill="F2F5F9"/>
            <w:tcMar>
              <w:top w:w="40" w:type="dxa"/>
              <w:left w:w="80" w:type="dxa"/>
              <w:bottom w:w="40" w:type="dxa"/>
              <w:right w:w="80" w:type="dxa"/>
            </w:tcMar>
          </w:tcPr>
          <w:p w14:paraId="4A528178" w14:textId="77777777" w:rsidR="00A27AD3" w:rsidRDefault="00F02206">
            <w:pPr>
              <w:spacing w:after="20" w:line="240" w:lineRule="auto"/>
            </w:pPr>
            <w:r>
              <w:rPr>
                <w:sz w:val="18"/>
              </w:rPr>
              <w:t>A.8</w:t>
            </w:r>
          </w:p>
        </w:tc>
      </w:tr>
      <w:tr w:rsidR="00A27AD3" w14:paraId="4E4D55F7" w14:textId="77777777">
        <w:trPr>
          <w:jc w:val="center"/>
        </w:trPr>
        <w:tc>
          <w:tcPr>
            <w:tcW w:w="7465" w:type="dxa"/>
            <w:tcMar>
              <w:top w:w="40" w:type="dxa"/>
              <w:left w:w="80" w:type="dxa"/>
              <w:bottom w:w="40" w:type="dxa"/>
              <w:right w:w="80" w:type="dxa"/>
            </w:tcMar>
          </w:tcPr>
          <w:p w14:paraId="0CDC0163" w14:textId="77777777" w:rsidR="00A27AD3" w:rsidRDefault="00F02206">
            <w:pPr>
              <w:spacing w:after="20" w:line="240" w:lineRule="auto"/>
            </w:pPr>
            <w:r>
              <w:rPr>
                <w:sz w:val="18"/>
              </w:rPr>
              <w:t>What the new system is and how it is built</w:t>
            </w:r>
          </w:p>
        </w:tc>
        <w:tc>
          <w:tcPr>
            <w:tcW w:w="2172" w:type="dxa"/>
            <w:tcMar>
              <w:top w:w="40" w:type="dxa"/>
              <w:left w:w="80" w:type="dxa"/>
              <w:bottom w:w="40" w:type="dxa"/>
              <w:right w:w="80" w:type="dxa"/>
            </w:tcMar>
          </w:tcPr>
          <w:p w14:paraId="6F2DE23E" w14:textId="77777777" w:rsidR="00A27AD3" w:rsidRDefault="00F02206">
            <w:pPr>
              <w:spacing w:after="20" w:line="240" w:lineRule="auto"/>
            </w:pPr>
            <w:r>
              <w:rPr>
                <w:sz w:val="18"/>
              </w:rPr>
              <w:t>B.1 – B.4</w:t>
            </w:r>
          </w:p>
        </w:tc>
      </w:tr>
      <w:tr w:rsidR="00A27AD3" w14:paraId="64829F11" w14:textId="77777777">
        <w:trPr>
          <w:jc w:val="center"/>
        </w:trPr>
        <w:tc>
          <w:tcPr>
            <w:tcW w:w="7465" w:type="dxa"/>
            <w:shd w:val="clear" w:color="auto" w:fill="F2F5F9"/>
            <w:tcMar>
              <w:top w:w="40" w:type="dxa"/>
              <w:left w:w="80" w:type="dxa"/>
              <w:bottom w:w="40" w:type="dxa"/>
              <w:right w:w="80" w:type="dxa"/>
            </w:tcMar>
          </w:tcPr>
          <w:p w14:paraId="07E7BEDF" w14:textId="77777777" w:rsidR="00A27AD3" w:rsidRDefault="00F02206">
            <w:pPr>
              <w:spacing w:after="20" w:line="240" w:lineRule="auto"/>
            </w:pPr>
            <w:r>
              <w:rPr>
                <w:sz w:val="18"/>
              </w:rPr>
              <w:t>Which filters drive the customer search</w:t>
            </w:r>
          </w:p>
        </w:tc>
        <w:tc>
          <w:tcPr>
            <w:tcW w:w="2172" w:type="dxa"/>
            <w:shd w:val="clear" w:color="auto" w:fill="F2F5F9"/>
            <w:tcMar>
              <w:top w:w="40" w:type="dxa"/>
              <w:left w:w="80" w:type="dxa"/>
              <w:bottom w:w="40" w:type="dxa"/>
              <w:right w:w="80" w:type="dxa"/>
            </w:tcMar>
          </w:tcPr>
          <w:p w14:paraId="60923831" w14:textId="77777777" w:rsidR="00A27AD3" w:rsidRDefault="00F02206">
            <w:pPr>
              <w:spacing w:after="20" w:line="240" w:lineRule="auto"/>
            </w:pPr>
            <w:r>
              <w:rPr>
                <w:sz w:val="18"/>
              </w:rPr>
              <w:t>B.5</w:t>
            </w:r>
          </w:p>
        </w:tc>
      </w:tr>
      <w:tr w:rsidR="00A27AD3" w14:paraId="19AFA5CD" w14:textId="77777777">
        <w:trPr>
          <w:jc w:val="center"/>
        </w:trPr>
        <w:tc>
          <w:tcPr>
            <w:tcW w:w="7465" w:type="dxa"/>
            <w:tcMar>
              <w:top w:w="40" w:type="dxa"/>
              <w:left w:w="80" w:type="dxa"/>
              <w:bottom w:w="40" w:type="dxa"/>
              <w:right w:w="80" w:type="dxa"/>
            </w:tcMar>
          </w:tcPr>
          <w:p w14:paraId="021D4544" w14:textId="77777777" w:rsidR="00A27AD3" w:rsidRDefault="00F02206">
            <w:pPr>
              <w:spacing w:after="20" w:line="240" w:lineRule="auto"/>
            </w:pPr>
            <w:r>
              <w:rPr>
                <w:sz w:val="18"/>
              </w:rPr>
              <w:t>What the system delivers per company</w:t>
            </w:r>
          </w:p>
        </w:tc>
        <w:tc>
          <w:tcPr>
            <w:tcW w:w="2172" w:type="dxa"/>
            <w:tcMar>
              <w:top w:w="40" w:type="dxa"/>
              <w:left w:w="80" w:type="dxa"/>
              <w:bottom w:w="40" w:type="dxa"/>
              <w:right w:w="80" w:type="dxa"/>
            </w:tcMar>
          </w:tcPr>
          <w:p w14:paraId="37F6FF5F" w14:textId="77777777" w:rsidR="00A27AD3" w:rsidRDefault="00F02206">
            <w:pPr>
              <w:spacing w:after="20" w:line="240" w:lineRule="auto"/>
            </w:pPr>
            <w:r>
              <w:rPr>
                <w:sz w:val="18"/>
              </w:rPr>
              <w:t>B.6</w:t>
            </w:r>
          </w:p>
        </w:tc>
      </w:tr>
      <w:tr w:rsidR="00A27AD3" w14:paraId="7E3B61DE" w14:textId="77777777">
        <w:trPr>
          <w:jc w:val="center"/>
        </w:trPr>
        <w:tc>
          <w:tcPr>
            <w:tcW w:w="7465" w:type="dxa"/>
            <w:shd w:val="clear" w:color="auto" w:fill="F2F5F9"/>
            <w:tcMar>
              <w:top w:w="40" w:type="dxa"/>
              <w:left w:w="80" w:type="dxa"/>
              <w:bottom w:w="40" w:type="dxa"/>
              <w:right w:w="80" w:type="dxa"/>
            </w:tcMar>
          </w:tcPr>
          <w:p w14:paraId="02785C21" w14:textId="77777777" w:rsidR="00A27AD3" w:rsidRDefault="00F02206">
            <w:pPr>
              <w:spacing w:after="20" w:line="240" w:lineRule="auto"/>
            </w:pPr>
            <w:r>
              <w:rPr>
                <w:sz w:val="18"/>
              </w:rPr>
              <w:t>How the scraping and the agents work</w:t>
            </w:r>
          </w:p>
        </w:tc>
        <w:tc>
          <w:tcPr>
            <w:tcW w:w="2172" w:type="dxa"/>
            <w:shd w:val="clear" w:color="auto" w:fill="F2F5F9"/>
            <w:tcMar>
              <w:top w:w="40" w:type="dxa"/>
              <w:left w:w="80" w:type="dxa"/>
              <w:bottom w:w="40" w:type="dxa"/>
              <w:right w:w="80" w:type="dxa"/>
            </w:tcMar>
          </w:tcPr>
          <w:p w14:paraId="5E73095F" w14:textId="77777777" w:rsidR="00A27AD3" w:rsidRDefault="00F02206">
            <w:pPr>
              <w:spacing w:after="20" w:line="240" w:lineRule="auto"/>
            </w:pPr>
            <w:r>
              <w:rPr>
                <w:sz w:val="18"/>
              </w:rPr>
              <w:t>B.7 – B.8</w:t>
            </w:r>
          </w:p>
        </w:tc>
      </w:tr>
      <w:tr w:rsidR="00A27AD3" w14:paraId="0D429270" w14:textId="77777777">
        <w:trPr>
          <w:jc w:val="center"/>
        </w:trPr>
        <w:tc>
          <w:tcPr>
            <w:tcW w:w="7465" w:type="dxa"/>
            <w:tcMar>
              <w:top w:w="40" w:type="dxa"/>
              <w:left w:w="80" w:type="dxa"/>
              <w:bottom w:w="40" w:type="dxa"/>
              <w:right w:w="80" w:type="dxa"/>
            </w:tcMar>
          </w:tcPr>
          <w:p w14:paraId="4726891E" w14:textId="77777777" w:rsidR="00A27AD3" w:rsidRDefault="00F02206">
            <w:pPr>
              <w:spacing w:after="20" w:line="240" w:lineRule="auto"/>
            </w:pPr>
            <w:r>
              <w:rPr>
                <w:sz w:val="18"/>
              </w:rPr>
              <w:t>How to run it locally and in the cloud</w:t>
            </w:r>
          </w:p>
        </w:tc>
        <w:tc>
          <w:tcPr>
            <w:tcW w:w="2172" w:type="dxa"/>
            <w:tcMar>
              <w:top w:w="40" w:type="dxa"/>
              <w:left w:w="80" w:type="dxa"/>
              <w:bottom w:w="40" w:type="dxa"/>
              <w:right w:w="80" w:type="dxa"/>
            </w:tcMar>
          </w:tcPr>
          <w:p w14:paraId="2C672D53" w14:textId="77777777" w:rsidR="00A27AD3" w:rsidRDefault="00F02206">
            <w:pPr>
              <w:spacing w:after="20" w:line="240" w:lineRule="auto"/>
            </w:pPr>
            <w:r>
              <w:rPr>
                <w:sz w:val="18"/>
              </w:rPr>
              <w:t>B.13 – B.14</w:t>
            </w:r>
          </w:p>
        </w:tc>
      </w:tr>
      <w:tr w:rsidR="00A27AD3" w14:paraId="0E499DC1" w14:textId="77777777">
        <w:trPr>
          <w:jc w:val="center"/>
        </w:trPr>
        <w:tc>
          <w:tcPr>
            <w:tcW w:w="7465" w:type="dxa"/>
            <w:shd w:val="clear" w:color="auto" w:fill="F2F5F9"/>
            <w:tcMar>
              <w:top w:w="40" w:type="dxa"/>
              <w:left w:w="80" w:type="dxa"/>
              <w:bottom w:w="40" w:type="dxa"/>
              <w:right w:w="80" w:type="dxa"/>
            </w:tcMar>
          </w:tcPr>
          <w:p w14:paraId="4DF87887" w14:textId="77777777" w:rsidR="00A27AD3" w:rsidRDefault="00F02206">
            <w:pPr>
              <w:spacing w:after="20" w:line="240" w:lineRule="auto"/>
            </w:pPr>
            <w:r>
              <w:rPr>
                <w:sz w:val="18"/>
              </w:rPr>
              <w:t>In which order to build it</w:t>
            </w:r>
          </w:p>
        </w:tc>
        <w:tc>
          <w:tcPr>
            <w:tcW w:w="2172" w:type="dxa"/>
            <w:shd w:val="clear" w:color="auto" w:fill="F2F5F9"/>
            <w:tcMar>
              <w:top w:w="40" w:type="dxa"/>
              <w:left w:w="80" w:type="dxa"/>
              <w:bottom w:w="40" w:type="dxa"/>
              <w:right w:w="80" w:type="dxa"/>
            </w:tcMar>
          </w:tcPr>
          <w:p w14:paraId="5034A277" w14:textId="77777777" w:rsidR="00A27AD3" w:rsidRDefault="00F02206">
            <w:pPr>
              <w:spacing w:after="20" w:line="240" w:lineRule="auto"/>
            </w:pPr>
            <w:r>
              <w:rPr>
                <w:sz w:val="18"/>
              </w:rPr>
              <w:t>B.15</w:t>
            </w:r>
          </w:p>
        </w:tc>
      </w:tr>
      <w:tr w:rsidR="00A27AD3" w14:paraId="70CF70EA" w14:textId="77777777">
        <w:trPr>
          <w:jc w:val="center"/>
        </w:trPr>
        <w:tc>
          <w:tcPr>
            <w:tcW w:w="7465" w:type="dxa"/>
            <w:tcMar>
              <w:top w:w="40" w:type="dxa"/>
              <w:left w:w="80" w:type="dxa"/>
              <w:bottom w:w="40" w:type="dxa"/>
              <w:right w:w="80" w:type="dxa"/>
            </w:tcMar>
          </w:tcPr>
          <w:p w14:paraId="3935A585" w14:textId="77777777" w:rsidR="00A27AD3" w:rsidRDefault="00F02206">
            <w:pPr>
              <w:spacing w:after="20" w:line="240" w:lineRule="auto"/>
            </w:pPr>
            <w:r>
              <w:rPr>
                <w:sz w:val="18"/>
              </w:rPr>
              <w:t>What still needs a decision</w:t>
            </w:r>
          </w:p>
        </w:tc>
        <w:tc>
          <w:tcPr>
            <w:tcW w:w="2172" w:type="dxa"/>
            <w:tcMar>
              <w:top w:w="40" w:type="dxa"/>
              <w:left w:w="80" w:type="dxa"/>
              <w:bottom w:w="40" w:type="dxa"/>
              <w:right w:w="80" w:type="dxa"/>
            </w:tcMar>
          </w:tcPr>
          <w:p w14:paraId="5A1B9FD4" w14:textId="77777777" w:rsidR="00A27AD3" w:rsidRDefault="00F02206">
            <w:pPr>
              <w:spacing w:after="20" w:line="240" w:lineRule="auto"/>
            </w:pPr>
            <w:r>
              <w:rPr>
                <w:sz w:val="18"/>
              </w:rPr>
              <w:t>B.17</w:t>
            </w:r>
          </w:p>
        </w:tc>
      </w:tr>
      <w:tr w:rsidR="00A27AD3" w14:paraId="111C1582" w14:textId="77777777">
        <w:trPr>
          <w:jc w:val="center"/>
        </w:trPr>
        <w:tc>
          <w:tcPr>
            <w:tcW w:w="7465" w:type="dxa"/>
            <w:shd w:val="clear" w:color="auto" w:fill="F2F5F9"/>
            <w:tcMar>
              <w:top w:w="40" w:type="dxa"/>
              <w:left w:w="80" w:type="dxa"/>
              <w:bottom w:w="40" w:type="dxa"/>
              <w:right w:w="80" w:type="dxa"/>
            </w:tcMar>
          </w:tcPr>
          <w:p w14:paraId="612BA63C" w14:textId="77777777" w:rsidR="00A27AD3" w:rsidRDefault="00F02206">
            <w:pPr>
              <w:spacing w:after="20" w:line="240" w:lineRule="auto"/>
            </w:pPr>
            <w:r>
              <w:rPr>
                <w:sz w:val="18"/>
              </w:rPr>
              <w:t>What is built, what is missing, what to do next</w:t>
            </w:r>
          </w:p>
        </w:tc>
        <w:tc>
          <w:tcPr>
            <w:tcW w:w="2172" w:type="dxa"/>
            <w:shd w:val="clear" w:color="auto" w:fill="F2F5F9"/>
            <w:tcMar>
              <w:top w:w="40" w:type="dxa"/>
              <w:left w:w="80" w:type="dxa"/>
              <w:bottom w:w="40" w:type="dxa"/>
              <w:right w:w="80" w:type="dxa"/>
            </w:tcMar>
          </w:tcPr>
          <w:p w14:paraId="629534EB" w14:textId="77777777" w:rsidR="00A27AD3" w:rsidRDefault="00F02206">
            <w:pPr>
              <w:spacing w:after="20" w:line="240" w:lineRule="auto"/>
            </w:pPr>
            <w:r>
              <w:rPr>
                <w:sz w:val="18"/>
              </w:rPr>
              <w:t>C.1 – C.7</w:t>
            </w:r>
          </w:p>
        </w:tc>
      </w:tr>
    </w:tbl>
    <w:p w14:paraId="7D71D28C" w14:textId="77777777" w:rsidR="00A27AD3" w:rsidRDefault="00F02206">
      <w:pPr>
        <w:spacing w:after="40"/>
      </w:pPr>
      <w:r>
        <w:br w:type="page"/>
      </w:r>
    </w:p>
    <w:p w14:paraId="12A73927" w14:textId="77777777" w:rsidR="00A27AD3" w:rsidRDefault="00F02206">
      <w:pPr>
        <w:pStyle w:val="Heading1"/>
      </w:pPr>
      <w:bookmarkStart w:id="2" w:name="_Toc241848550"/>
      <w:r>
        <w:lastRenderedPageBreak/>
        <w:t>Part A – Current apps: requirements</w:t>
      </w:r>
      <w:bookmarkEnd w:id="2"/>
    </w:p>
    <w:p w14:paraId="34483D0C" w14:textId="77777777" w:rsidR="00A27AD3" w:rsidRDefault="00F02206">
      <w:r>
        <w:t>This part is a copy of the doc "Willem App Workspace – Requirements" (2 Oct 2026). It describes the six existing apps as they are built today. Part B uses these filters, outputs and findings as the input for the new integrated system.</w:t>
      </w:r>
    </w:p>
    <w:p w14:paraId="525AD1D2" w14:textId="77777777" w:rsidR="00A27AD3" w:rsidRDefault="00F02206">
      <w:pPr>
        <w:pStyle w:val="Heading2"/>
      </w:pPr>
      <w:bookmarkStart w:id="3" w:name="_Toc241848551"/>
      <w:r>
        <w:t>A.0 At a glance</w:t>
      </w:r>
      <w:bookmarkEnd w:id="3"/>
    </w:p>
    <w:p w14:paraId="013044AD" w14:textId="77777777" w:rsidR="00A27AD3" w:rsidRDefault="00F02206">
      <w:r>
        <w:t>The workspace holds six browser apps that support MEK's sales of the Mek-Rider (MRTF01), an electric pallet truck with extendable forks that carries 2 pallets per trip, at a list price of €22,500 excl. VAT. Every app is client-side only with no backend, has a Dutch UI, and uses the MEK house style (navy #0e2038, red #d6483d, Oswald headings). These requirements were reverse-engineered from the source code as it stands today.</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616"/>
        <w:gridCol w:w="1616"/>
        <w:gridCol w:w="1823"/>
        <w:gridCol w:w="1323"/>
        <w:gridCol w:w="1823"/>
        <w:gridCol w:w="1439"/>
      </w:tblGrid>
      <w:tr w:rsidR="00A27AD3" w14:paraId="1A4EF5CE" w14:textId="77777777">
        <w:trPr>
          <w:tblHeader/>
          <w:jc w:val="center"/>
        </w:trPr>
        <w:tc>
          <w:tcPr>
            <w:tcW w:w="1616" w:type="dxa"/>
            <w:shd w:val="clear" w:color="auto" w:fill="0E2038"/>
            <w:tcMar>
              <w:top w:w="40" w:type="dxa"/>
              <w:left w:w="80" w:type="dxa"/>
              <w:bottom w:w="40" w:type="dxa"/>
              <w:right w:w="80" w:type="dxa"/>
            </w:tcMar>
          </w:tcPr>
          <w:p w14:paraId="33C75D17" w14:textId="77777777" w:rsidR="00A27AD3" w:rsidRDefault="00F02206">
            <w:pPr>
              <w:spacing w:after="20" w:line="240" w:lineRule="auto"/>
            </w:pPr>
            <w:r>
              <w:rPr>
                <w:b/>
                <w:color w:val="FFFFFF"/>
                <w:sz w:val="18"/>
              </w:rPr>
              <w:t>App</w:t>
            </w:r>
          </w:p>
        </w:tc>
        <w:tc>
          <w:tcPr>
            <w:tcW w:w="1616" w:type="dxa"/>
            <w:shd w:val="clear" w:color="auto" w:fill="0E2038"/>
            <w:tcMar>
              <w:top w:w="40" w:type="dxa"/>
              <w:left w:w="80" w:type="dxa"/>
              <w:bottom w:w="40" w:type="dxa"/>
              <w:right w:w="80" w:type="dxa"/>
            </w:tcMar>
          </w:tcPr>
          <w:p w14:paraId="024B16B3" w14:textId="77777777" w:rsidR="00A27AD3" w:rsidRDefault="00F02206">
            <w:pPr>
              <w:spacing w:after="20" w:line="240" w:lineRule="auto"/>
            </w:pPr>
            <w:r>
              <w:rPr>
                <w:b/>
                <w:color w:val="FFFFFF"/>
                <w:sz w:val="18"/>
              </w:rPr>
              <w:t>Folder</w:t>
            </w:r>
          </w:p>
        </w:tc>
        <w:tc>
          <w:tcPr>
            <w:tcW w:w="1823" w:type="dxa"/>
            <w:shd w:val="clear" w:color="auto" w:fill="0E2038"/>
            <w:tcMar>
              <w:top w:w="40" w:type="dxa"/>
              <w:left w:w="80" w:type="dxa"/>
              <w:bottom w:w="40" w:type="dxa"/>
              <w:right w:w="80" w:type="dxa"/>
            </w:tcMar>
          </w:tcPr>
          <w:p w14:paraId="15B279C1" w14:textId="77777777" w:rsidR="00A27AD3" w:rsidRDefault="00F02206">
            <w:pPr>
              <w:spacing w:after="20" w:line="240" w:lineRule="auto"/>
            </w:pPr>
            <w:r>
              <w:rPr>
                <w:b/>
                <w:color w:val="FFFFFF"/>
                <w:sz w:val="18"/>
              </w:rPr>
              <w:t>What it does</w:t>
            </w:r>
          </w:p>
        </w:tc>
        <w:tc>
          <w:tcPr>
            <w:tcW w:w="1323" w:type="dxa"/>
            <w:shd w:val="clear" w:color="auto" w:fill="0E2038"/>
            <w:tcMar>
              <w:top w:w="40" w:type="dxa"/>
              <w:left w:w="80" w:type="dxa"/>
              <w:bottom w:w="40" w:type="dxa"/>
              <w:right w:w="80" w:type="dxa"/>
            </w:tcMar>
          </w:tcPr>
          <w:p w14:paraId="7AF59D18" w14:textId="77777777" w:rsidR="00A27AD3" w:rsidRDefault="00F02206">
            <w:pPr>
              <w:spacing w:after="20" w:line="240" w:lineRule="auto"/>
            </w:pPr>
            <w:r>
              <w:rPr>
                <w:b/>
                <w:color w:val="FFFFFF"/>
                <w:sz w:val="18"/>
              </w:rPr>
              <w:t>Stack</w:t>
            </w:r>
          </w:p>
        </w:tc>
        <w:tc>
          <w:tcPr>
            <w:tcW w:w="1823" w:type="dxa"/>
            <w:shd w:val="clear" w:color="auto" w:fill="0E2038"/>
            <w:tcMar>
              <w:top w:w="40" w:type="dxa"/>
              <w:left w:w="80" w:type="dxa"/>
              <w:bottom w:w="40" w:type="dxa"/>
              <w:right w:w="80" w:type="dxa"/>
            </w:tcMar>
          </w:tcPr>
          <w:p w14:paraId="3B988EDA" w14:textId="77777777" w:rsidR="00A27AD3" w:rsidRDefault="00F02206">
            <w:pPr>
              <w:spacing w:after="20" w:line="240" w:lineRule="auto"/>
            </w:pPr>
            <w:r>
              <w:rPr>
                <w:b/>
                <w:color w:val="FFFFFF"/>
                <w:sz w:val="18"/>
              </w:rPr>
              <w:t>Data and storage</w:t>
            </w:r>
          </w:p>
        </w:tc>
        <w:tc>
          <w:tcPr>
            <w:tcW w:w="1439" w:type="dxa"/>
            <w:shd w:val="clear" w:color="auto" w:fill="0E2038"/>
            <w:tcMar>
              <w:top w:w="40" w:type="dxa"/>
              <w:left w:w="80" w:type="dxa"/>
              <w:bottom w:w="40" w:type="dxa"/>
              <w:right w:w="80" w:type="dxa"/>
            </w:tcMar>
          </w:tcPr>
          <w:p w14:paraId="66AD1D6E" w14:textId="77777777" w:rsidR="00A27AD3" w:rsidRDefault="00F02206">
            <w:pPr>
              <w:spacing w:after="20" w:line="240" w:lineRule="auto"/>
            </w:pPr>
            <w:r>
              <w:rPr>
                <w:b/>
                <w:color w:val="FFFFFF"/>
                <w:sz w:val="18"/>
              </w:rPr>
              <w:t>External services</w:t>
            </w:r>
          </w:p>
        </w:tc>
      </w:tr>
      <w:tr w:rsidR="00A27AD3" w14:paraId="1876169E" w14:textId="77777777">
        <w:trPr>
          <w:jc w:val="center"/>
        </w:trPr>
        <w:tc>
          <w:tcPr>
            <w:tcW w:w="1616" w:type="dxa"/>
            <w:tcMar>
              <w:top w:w="40" w:type="dxa"/>
              <w:left w:w="80" w:type="dxa"/>
              <w:bottom w:w="40" w:type="dxa"/>
              <w:right w:w="80" w:type="dxa"/>
            </w:tcMar>
          </w:tcPr>
          <w:p w14:paraId="6238A871" w14:textId="77777777" w:rsidR="00A27AD3" w:rsidRDefault="00F02206">
            <w:pPr>
              <w:spacing w:after="20" w:line="240" w:lineRule="auto"/>
            </w:pPr>
            <w:r>
              <w:rPr>
                <w:sz w:val="18"/>
              </w:rPr>
              <w:t>Leads dashboard</w:t>
            </w:r>
          </w:p>
        </w:tc>
        <w:tc>
          <w:tcPr>
            <w:tcW w:w="1616" w:type="dxa"/>
            <w:tcMar>
              <w:top w:w="40" w:type="dxa"/>
              <w:left w:w="80" w:type="dxa"/>
              <w:bottom w:w="40" w:type="dxa"/>
              <w:right w:w="80" w:type="dxa"/>
            </w:tcMar>
          </w:tcPr>
          <w:p w14:paraId="32A2D144" w14:textId="77777777" w:rsidR="00A27AD3" w:rsidRDefault="00F02206">
            <w:pPr>
              <w:spacing w:after="20" w:line="240" w:lineRule="auto"/>
            </w:pPr>
            <w:r>
              <w:rPr>
                <w:sz w:val="18"/>
              </w:rPr>
              <w:t>MEK-Movers-Sales/leads-dashboard</w:t>
            </w:r>
          </w:p>
        </w:tc>
        <w:tc>
          <w:tcPr>
            <w:tcW w:w="1823" w:type="dxa"/>
            <w:tcMar>
              <w:top w:w="40" w:type="dxa"/>
              <w:left w:w="80" w:type="dxa"/>
              <w:bottom w:w="40" w:type="dxa"/>
              <w:right w:w="80" w:type="dxa"/>
            </w:tcMar>
          </w:tcPr>
          <w:p w14:paraId="2B42EBDB" w14:textId="77777777" w:rsidR="00A27AD3" w:rsidRDefault="00F02206">
            <w:pPr>
              <w:spacing w:after="20" w:line="240" w:lineRule="auto"/>
            </w:pPr>
            <w:r>
              <w:rPr>
                <w:sz w:val="18"/>
              </w:rPr>
              <w:t>Sales pipeline (light CRM) from prospect to won or lost quote</w:t>
            </w:r>
          </w:p>
        </w:tc>
        <w:tc>
          <w:tcPr>
            <w:tcW w:w="1323" w:type="dxa"/>
            <w:tcMar>
              <w:top w:w="40" w:type="dxa"/>
              <w:left w:w="80" w:type="dxa"/>
              <w:bottom w:w="40" w:type="dxa"/>
              <w:right w:w="80" w:type="dxa"/>
            </w:tcMar>
          </w:tcPr>
          <w:p w14:paraId="415EF558" w14:textId="77777777" w:rsidR="00A27AD3" w:rsidRDefault="00F02206">
            <w:pPr>
              <w:spacing w:after="20" w:line="240" w:lineRule="auto"/>
            </w:pPr>
            <w:r>
              <w:rPr>
                <w:sz w:val="18"/>
              </w:rPr>
              <w:t>One HTML file, vanilla JS</w:t>
            </w:r>
          </w:p>
        </w:tc>
        <w:tc>
          <w:tcPr>
            <w:tcW w:w="1823" w:type="dxa"/>
            <w:tcMar>
              <w:top w:w="40" w:type="dxa"/>
              <w:left w:w="80" w:type="dxa"/>
              <w:bottom w:w="40" w:type="dxa"/>
              <w:right w:w="80" w:type="dxa"/>
            </w:tcMar>
          </w:tcPr>
          <w:p w14:paraId="72F70110" w14:textId="77777777" w:rsidR="00A27AD3" w:rsidRDefault="00F02206">
            <w:pPr>
              <w:spacing w:after="20" w:line="240" w:lineRule="auto"/>
            </w:pPr>
            <w:r>
              <w:rPr>
                <w:sz w:val="18"/>
              </w:rPr>
              <w:t xml:space="preserve">localStorage </w:t>
            </w:r>
            <w:r>
              <w:rPr>
                <w:rFonts w:ascii="Consolas" w:hAnsi="Consolas"/>
                <w:color w:val="8A2B22"/>
                <w:sz w:val="16"/>
              </w:rPr>
              <w:t>mek_leads_v1</w:t>
            </w:r>
            <w:r>
              <w:rPr>
                <w:sz w:val="18"/>
              </w:rPr>
              <w:t>, seeded with 55 leads; shared claude.ai DB when online</w:t>
            </w:r>
          </w:p>
        </w:tc>
        <w:tc>
          <w:tcPr>
            <w:tcW w:w="1439" w:type="dxa"/>
            <w:tcMar>
              <w:top w:w="40" w:type="dxa"/>
              <w:left w:w="80" w:type="dxa"/>
              <w:bottom w:w="40" w:type="dxa"/>
              <w:right w:w="80" w:type="dxa"/>
            </w:tcMar>
          </w:tcPr>
          <w:p w14:paraId="08F0C9B0" w14:textId="77777777" w:rsidR="00A27AD3" w:rsidRDefault="00F02206">
            <w:pPr>
              <w:spacing w:after="20" w:line="240" w:lineRule="auto"/>
            </w:pPr>
            <w:r>
              <w:rPr>
                <w:sz w:val="18"/>
              </w:rPr>
              <w:t>SheetJS 0.18.5 (Excel import), Google Fonts</w:t>
            </w:r>
          </w:p>
        </w:tc>
      </w:tr>
      <w:tr w:rsidR="00A27AD3" w14:paraId="72B0AE05" w14:textId="77777777">
        <w:trPr>
          <w:jc w:val="center"/>
        </w:trPr>
        <w:tc>
          <w:tcPr>
            <w:tcW w:w="1616" w:type="dxa"/>
            <w:shd w:val="clear" w:color="auto" w:fill="F2F5F9"/>
            <w:tcMar>
              <w:top w:w="40" w:type="dxa"/>
              <w:left w:w="80" w:type="dxa"/>
              <w:bottom w:w="40" w:type="dxa"/>
              <w:right w:w="80" w:type="dxa"/>
            </w:tcMar>
          </w:tcPr>
          <w:p w14:paraId="054E6F4A" w14:textId="77777777" w:rsidR="00A27AD3" w:rsidRDefault="00F02206">
            <w:pPr>
              <w:spacing w:after="20" w:line="240" w:lineRule="auto"/>
            </w:pPr>
            <w:r>
              <w:rPr>
                <w:sz w:val="18"/>
              </w:rPr>
              <w:t>Prospect zoeker</w:t>
            </w:r>
          </w:p>
        </w:tc>
        <w:tc>
          <w:tcPr>
            <w:tcW w:w="1616" w:type="dxa"/>
            <w:shd w:val="clear" w:color="auto" w:fill="F2F5F9"/>
            <w:tcMar>
              <w:top w:w="40" w:type="dxa"/>
              <w:left w:w="80" w:type="dxa"/>
              <w:bottom w:w="40" w:type="dxa"/>
              <w:right w:w="80" w:type="dxa"/>
            </w:tcMar>
          </w:tcPr>
          <w:p w14:paraId="2D100CBA" w14:textId="77777777" w:rsidR="00A27AD3" w:rsidRDefault="00F02206">
            <w:pPr>
              <w:spacing w:after="20" w:line="240" w:lineRule="auto"/>
            </w:pPr>
            <w:r>
              <w:rPr>
                <w:sz w:val="18"/>
              </w:rPr>
              <w:t>MEK-Movers-Sales/prospect-zoeker</w:t>
            </w:r>
          </w:p>
        </w:tc>
        <w:tc>
          <w:tcPr>
            <w:tcW w:w="1823" w:type="dxa"/>
            <w:shd w:val="clear" w:color="auto" w:fill="F2F5F9"/>
            <w:tcMar>
              <w:top w:w="40" w:type="dxa"/>
              <w:left w:w="80" w:type="dxa"/>
              <w:bottom w:w="40" w:type="dxa"/>
              <w:right w:w="80" w:type="dxa"/>
            </w:tcMar>
          </w:tcPr>
          <w:p w14:paraId="5BC500CD" w14:textId="77777777" w:rsidR="00A27AD3" w:rsidRDefault="00F02206">
            <w:pPr>
              <w:spacing w:after="20" w:line="240" w:lineRule="auto"/>
            </w:pPr>
            <w:r>
              <w:rPr>
                <w:sz w:val="18"/>
              </w:rPr>
              <w:t>Finds logistics companies around a postcode and scores them A/B/C</w:t>
            </w:r>
          </w:p>
        </w:tc>
        <w:tc>
          <w:tcPr>
            <w:tcW w:w="1323" w:type="dxa"/>
            <w:shd w:val="clear" w:color="auto" w:fill="F2F5F9"/>
            <w:tcMar>
              <w:top w:w="40" w:type="dxa"/>
              <w:left w:w="80" w:type="dxa"/>
              <w:bottom w:w="40" w:type="dxa"/>
              <w:right w:w="80" w:type="dxa"/>
            </w:tcMar>
          </w:tcPr>
          <w:p w14:paraId="2FBCB262" w14:textId="77777777" w:rsidR="00A27AD3" w:rsidRDefault="00F02206">
            <w:pPr>
              <w:spacing w:after="20" w:line="240" w:lineRule="auto"/>
            </w:pPr>
            <w:r>
              <w:rPr>
                <w:sz w:val="18"/>
              </w:rPr>
              <w:t>One HTML file, vanilla JS</w:t>
            </w:r>
          </w:p>
        </w:tc>
        <w:tc>
          <w:tcPr>
            <w:tcW w:w="1823" w:type="dxa"/>
            <w:shd w:val="clear" w:color="auto" w:fill="F2F5F9"/>
            <w:tcMar>
              <w:top w:w="40" w:type="dxa"/>
              <w:left w:w="80" w:type="dxa"/>
              <w:bottom w:w="40" w:type="dxa"/>
              <w:right w:w="80" w:type="dxa"/>
            </w:tcMar>
          </w:tcPr>
          <w:p w14:paraId="75142161" w14:textId="77777777" w:rsidR="00A27AD3" w:rsidRDefault="00F02206">
            <w:pPr>
              <w:spacing w:after="20" w:line="240" w:lineRule="auto"/>
            </w:pPr>
            <w:r>
              <w:rPr>
                <w:sz w:val="18"/>
              </w:rPr>
              <w:t xml:space="preserve">localStorage </w:t>
            </w:r>
            <w:r>
              <w:rPr>
                <w:rFonts w:ascii="Consolas" w:hAnsi="Consolas"/>
                <w:color w:val="8A2B22"/>
                <w:sz w:val="16"/>
              </w:rPr>
              <w:t>mek_maps_key</w:t>
            </w:r>
            <w:r>
              <w:rPr>
                <w:sz w:val="18"/>
              </w:rPr>
              <w:t xml:space="preserve"> (API key only)</w:t>
            </w:r>
          </w:p>
        </w:tc>
        <w:tc>
          <w:tcPr>
            <w:tcW w:w="1439" w:type="dxa"/>
            <w:shd w:val="clear" w:color="auto" w:fill="F2F5F9"/>
            <w:tcMar>
              <w:top w:w="40" w:type="dxa"/>
              <w:left w:w="80" w:type="dxa"/>
              <w:bottom w:w="40" w:type="dxa"/>
              <w:right w:w="80" w:type="dxa"/>
            </w:tcMar>
          </w:tcPr>
          <w:p w14:paraId="205186E4" w14:textId="77777777" w:rsidR="00A27AD3" w:rsidRDefault="00F02206">
            <w:pPr>
              <w:spacing w:after="20" w:line="240" w:lineRule="auto"/>
            </w:pPr>
            <w:r>
              <w:rPr>
                <w:sz w:val="18"/>
              </w:rPr>
              <w:t>Google Maps JS + Places API (New), PDOK Locatieserver</w:t>
            </w:r>
          </w:p>
        </w:tc>
      </w:tr>
      <w:tr w:rsidR="00A27AD3" w14:paraId="5AE97070" w14:textId="77777777">
        <w:trPr>
          <w:jc w:val="center"/>
        </w:trPr>
        <w:tc>
          <w:tcPr>
            <w:tcW w:w="1616" w:type="dxa"/>
            <w:tcMar>
              <w:top w:w="40" w:type="dxa"/>
              <w:left w:w="80" w:type="dxa"/>
              <w:bottom w:w="40" w:type="dxa"/>
              <w:right w:w="80" w:type="dxa"/>
            </w:tcMar>
          </w:tcPr>
          <w:p w14:paraId="7F10E3CF" w14:textId="77777777" w:rsidR="00A27AD3" w:rsidRDefault="00F02206">
            <w:pPr>
              <w:spacing w:after="20" w:line="240" w:lineRule="auto"/>
            </w:pPr>
            <w:r>
              <w:rPr>
                <w:sz w:val="18"/>
              </w:rPr>
              <w:t>ROI calculator</w:t>
            </w:r>
          </w:p>
        </w:tc>
        <w:tc>
          <w:tcPr>
            <w:tcW w:w="1616" w:type="dxa"/>
            <w:tcMar>
              <w:top w:w="40" w:type="dxa"/>
              <w:left w:w="80" w:type="dxa"/>
              <w:bottom w:w="40" w:type="dxa"/>
              <w:right w:w="80" w:type="dxa"/>
            </w:tcMar>
          </w:tcPr>
          <w:p w14:paraId="46006EEA" w14:textId="77777777" w:rsidR="00A27AD3" w:rsidRDefault="00F02206">
            <w:pPr>
              <w:spacing w:after="20" w:line="240" w:lineRule="auto"/>
            </w:pPr>
            <w:r>
              <w:rPr>
                <w:sz w:val="18"/>
              </w:rPr>
              <w:t>MEK-Movers-Sales/roi-calculator</w:t>
            </w:r>
          </w:p>
        </w:tc>
        <w:tc>
          <w:tcPr>
            <w:tcW w:w="1823" w:type="dxa"/>
            <w:tcMar>
              <w:top w:w="40" w:type="dxa"/>
              <w:left w:w="80" w:type="dxa"/>
              <w:bottom w:w="40" w:type="dxa"/>
              <w:right w:w="80" w:type="dxa"/>
            </w:tcMar>
          </w:tcPr>
          <w:p w14:paraId="19ABE472" w14:textId="77777777" w:rsidR="00A27AD3" w:rsidRDefault="00F02206">
            <w:pPr>
              <w:spacing w:after="20" w:line="240" w:lineRule="auto"/>
            </w:pPr>
            <w:r>
              <w:rPr>
                <w:sz w:val="18"/>
              </w:rPr>
              <w:t>4-step wizard: lead, efficiency, cost (Koop/Lease/AaS), comparison and quote PDF</w:t>
            </w:r>
          </w:p>
        </w:tc>
        <w:tc>
          <w:tcPr>
            <w:tcW w:w="1323" w:type="dxa"/>
            <w:tcMar>
              <w:top w:w="40" w:type="dxa"/>
              <w:left w:w="80" w:type="dxa"/>
              <w:bottom w:w="40" w:type="dxa"/>
              <w:right w:w="80" w:type="dxa"/>
            </w:tcMar>
          </w:tcPr>
          <w:p w14:paraId="7267B04B" w14:textId="77777777" w:rsidR="00A27AD3" w:rsidRDefault="00F02206">
            <w:pPr>
              <w:spacing w:after="20" w:line="240" w:lineRule="auto"/>
            </w:pPr>
            <w:r>
              <w:rPr>
                <w:sz w:val="18"/>
              </w:rPr>
              <w:t>One HTML file, vanilla JS, hand-drawn SVG charts</w:t>
            </w:r>
          </w:p>
        </w:tc>
        <w:tc>
          <w:tcPr>
            <w:tcW w:w="1823" w:type="dxa"/>
            <w:tcMar>
              <w:top w:w="40" w:type="dxa"/>
              <w:left w:w="80" w:type="dxa"/>
              <w:bottom w:w="40" w:type="dxa"/>
              <w:right w:w="80" w:type="dxa"/>
            </w:tcMar>
          </w:tcPr>
          <w:p w14:paraId="0EE32702" w14:textId="77777777" w:rsidR="00A27AD3" w:rsidRDefault="00F02206">
            <w:pPr>
              <w:spacing w:after="20" w:line="240" w:lineRule="auto"/>
            </w:pPr>
            <w:r>
              <w:rPr>
                <w:sz w:val="18"/>
              </w:rPr>
              <w:t>None (in memory)</w:t>
            </w:r>
          </w:p>
        </w:tc>
        <w:tc>
          <w:tcPr>
            <w:tcW w:w="1439" w:type="dxa"/>
            <w:tcMar>
              <w:top w:w="40" w:type="dxa"/>
              <w:left w:w="80" w:type="dxa"/>
              <w:bottom w:w="40" w:type="dxa"/>
              <w:right w:w="80" w:type="dxa"/>
            </w:tcMar>
          </w:tcPr>
          <w:p w14:paraId="3B5C31A6" w14:textId="77777777" w:rsidR="00A27AD3" w:rsidRDefault="00F02206">
            <w:pPr>
              <w:spacing w:after="20" w:line="240" w:lineRule="auto"/>
            </w:pPr>
            <w:r>
              <w:rPr>
                <w:sz w:val="18"/>
              </w:rPr>
              <w:t>jsPDF 2.5.1, mailto</w:t>
            </w:r>
          </w:p>
        </w:tc>
      </w:tr>
      <w:tr w:rsidR="00A27AD3" w14:paraId="07BF02BF" w14:textId="77777777">
        <w:trPr>
          <w:jc w:val="center"/>
        </w:trPr>
        <w:tc>
          <w:tcPr>
            <w:tcW w:w="1616" w:type="dxa"/>
            <w:shd w:val="clear" w:color="auto" w:fill="F2F5F9"/>
            <w:tcMar>
              <w:top w:w="40" w:type="dxa"/>
              <w:left w:w="80" w:type="dxa"/>
              <w:bottom w:w="40" w:type="dxa"/>
              <w:right w:w="80" w:type="dxa"/>
            </w:tcMar>
          </w:tcPr>
          <w:p w14:paraId="488B6F4C" w14:textId="77777777" w:rsidR="00A27AD3" w:rsidRDefault="00F02206">
            <w:pPr>
              <w:spacing w:after="20" w:line="240" w:lineRule="auto"/>
            </w:pPr>
            <w:r>
              <w:rPr>
                <w:sz w:val="18"/>
              </w:rPr>
              <w:t>Crossdock visualisatie</w:t>
            </w:r>
          </w:p>
        </w:tc>
        <w:tc>
          <w:tcPr>
            <w:tcW w:w="1616" w:type="dxa"/>
            <w:shd w:val="clear" w:color="auto" w:fill="F2F5F9"/>
            <w:tcMar>
              <w:top w:w="40" w:type="dxa"/>
              <w:left w:w="80" w:type="dxa"/>
              <w:bottom w:w="40" w:type="dxa"/>
              <w:right w:w="80" w:type="dxa"/>
            </w:tcMar>
          </w:tcPr>
          <w:p w14:paraId="2839A50E" w14:textId="77777777" w:rsidR="00A27AD3" w:rsidRDefault="00F02206">
            <w:pPr>
              <w:spacing w:after="20" w:line="240" w:lineRule="auto"/>
            </w:pPr>
            <w:r>
              <w:rPr>
                <w:sz w:val="18"/>
              </w:rPr>
              <w:t>MEK-Movers-Sales/crossdock-visualisatie</w:t>
            </w:r>
          </w:p>
        </w:tc>
        <w:tc>
          <w:tcPr>
            <w:tcW w:w="1823" w:type="dxa"/>
            <w:shd w:val="clear" w:color="auto" w:fill="F2F5F9"/>
            <w:tcMar>
              <w:top w:w="40" w:type="dxa"/>
              <w:left w:w="80" w:type="dxa"/>
              <w:bottom w:w="40" w:type="dxa"/>
              <w:right w:w="80" w:type="dxa"/>
            </w:tcMar>
          </w:tcPr>
          <w:p w14:paraId="467DD9E2" w14:textId="77777777" w:rsidR="00A27AD3" w:rsidRDefault="00F02206">
            <w:pPr>
              <w:spacing w:after="20" w:line="240" w:lineRule="auto"/>
            </w:pPr>
            <w:r>
              <w:rPr>
                <w:sz w:val="18"/>
              </w:rPr>
              <w:t>Animated 2D floor plan, standard EPT vs Mek-Rider, plus calculator</w:t>
            </w:r>
          </w:p>
        </w:tc>
        <w:tc>
          <w:tcPr>
            <w:tcW w:w="1323" w:type="dxa"/>
            <w:shd w:val="clear" w:color="auto" w:fill="F2F5F9"/>
            <w:tcMar>
              <w:top w:w="40" w:type="dxa"/>
              <w:left w:w="80" w:type="dxa"/>
              <w:bottom w:w="40" w:type="dxa"/>
              <w:right w:w="80" w:type="dxa"/>
            </w:tcMar>
          </w:tcPr>
          <w:p w14:paraId="651C9E19" w14:textId="77777777" w:rsidR="00A27AD3" w:rsidRDefault="00F02206">
            <w:pPr>
              <w:spacing w:after="20" w:line="240" w:lineRule="auto"/>
            </w:pPr>
            <w:r>
              <w:rPr>
                <w:sz w:val="18"/>
              </w:rPr>
              <w:t>One HTML file, inline SVG</w:t>
            </w:r>
          </w:p>
        </w:tc>
        <w:tc>
          <w:tcPr>
            <w:tcW w:w="1823" w:type="dxa"/>
            <w:shd w:val="clear" w:color="auto" w:fill="F2F5F9"/>
            <w:tcMar>
              <w:top w:w="40" w:type="dxa"/>
              <w:left w:w="80" w:type="dxa"/>
              <w:bottom w:w="40" w:type="dxa"/>
              <w:right w:w="80" w:type="dxa"/>
            </w:tcMar>
          </w:tcPr>
          <w:p w14:paraId="15EA0D9C" w14:textId="77777777" w:rsidR="00A27AD3" w:rsidRDefault="00F02206">
            <w:pPr>
              <w:spacing w:after="20" w:line="240" w:lineRule="auto"/>
            </w:pPr>
            <w:r>
              <w:rPr>
                <w:sz w:val="18"/>
              </w:rPr>
              <w:t>None</w:t>
            </w:r>
          </w:p>
        </w:tc>
        <w:tc>
          <w:tcPr>
            <w:tcW w:w="1439" w:type="dxa"/>
            <w:shd w:val="clear" w:color="auto" w:fill="F2F5F9"/>
            <w:tcMar>
              <w:top w:w="40" w:type="dxa"/>
              <w:left w:w="80" w:type="dxa"/>
              <w:bottom w:w="40" w:type="dxa"/>
              <w:right w:w="80" w:type="dxa"/>
            </w:tcMar>
          </w:tcPr>
          <w:p w14:paraId="4F18DC0F" w14:textId="77777777" w:rsidR="00A27AD3" w:rsidRDefault="00F02206">
            <w:pPr>
              <w:spacing w:after="20" w:line="240" w:lineRule="auto"/>
            </w:pPr>
            <w:r>
              <w:rPr>
                <w:sz w:val="18"/>
              </w:rPr>
              <w:t>Google Fonts only</w:t>
            </w:r>
          </w:p>
        </w:tc>
      </w:tr>
      <w:tr w:rsidR="00A27AD3" w14:paraId="76287B16" w14:textId="77777777">
        <w:trPr>
          <w:jc w:val="center"/>
        </w:trPr>
        <w:tc>
          <w:tcPr>
            <w:tcW w:w="1616" w:type="dxa"/>
            <w:tcMar>
              <w:top w:w="40" w:type="dxa"/>
              <w:left w:w="80" w:type="dxa"/>
              <w:bottom w:w="40" w:type="dxa"/>
              <w:right w:w="80" w:type="dxa"/>
            </w:tcMar>
          </w:tcPr>
          <w:p w14:paraId="45D8FDF4" w14:textId="77777777" w:rsidR="00A27AD3" w:rsidRDefault="00F02206">
            <w:pPr>
              <w:spacing w:after="20" w:line="240" w:lineRule="auto"/>
            </w:pPr>
            <w:r>
              <w:rPr>
                <w:sz w:val="18"/>
              </w:rPr>
              <w:t>Mek-Rider 3D</w:t>
            </w:r>
          </w:p>
        </w:tc>
        <w:tc>
          <w:tcPr>
            <w:tcW w:w="1616" w:type="dxa"/>
            <w:tcMar>
              <w:top w:w="40" w:type="dxa"/>
              <w:left w:w="80" w:type="dxa"/>
              <w:bottom w:w="40" w:type="dxa"/>
              <w:right w:w="80" w:type="dxa"/>
            </w:tcMar>
          </w:tcPr>
          <w:p w14:paraId="309345B2" w14:textId="77777777" w:rsidR="00A27AD3" w:rsidRDefault="00F02206">
            <w:pPr>
              <w:spacing w:after="20" w:line="240" w:lineRule="auto"/>
            </w:pPr>
            <w:r>
              <w:rPr>
                <w:sz w:val="18"/>
              </w:rPr>
              <w:t>mek-rider-3d</w:t>
            </w:r>
          </w:p>
        </w:tc>
        <w:tc>
          <w:tcPr>
            <w:tcW w:w="1823" w:type="dxa"/>
            <w:tcMar>
              <w:top w:w="40" w:type="dxa"/>
              <w:left w:w="80" w:type="dxa"/>
              <w:bottom w:w="40" w:type="dxa"/>
              <w:right w:w="80" w:type="dxa"/>
            </w:tcMar>
          </w:tcPr>
          <w:p w14:paraId="1CE57F27" w14:textId="77777777" w:rsidR="00A27AD3" w:rsidRDefault="00F02206">
            <w:pPr>
              <w:spacing w:after="20" w:line="240" w:lineRule="auto"/>
            </w:pPr>
            <w:r>
              <w:rPr>
                <w:sz w:val="18"/>
              </w:rPr>
              <w:t>3D product view and 3D crossdock race (1 trip vs 2)</w:t>
            </w:r>
          </w:p>
        </w:tc>
        <w:tc>
          <w:tcPr>
            <w:tcW w:w="1323" w:type="dxa"/>
            <w:tcMar>
              <w:top w:w="40" w:type="dxa"/>
              <w:left w:w="80" w:type="dxa"/>
              <w:bottom w:w="40" w:type="dxa"/>
              <w:right w:w="80" w:type="dxa"/>
            </w:tcMar>
          </w:tcPr>
          <w:p w14:paraId="2B4BCB91" w14:textId="77777777" w:rsidR="00A27AD3" w:rsidRDefault="00F02206">
            <w:pPr>
              <w:spacing w:after="20" w:line="240" w:lineRule="auto"/>
            </w:pPr>
            <w:r>
              <w:rPr>
                <w:sz w:val="18"/>
              </w:rPr>
              <w:t>Vite 5 + three.js 0.128, ES modules</w:t>
            </w:r>
          </w:p>
        </w:tc>
        <w:tc>
          <w:tcPr>
            <w:tcW w:w="1823" w:type="dxa"/>
            <w:tcMar>
              <w:top w:w="40" w:type="dxa"/>
              <w:left w:w="80" w:type="dxa"/>
              <w:bottom w:w="40" w:type="dxa"/>
              <w:right w:w="80" w:type="dxa"/>
            </w:tcMar>
          </w:tcPr>
          <w:p w14:paraId="15CD4FB2" w14:textId="77777777" w:rsidR="00A27AD3" w:rsidRDefault="00F02206">
            <w:pPr>
              <w:spacing w:after="20" w:line="240" w:lineRule="auto"/>
            </w:pPr>
            <w:r>
              <w:rPr>
                <w:sz w:val="18"/>
              </w:rPr>
              <w:t>None</w:t>
            </w:r>
          </w:p>
        </w:tc>
        <w:tc>
          <w:tcPr>
            <w:tcW w:w="1439" w:type="dxa"/>
            <w:tcMar>
              <w:top w:w="40" w:type="dxa"/>
              <w:left w:w="80" w:type="dxa"/>
              <w:bottom w:w="40" w:type="dxa"/>
              <w:right w:w="80" w:type="dxa"/>
            </w:tcMar>
          </w:tcPr>
          <w:p w14:paraId="0077273A" w14:textId="77777777" w:rsidR="00A27AD3" w:rsidRDefault="00F02206">
            <w:pPr>
              <w:spacing w:after="20" w:line="240" w:lineRule="auto"/>
            </w:pPr>
            <w:r>
              <w:rPr>
                <w:sz w:val="18"/>
              </w:rPr>
              <w:t>Google Fonts only</w:t>
            </w:r>
          </w:p>
        </w:tc>
      </w:tr>
      <w:tr w:rsidR="00A27AD3" w14:paraId="0BC34276" w14:textId="77777777">
        <w:trPr>
          <w:jc w:val="center"/>
        </w:trPr>
        <w:tc>
          <w:tcPr>
            <w:tcW w:w="1616" w:type="dxa"/>
            <w:shd w:val="clear" w:color="auto" w:fill="F2F5F9"/>
            <w:tcMar>
              <w:top w:w="40" w:type="dxa"/>
              <w:left w:w="80" w:type="dxa"/>
              <w:bottom w:w="40" w:type="dxa"/>
              <w:right w:w="80" w:type="dxa"/>
            </w:tcMar>
          </w:tcPr>
          <w:p w14:paraId="0A0702D8" w14:textId="77777777" w:rsidR="00A27AD3" w:rsidRDefault="00F02206">
            <w:pPr>
              <w:spacing w:after="20" w:line="240" w:lineRule="auto"/>
            </w:pPr>
            <w:r>
              <w:rPr>
                <w:sz w:val="18"/>
              </w:rPr>
              <w:t>Leads Nederland</w:t>
            </w:r>
          </w:p>
        </w:tc>
        <w:tc>
          <w:tcPr>
            <w:tcW w:w="1616" w:type="dxa"/>
            <w:shd w:val="clear" w:color="auto" w:fill="F2F5F9"/>
            <w:tcMar>
              <w:top w:w="40" w:type="dxa"/>
              <w:left w:w="80" w:type="dxa"/>
              <w:bottom w:w="40" w:type="dxa"/>
              <w:right w:w="80" w:type="dxa"/>
            </w:tcMar>
          </w:tcPr>
          <w:p w14:paraId="4A04BD42" w14:textId="77777777" w:rsidR="00A27AD3" w:rsidRDefault="00F02206">
            <w:pPr>
              <w:spacing w:after="20" w:line="240" w:lineRule="auto"/>
            </w:pPr>
            <w:r>
              <w:rPr>
                <w:sz w:val="18"/>
              </w:rPr>
              <w:t>mek-rider-leads-nederland</w:t>
            </w:r>
          </w:p>
        </w:tc>
        <w:tc>
          <w:tcPr>
            <w:tcW w:w="1823" w:type="dxa"/>
            <w:shd w:val="clear" w:color="auto" w:fill="F2F5F9"/>
            <w:tcMar>
              <w:top w:w="40" w:type="dxa"/>
              <w:left w:w="80" w:type="dxa"/>
              <w:bottom w:w="40" w:type="dxa"/>
              <w:right w:w="80" w:type="dxa"/>
            </w:tcMar>
          </w:tcPr>
          <w:p w14:paraId="32DD6DEF" w14:textId="77777777" w:rsidR="00A27AD3" w:rsidRDefault="00F02206">
            <w:pPr>
              <w:spacing w:after="20" w:line="240" w:lineRule="auto"/>
            </w:pPr>
            <w:r>
              <w:rPr>
                <w:sz w:val="18"/>
              </w:rPr>
              <w:t>Fork of the leads dashboard with a province layer and "find new companies"</w:t>
            </w:r>
          </w:p>
        </w:tc>
        <w:tc>
          <w:tcPr>
            <w:tcW w:w="1323" w:type="dxa"/>
            <w:shd w:val="clear" w:color="auto" w:fill="F2F5F9"/>
            <w:tcMar>
              <w:top w:w="40" w:type="dxa"/>
              <w:left w:w="80" w:type="dxa"/>
              <w:bottom w:w="40" w:type="dxa"/>
              <w:right w:w="80" w:type="dxa"/>
            </w:tcMar>
          </w:tcPr>
          <w:p w14:paraId="73CF454F" w14:textId="77777777" w:rsidR="00A27AD3" w:rsidRDefault="00F02206">
            <w:pPr>
              <w:spacing w:after="20" w:line="240" w:lineRule="auto"/>
            </w:pPr>
            <w:r>
              <w:rPr>
                <w:sz w:val="18"/>
              </w:rPr>
              <w:t>One HTML file, vanilla JS</w:t>
            </w:r>
          </w:p>
        </w:tc>
        <w:tc>
          <w:tcPr>
            <w:tcW w:w="1823" w:type="dxa"/>
            <w:shd w:val="clear" w:color="auto" w:fill="F2F5F9"/>
            <w:tcMar>
              <w:top w:w="40" w:type="dxa"/>
              <w:left w:w="80" w:type="dxa"/>
              <w:bottom w:w="40" w:type="dxa"/>
              <w:right w:w="80" w:type="dxa"/>
            </w:tcMar>
          </w:tcPr>
          <w:p w14:paraId="71A2DF95" w14:textId="77777777" w:rsidR="00A27AD3" w:rsidRDefault="00F02206">
            <w:pPr>
              <w:spacing w:after="20" w:line="240" w:lineRule="auto"/>
            </w:pPr>
            <w:r>
              <w:rPr>
                <w:sz w:val="18"/>
              </w:rPr>
              <w:t>claude.ai shared DB only; in memory when run locally</w:t>
            </w:r>
          </w:p>
        </w:tc>
        <w:tc>
          <w:tcPr>
            <w:tcW w:w="1439" w:type="dxa"/>
            <w:shd w:val="clear" w:color="auto" w:fill="F2F5F9"/>
            <w:tcMar>
              <w:top w:w="40" w:type="dxa"/>
              <w:left w:w="80" w:type="dxa"/>
              <w:bottom w:w="40" w:type="dxa"/>
              <w:right w:w="80" w:type="dxa"/>
            </w:tcMar>
          </w:tcPr>
          <w:p w14:paraId="106848F3" w14:textId="77777777" w:rsidR="00A27AD3" w:rsidRDefault="00F02206">
            <w:pPr>
              <w:spacing w:after="20" w:line="240" w:lineRule="auto"/>
            </w:pPr>
            <w:r>
              <w:rPr>
                <w:sz w:val="18"/>
              </w:rPr>
              <w:t>SheetJS 0.18.5, Google Maps links</w:t>
            </w:r>
          </w:p>
        </w:tc>
      </w:tr>
    </w:tbl>
    <w:p w14:paraId="5CD95479" w14:textId="77777777" w:rsidR="00A27AD3" w:rsidRDefault="00A27AD3">
      <w:pPr>
        <w:spacing w:after="40"/>
      </w:pPr>
    </w:p>
    <w:p w14:paraId="188A9B39" w14:textId="77777777" w:rsidR="00A27AD3" w:rsidRDefault="00F02206">
      <w:r>
        <w:t>The tools follow one sales flow:</w:t>
      </w:r>
    </w:p>
    <w:p w14:paraId="18719773" w14:textId="77777777" w:rsidR="00A27AD3" w:rsidRDefault="00F02206">
      <w:pPr>
        <w:tabs>
          <w:tab w:val="left" w:pos="425"/>
        </w:tabs>
        <w:spacing w:after="60"/>
        <w:ind w:left="425" w:hanging="340"/>
      </w:pPr>
      <w:r>
        <w:rPr>
          <w:b/>
          <w:color w:val="0E2038"/>
        </w:rPr>
        <w:t>1.</w:t>
      </w:r>
      <w:r>
        <w:rPr>
          <w:b/>
          <w:color w:val="0E2038"/>
        </w:rPr>
        <w:tab/>
      </w:r>
      <w:r>
        <w:rPr>
          <w:b/>
        </w:rPr>
        <w:t>Find</w:t>
      </w:r>
      <w:r>
        <w:t xml:space="preserve"> prospects with the Prospect zoeker, or with the "Zoek nieuwe bedrijven" dialog in Leads Nederland.</w:t>
      </w:r>
    </w:p>
    <w:p w14:paraId="58CBE407" w14:textId="77777777" w:rsidR="00A27AD3" w:rsidRDefault="00F02206">
      <w:pPr>
        <w:tabs>
          <w:tab w:val="left" w:pos="425"/>
        </w:tabs>
        <w:spacing w:after="60"/>
        <w:ind w:left="425" w:hanging="340"/>
      </w:pPr>
      <w:r>
        <w:rPr>
          <w:b/>
          <w:color w:val="0E2038"/>
        </w:rPr>
        <w:t>2.</w:t>
      </w:r>
      <w:r>
        <w:rPr>
          <w:b/>
          <w:color w:val="0E2038"/>
        </w:rPr>
        <w:tab/>
      </w:r>
      <w:r>
        <w:rPr>
          <w:b/>
        </w:rPr>
        <w:t>Track</w:t>
      </w:r>
      <w:r>
        <w:t xml:space="preserve"> them in the Leads dashboard or Leads Nederland.</w:t>
      </w:r>
    </w:p>
    <w:p w14:paraId="20F7C4CD" w14:textId="77777777" w:rsidR="00A27AD3" w:rsidRDefault="00F02206">
      <w:pPr>
        <w:tabs>
          <w:tab w:val="left" w:pos="425"/>
        </w:tabs>
        <w:spacing w:after="60"/>
        <w:ind w:left="425" w:hanging="340"/>
      </w:pPr>
      <w:r>
        <w:rPr>
          <w:b/>
          <w:color w:val="0E2038"/>
        </w:rPr>
        <w:t>3.</w:t>
      </w:r>
      <w:r>
        <w:rPr>
          <w:b/>
          <w:color w:val="0E2038"/>
        </w:rPr>
        <w:tab/>
      </w:r>
      <w:r>
        <w:rPr>
          <w:b/>
        </w:rPr>
        <w:t>Convince</w:t>
      </w:r>
      <w:r>
        <w:t xml:space="preserve"> them with the Crossdock visualisatie and Mek-Rider 3D.</w:t>
      </w:r>
    </w:p>
    <w:p w14:paraId="5C45A14C" w14:textId="77777777" w:rsidR="00A27AD3" w:rsidRDefault="00F02206">
      <w:pPr>
        <w:tabs>
          <w:tab w:val="left" w:pos="425"/>
        </w:tabs>
        <w:spacing w:after="60"/>
        <w:ind w:left="425" w:hanging="340"/>
      </w:pPr>
      <w:r>
        <w:rPr>
          <w:b/>
          <w:color w:val="0E2038"/>
        </w:rPr>
        <w:t>4.</w:t>
      </w:r>
      <w:r>
        <w:rPr>
          <w:b/>
          <w:color w:val="0E2038"/>
        </w:rPr>
        <w:tab/>
      </w:r>
      <w:r>
        <w:rPr>
          <w:b/>
        </w:rPr>
        <w:t>Quote</w:t>
      </w:r>
      <w:r>
        <w:t xml:space="preserve"> them with the ROI calculator.</w:t>
      </w:r>
    </w:p>
    <w:p w14:paraId="7649BC9E" w14:textId="77777777" w:rsidR="00A27AD3" w:rsidRDefault="00F02206">
      <w:r>
        <w:t>The crossdock tool reuses the ROI calculator's efficiency formula, extended with an A→B leg.</w:t>
      </w:r>
    </w:p>
    <w:p w14:paraId="05D5FBB4" w14:textId="77777777" w:rsidR="00A27AD3" w:rsidRDefault="00F02206">
      <w:r>
        <w:t xml:space="preserve">Shared files in </w:t>
      </w:r>
      <w:r>
        <w:rPr>
          <w:rFonts w:ascii="Consolas" w:hAnsi="Consolas"/>
          <w:color w:val="8A2B22"/>
          <w:sz w:val="19"/>
        </w:rPr>
        <w:t>MEK-Movers-Sales/bestanden/</w:t>
      </w:r>
      <w:r>
        <w:t>:</w:t>
      </w:r>
    </w:p>
    <w:p w14:paraId="7D25D711" w14:textId="77777777" w:rsidR="00A27AD3" w:rsidRDefault="00F02206">
      <w:pPr>
        <w:pStyle w:val="ListBullet"/>
      </w:pPr>
      <w:r>
        <w:t>MRTF01 technical description (PDF)</w:t>
      </w:r>
    </w:p>
    <w:p w14:paraId="2FB8AD99" w14:textId="77777777" w:rsidR="00A27AD3" w:rsidRDefault="00F02206">
      <w:pPr>
        <w:pStyle w:val="ListBullet"/>
      </w:pPr>
      <w:r>
        <w:t>Crossdocking one-pager (PDF)</w:t>
      </w:r>
    </w:p>
    <w:p w14:paraId="5AE89B53" w14:textId="77777777" w:rsidR="00A27AD3" w:rsidRDefault="00F02206">
      <w:pPr>
        <w:pStyle w:val="ListBullet"/>
      </w:pPr>
      <w:r>
        <w:rPr>
          <w:rFonts w:ascii="Consolas" w:hAnsi="Consolas"/>
          <w:color w:val="8A2B22"/>
          <w:sz w:val="19"/>
        </w:rPr>
        <w:t>MEK_Leads_crossdock.xlsx</w:t>
      </w:r>
      <w:r>
        <w:t>, the Excel lead list that feeds the dashboard import</w:t>
      </w:r>
    </w:p>
    <w:p w14:paraId="289BA9B4" w14:textId="77777777" w:rsidR="00A27AD3" w:rsidRDefault="00F02206">
      <w:pPr>
        <w:pStyle w:val="ListBullet"/>
      </w:pPr>
      <w:r>
        <w:t>Top-view drawings (PNG, SVG)</w:t>
      </w:r>
    </w:p>
    <w:p w14:paraId="76CA1D1A" w14:textId="77777777" w:rsidR="00A27AD3" w:rsidRDefault="00F02206">
      <w:pPr>
        <w:pStyle w:val="ListBullet"/>
      </w:pPr>
      <w:r>
        <w:lastRenderedPageBreak/>
        <w:t>Dimension drawing MRTF01-000-00 (PNG)</w:t>
      </w:r>
    </w:p>
    <w:p w14:paraId="42CB6FEC" w14:textId="77777777" w:rsidR="00A27AD3" w:rsidRDefault="00F02206">
      <w:pPr>
        <w:pStyle w:val="ListBullet"/>
      </w:pPr>
      <w:r>
        <w:t>White logo (SVG)</w:t>
      </w:r>
    </w:p>
    <w:p w14:paraId="119185C8" w14:textId="77777777" w:rsidR="00A27AD3" w:rsidRDefault="00F02206">
      <w:pPr>
        <w:pStyle w:val="ListBullet"/>
      </w:pPr>
      <w:r>
        <w:t>Short/long fork images</w:t>
      </w:r>
    </w:p>
    <w:p w14:paraId="16C6035B" w14:textId="77777777" w:rsidR="00A27AD3" w:rsidRDefault="00F02206">
      <w:pPr>
        <w:pStyle w:val="Heading2"/>
      </w:pPr>
      <w:bookmarkStart w:id="4" w:name="_Toc241848552"/>
      <w:r>
        <w:t>A.1 Leads dashboard</w:t>
      </w:r>
      <w:bookmarkEnd w:id="4"/>
    </w:p>
    <w:p w14:paraId="457B684A" w14:textId="77777777" w:rsidR="00A27AD3" w:rsidRDefault="00F02206">
      <w:r>
        <w:t xml:space="preserve">This is a one-screen sales pipeline for MEK sales staff, who use it to move logistics companies from "Nieuw prospect" to "Offerte gewonnen" or "Offerte verloren". It is one file of about 82 KB, </w:t>
      </w:r>
      <w:r>
        <w:rPr>
          <w:rFonts w:ascii="Consolas" w:hAnsi="Consolas"/>
          <w:color w:val="8A2B22"/>
          <w:sz w:val="19"/>
        </w:rPr>
        <w:t>leads-dashboard/index.html</w:t>
      </w:r>
      <w:r>
        <w:t xml:space="preserve">, plus </w:t>
      </w:r>
      <w:r>
        <w:rPr>
          <w:rFonts w:ascii="Consolas" w:hAnsi="Consolas"/>
          <w:color w:val="8A2B22"/>
          <w:sz w:val="19"/>
        </w:rPr>
        <w:t>data/leads.json</w:t>
      </w:r>
      <w:r>
        <w:t>.</w:t>
      </w:r>
    </w:p>
    <w:p w14:paraId="2A5CBB7F" w14:textId="77777777" w:rsidR="00A27AD3" w:rsidRDefault="00F02206">
      <w:pPr>
        <w:pStyle w:val="Heading3"/>
      </w:pPr>
      <w:r>
        <w:t>Pipeline and KPIs</w:t>
      </w:r>
    </w:p>
    <w:p w14:paraId="4291BE18" w14:textId="77777777" w:rsidR="00A27AD3" w:rsidRDefault="00F02206">
      <w:pPr>
        <w:tabs>
          <w:tab w:val="left" w:pos="425"/>
        </w:tabs>
        <w:spacing w:after="60"/>
        <w:ind w:left="425" w:hanging="340"/>
      </w:pPr>
      <w:r>
        <w:rPr>
          <w:b/>
          <w:color w:val="0E2038"/>
        </w:rPr>
        <w:t>1.</w:t>
      </w:r>
      <w:r>
        <w:rPr>
          <w:b/>
          <w:color w:val="0E2038"/>
        </w:rPr>
        <w:tab/>
      </w:r>
      <w:r>
        <w:t>Six statuses, in fixed order:</w:t>
      </w:r>
    </w:p>
    <w:p w14:paraId="6C367914" w14:textId="77777777" w:rsidR="00A27AD3" w:rsidRDefault="00F02206">
      <w:pPr>
        <w:pStyle w:val="ListBullet2"/>
        <w:ind w:left="850"/>
      </w:pPr>
      <w:r>
        <w:t>Nieuw prospect, Benaderd, Geïnteresseerd, Offerte uitgebracht, Offerte gewonnen, Offerte verloren.</w:t>
      </w:r>
    </w:p>
    <w:p w14:paraId="00CFF6B8" w14:textId="77777777" w:rsidR="00A27AD3" w:rsidRDefault="00F02206">
      <w:pPr>
        <w:pStyle w:val="ListBullet2"/>
        <w:ind w:left="850"/>
      </w:pPr>
      <w:r>
        <w:t>The last four are "money" statuses that carry a quote value.</w:t>
      </w:r>
    </w:p>
    <w:p w14:paraId="4538AD76" w14:textId="77777777" w:rsidR="00A27AD3" w:rsidRDefault="00F02206">
      <w:pPr>
        <w:pStyle w:val="ListBullet2"/>
        <w:ind w:left="850"/>
      </w:pPr>
      <w:r>
        <w:t>An unknown status is treated as prospect.</w:t>
      </w:r>
    </w:p>
    <w:p w14:paraId="2A635FB0" w14:textId="77777777" w:rsidR="00A27AD3" w:rsidRDefault="00F02206">
      <w:pPr>
        <w:tabs>
          <w:tab w:val="left" w:pos="425"/>
        </w:tabs>
        <w:spacing w:after="60"/>
        <w:ind w:left="425" w:hanging="340"/>
      </w:pPr>
      <w:r>
        <w:rPr>
          <w:b/>
          <w:color w:val="0E2038"/>
        </w:rPr>
        <w:t>2.</w:t>
      </w:r>
      <w:r>
        <w:rPr>
          <w:b/>
          <w:color w:val="0E2038"/>
        </w:rPr>
        <w:tab/>
      </w:r>
      <w:r>
        <w:t>One KPI tile per status:</w:t>
      </w:r>
    </w:p>
    <w:p w14:paraId="415A9D62" w14:textId="77777777" w:rsidR="00A27AD3" w:rsidRDefault="00F02206">
      <w:pPr>
        <w:pStyle w:val="ListBullet2"/>
        <w:ind w:left="850"/>
      </w:pPr>
      <w:r>
        <w:t>Each tile shows the lead count.</w:t>
      </w:r>
    </w:p>
    <w:p w14:paraId="4C548627" w14:textId="77777777" w:rsidR="00A27AD3" w:rsidRDefault="00F02206">
      <w:pPr>
        <w:pStyle w:val="ListBullet2"/>
        <w:ind w:left="850"/>
      </w:pPr>
      <w:r>
        <w:t xml:space="preserve">Money statuses also show the € sum of </w:t>
      </w:r>
      <w:r>
        <w:rPr>
          <w:rFonts w:ascii="Consolas" w:hAnsi="Consolas"/>
          <w:color w:val="8A2B22"/>
          <w:sz w:val="19"/>
        </w:rPr>
        <w:t>waarde</w:t>
      </w:r>
      <w:r>
        <w:t>. The others show the split "A n · B n · C n".</w:t>
      </w:r>
    </w:p>
    <w:p w14:paraId="61AB5FEE" w14:textId="77777777" w:rsidR="00A27AD3" w:rsidRDefault="00F02206">
      <w:pPr>
        <w:pStyle w:val="ListBullet2"/>
        <w:ind w:left="850"/>
      </w:pPr>
      <w:r>
        <w:t>Clicking a tile toggles a status filter. The active status also becomes the default status for a new lead.</w:t>
      </w:r>
    </w:p>
    <w:p w14:paraId="068C1E88" w14:textId="77777777" w:rsidR="00A27AD3" w:rsidRDefault="00F02206">
      <w:pPr>
        <w:tabs>
          <w:tab w:val="left" w:pos="425"/>
        </w:tabs>
        <w:spacing w:after="60"/>
        <w:ind w:left="425" w:hanging="340"/>
      </w:pPr>
      <w:r>
        <w:rPr>
          <w:b/>
          <w:color w:val="0E2038"/>
        </w:rPr>
        <w:t>3.</w:t>
      </w:r>
      <w:r>
        <w:rPr>
          <w:b/>
          <w:color w:val="0E2038"/>
        </w:rPr>
        <w:tab/>
      </w:r>
      <w:r>
        <w:t>Summary cards:</w:t>
      </w:r>
    </w:p>
    <w:p w14:paraId="487BFE8E" w14:textId="77777777" w:rsidR="00A27AD3" w:rsidRDefault="00F02206">
      <w:pPr>
        <w:pStyle w:val="ListBullet2"/>
        <w:ind w:left="850"/>
      </w:pPr>
      <w:r>
        <w:t>"Verdeling offertewaarde": a 100% stacked bar over the 4 money statuses.</w:t>
      </w:r>
    </w:p>
    <w:p w14:paraId="57E15B6F" w14:textId="77777777" w:rsidR="00A27AD3" w:rsidRDefault="00F02206">
      <w:pPr>
        <w:pStyle w:val="ListBullet2"/>
        <w:ind w:left="850"/>
      </w:pPr>
      <w:r>
        <w:t>"Open pijplijn" = Σ waarde (interesse + offerte).</w:t>
      </w:r>
    </w:p>
    <w:p w14:paraId="7B7DA6F5" w14:textId="77777777" w:rsidR="00A27AD3" w:rsidRDefault="00F02206">
      <w:pPr>
        <w:pStyle w:val="ListBullet2"/>
        <w:ind w:left="850"/>
      </w:pPr>
      <w:r>
        <w:t>"Winratio" = round(gewonnen / (gewonnen + verloren) × 100)%, counted by leads rather than value. It shows "–" when no lead has been won or lost.</w:t>
      </w:r>
    </w:p>
    <w:p w14:paraId="1E7B0BF4" w14:textId="77777777" w:rsidR="00A27AD3" w:rsidRDefault="00F02206">
      <w:pPr>
        <w:pStyle w:val="Heading3"/>
      </w:pPr>
      <w:r>
        <w:t>Filters, search and sorting</w:t>
      </w:r>
    </w:p>
    <w:p w14:paraId="7186485C" w14:textId="77777777" w:rsidR="00A27AD3" w:rsidRDefault="00F02206">
      <w:pPr>
        <w:tabs>
          <w:tab w:val="left" w:pos="425"/>
        </w:tabs>
        <w:spacing w:after="60"/>
        <w:ind w:left="425" w:hanging="340"/>
      </w:pPr>
      <w:r>
        <w:rPr>
          <w:b/>
          <w:color w:val="0E2038"/>
        </w:rPr>
        <w:t>1.</w:t>
      </w:r>
      <w:r>
        <w:rPr>
          <w:b/>
          <w:color w:val="0E2038"/>
        </w:rPr>
        <w:tab/>
      </w:r>
      <w:r>
        <w:t>All filters combine with AND:</w:t>
      </w:r>
    </w:p>
    <w:p w14:paraId="4792DE84" w14:textId="77777777" w:rsidR="00A27AD3" w:rsidRDefault="00F02206">
      <w:pPr>
        <w:pStyle w:val="ListBullet2"/>
        <w:ind w:left="850"/>
      </w:pPr>
      <w:r>
        <w:t>Status (one value, set from the tiles).</w:t>
      </w:r>
    </w:p>
    <w:p w14:paraId="686F59C6" w14:textId="77777777" w:rsidR="00A27AD3" w:rsidRDefault="00F02206">
      <w:pPr>
        <w:pStyle w:val="ListBullet2"/>
        <w:ind w:left="850"/>
      </w:pPr>
      <w:r>
        <w:t>Kans A/B/C chips (multi-select).</w:t>
      </w:r>
    </w:p>
    <w:p w14:paraId="12D3E962" w14:textId="77777777" w:rsidR="00A27AD3" w:rsidRDefault="00F02206">
      <w:pPr>
        <w:pStyle w:val="ListBullet2"/>
        <w:ind w:left="850"/>
      </w:pPr>
      <w:r>
        <w:t>"Familiebedrijf" chip (familie = ja or groot).</w:t>
      </w:r>
    </w:p>
    <w:p w14:paraId="66AD1005" w14:textId="77777777" w:rsidR="00A27AD3" w:rsidRDefault="00F02206">
      <w:pPr>
        <w:pStyle w:val="ListBullet2"/>
        <w:ind w:left="850"/>
      </w:pPr>
      <w:r>
        <w:t>Plaats dropdown: unique cities with the postcode stripped, nl-sorted.</w:t>
      </w:r>
    </w:p>
    <w:p w14:paraId="184C6B3B" w14:textId="77777777" w:rsidR="00A27AD3" w:rsidRDefault="00F02206">
      <w:pPr>
        <w:pStyle w:val="ListBullet2"/>
        <w:ind w:left="850"/>
      </w:pPr>
      <w:r>
        <w:t>Live search over bedrijf, contact, email, segment and plaats.</w:t>
      </w:r>
    </w:p>
    <w:p w14:paraId="46BA80FD" w14:textId="77777777" w:rsidR="00A27AD3" w:rsidRDefault="00F02206">
      <w:pPr>
        <w:tabs>
          <w:tab w:val="left" w:pos="425"/>
        </w:tabs>
        <w:spacing w:after="60"/>
        <w:ind w:left="425" w:hanging="340"/>
      </w:pPr>
      <w:r>
        <w:rPr>
          <w:b/>
          <w:color w:val="0E2038"/>
        </w:rPr>
        <w:t>2.</w:t>
      </w:r>
      <w:r>
        <w:rPr>
          <w:b/>
          <w:color w:val="0E2038"/>
        </w:rPr>
        <w:tab/>
      </w:r>
      <w:r>
        <w:t>"Filters wissen" appears whenever a filter is active. Filters are not saved.</w:t>
      </w:r>
    </w:p>
    <w:p w14:paraId="7BF3397B" w14:textId="77777777" w:rsidR="00A27AD3" w:rsidRDefault="00F02206">
      <w:pPr>
        <w:tabs>
          <w:tab w:val="left" w:pos="425"/>
        </w:tabs>
        <w:spacing w:after="60"/>
        <w:ind w:left="425" w:hanging="340"/>
      </w:pPr>
      <w:r>
        <w:rPr>
          <w:b/>
          <w:color w:val="0E2038"/>
        </w:rPr>
        <w:t>3.</w:t>
      </w:r>
      <w:r>
        <w:rPr>
          <w:b/>
          <w:color w:val="0E2038"/>
        </w:rPr>
        <w:tab/>
      </w:r>
      <w:r>
        <w:t>Click a column header to sort by kans, bedrijf, status (pipeline order), volgende actie, waarde or datum. Click again to reverse.</w:t>
      </w:r>
    </w:p>
    <w:p w14:paraId="3CF12024" w14:textId="77777777" w:rsidR="00A27AD3" w:rsidRDefault="00F02206">
      <w:pPr>
        <w:pStyle w:val="ListBullet2"/>
        <w:ind w:left="850"/>
      </w:pPr>
      <w:r>
        <w:t>Default sort: kans ascending, then bedrijf.</w:t>
      </w:r>
    </w:p>
    <w:p w14:paraId="096AD3AE" w14:textId="77777777" w:rsidR="00A27AD3" w:rsidRDefault="00F02206">
      <w:pPr>
        <w:pStyle w:val="ListBullet2"/>
        <w:ind w:left="850"/>
      </w:pPr>
      <w:r>
        <w:t>Datum and waarde start descending.</w:t>
      </w:r>
    </w:p>
    <w:p w14:paraId="62478271" w14:textId="77777777" w:rsidR="00A27AD3" w:rsidRDefault="00F02206">
      <w:pPr>
        <w:pStyle w:val="Heading3"/>
      </w:pPr>
      <w:r>
        <w:t>Leads table</w:t>
      </w:r>
    </w:p>
    <w:p w14:paraId="6C6406C9" w14:textId="77777777" w:rsidR="00A27AD3" w:rsidRDefault="00F02206">
      <w:pPr>
        <w:tabs>
          <w:tab w:val="left" w:pos="425"/>
        </w:tabs>
        <w:spacing w:after="60"/>
        <w:ind w:left="425" w:hanging="340"/>
      </w:pPr>
      <w:r>
        <w:rPr>
          <w:b/>
          <w:color w:val="0E2038"/>
        </w:rPr>
        <w:t>1.</w:t>
      </w:r>
      <w:r>
        <w:rPr>
          <w:b/>
          <w:color w:val="0E2038"/>
        </w:rPr>
        <w:tab/>
      </w:r>
      <w:r>
        <w:t>Columns: Kans badge | Bedrijf (family tag, segment · plaats, loss reason) | inline Status select | Contact | Volgende actie | Offertewaarde | Datum | Bewerken.</w:t>
      </w:r>
    </w:p>
    <w:p w14:paraId="54652FC6" w14:textId="77777777" w:rsidR="00A27AD3" w:rsidRDefault="00F02206">
      <w:pPr>
        <w:tabs>
          <w:tab w:val="left" w:pos="425"/>
        </w:tabs>
        <w:spacing w:after="60"/>
        <w:ind w:left="425" w:hanging="340"/>
      </w:pPr>
      <w:r>
        <w:rPr>
          <w:b/>
          <w:color w:val="0E2038"/>
        </w:rPr>
        <w:t>2.</w:t>
      </w:r>
      <w:r>
        <w:rPr>
          <w:b/>
          <w:color w:val="0E2038"/>
        </w:rPr>
        <w:tab/>
      </w:r>
      <w:r>
        <w:t>Changing the status inline saves it at once and sets datum to today.</w:t>
      </w:r>
    </w:p>
    <w:p w14:paraId="48E6A85B" w14:textId="77777777" w:rsidR="00A27AD3" w:rsidRDefault="00F02206">
      <w:pPr>
        <w:tabs>
          <w:tab w:val="left" w:pos="425"/>
        </w:tabs>
        <w:spacing w:after="60"/>
        <w:ind w:left="425" w:hanging="340"/>
      </w:pPr>
      <w:r>
        <w:rPr>
          <w:b/>
          <w:color w:val="0E2038"/>
        </w:rPr>
        <w:t>3.</w:t>
      </w:r>
      <w:r>
        <w:rPr>
          <w:b/>
          <w:color w:val="0E2038"/>
        </w:rPr>
        <w:tab/>
      </w:r>
      <w:r>
        <w:t>The Contact cell shows:</w:t>
      </w:r>
    </w:p>
    <w:p w14:paraId="53D57456" w14:textId="77777777" w:rsidR="00A27AD3" w:rsidRDefault="00F02206">
      <w:pPr>
        <w:pStyle w:val="ListBullet2"/>
        <w:ind w:left="850"/>
      </w:pPr>
      <w:r>
        <w:t>tel:, mailto:, website and Google Maps links.</w:t>
      </w:r>
    </w:p>
    <w:p w14:paraId="3EDCF9CF" w14:textId="77777777" w:rsidR="00A27AD3" w:rsidRDefault="00F02206">
      <w:pPr>
        <w:pStyle w:val="ListBullet2"/>
        <w:ind w:left="850"/>
      </w:pPr>
      <w:r>
        <w:t>LinkedIn people-search buttons for 4 roles: Warehouse manager, Supply chain manager, Crossdock manager, Eigenaar / directeur.</w:t>
      </w:r>
    </w:p>
    <w:p w14:paraId="3E6849A0" w14:textId="77777777" w:rsidR="00A27AD3" w:rsidRDefault="00F02206">
      <w:pPr>
        <w:pStyle w:val="ListBullet2"/>
        <w:ind w:left="850"/>
      </w:pPr>
      <w:r>
        <w:lastRenderedPageBreak/>
        <w:t xml:space="preserve">One Google </w:t>
      </w:r>
      <w:r>
        <w:rPr>
          <w:rFonts w:ascii="Consolas" w:hAnsi="Consolas"/>
          <w:color w:val="8A2B22"/>
          <w:sz w:val="19"/>
        </w:rPr>
        <w:t>site:linkedin.com/in</w:t>
      </w:r>
      <w:r>
        <w:t xml:space="preserve"> search.</w:t>
      </w:r>
    </w:p>
    <w:p w14:paraId="41DD4748" w14:textId="77777777" w:rsidR="00A27AD3" w:rsidRDefault="00F02206">
      <w:pPr>
        <w:pStyle w:val="ListBullet2"/>
        <w:ind w:left="850"/>
      </w:pPr>
      <w:r>
        <w:t>The company name is cleaned of B.V., BV, holding, nederland and text in brackets before it is searched.</w:t>
      </w:r>
    </w:p>
    <w:p w14:paraId="61046BEC" w14:textId="77777777" w:rsidR="00A27AD3" w:rsidRDefault="00F02206">
      <w:pPr>
        <w:tabs>
          <w:tab w:val="left" w:pos="425"/>
        </w:tabs>
        <w:spacing w:after="60"/>
        <w:ind w:left="425" w:hanging="340"/>
      </w:pPr>
      <w:r>
        <w:rPr>
          <w:b/>
          <w:color w:val="0E2038"/>
        </w:rPr>
        <w:t>4.</w:t>
      </w:r>
      <w:r>
        <w:rPr>
          <w:b/>
          <w:color w:val="0E2038"/>
        </w:rPr>
        <w:tab/>
      </w:r>
      <w:r>
        <w:t>Hovering a row shows "waarom interessant" as a tooltip.</w:t>
      </w:r>
    </w:p>
    <w:p w14:paraId="01AD239D" w14:textId="77777777" w:rsidR="00A27AD3" w:rsidRDefault="00F02206">
      <w:pPr>
        <w:tabs>
          <w:tab w:val="left" w:pos="425"/>
        </w:tabs>
        <w:spacing w:after="60"/>
        <w:ind w:left="425" w:hanging="340"/>
      </w:pPr>
      <w:r>
        <w:rPr>
          <w:b/>
          <w:color w:val="0E2038"/>
        </w:rPr>
        <w:t>5.</w:t>
      </w:r>
      <w:r>
        <w:rPr>
          <w:b/>
          <w:color w:val="0E2038"/>
        </w:rPr>
        <w:tab/>
      </w:r>
      <w:r>
        <w:t>Empty states: "Geen leads gevonden" when the filters hide everything, "Nog geen leads" when the list is empty.</w:t>
      </w:r>
    </w:p>
    <w:p w14:paraId="6A3C0092" w14:textId="77777777" w:rsidR="00A27AD3" w:rsidRDefault="00F02206">
      <w:pPr>
        <w:pStyle w:val="Heading3"/>
      </w:pPr>
      <w:r>
        <w:t>Create, edit, delete</w:t>
      </w:r>
    </w:p>
    <w:p w14:paraId="1AEEC646" w14:textId="77777777" w:rsidR="00A27AD3" w:rsidRDefault="00F02206">
      <w:pPr>
        <w:tabs>
          <w:tab w:val="left" w:pos="425"/>
        </w:tabs>
        <w:spacing w:after="60"/>
        <w:ind w:left="425" w:hanging="340"/>
      </w:pPr>
      <w:r>
        <w:rPr>
          <w:b/>
          <w:color w:val="0E2038"/>
        </w:rPr>
        <w:t>1.</w:t>
      </w:r>
      <w:r>
        <w:rPr>
          <w:b/>
          <w:color w:val="0E2038"/>
        </w:rPr>
        <w:tab/>
      </w:r>
      <w:r>
        <w:t>A modal form with these fields:</w:t>
      </w:r>
    </w:p>
    <w:p w14:paraId="55391EC1" w14:textId="77777777" w:rsidR="00A27AD3" w:rsidRDefault="00F02206">
      <w:pPr>
        <w:pStyle w:val="ListBullet2"/>
        <w:ind w:left="850"/>
      </w:pPr>
      <w:r>
        <w:t>Bedrijfsnaam (required), Kans (default B), Segment, Familiebedrijf, Adres, Postcode en plaats.</w:t>
      </w:r>
    </w:p>
    <w:p w14:paraId="0B5DBC37" w14:textId="77777777" w:rsidR="00A27AD3" w:rsidRDefault="00F02206">
      <w:pPr>
        <w:pStyle w:val="ListBullet2"/>
        <w:ind w:left="850"/>
      </w:pPr>
      <w:r>
        <w:t>Contactpersoon, Functie, Telefoon, E-mail, Website, Google Maps-link.</w:t>
      </w:r>
    </w:p>
    <w:p w14:paraId="260A4540" w14:textId="77777777" w:rsidR="00A27AD3" w:rsidRDefault="00F02206">
      <w:pPr>
        <w:pStyle w:val="ListBullet2"/>
        <w:ind w:left="850"/>
      </w:pPr>
      <w:r>
        <w:t>Status, Datum laatste contact (default today), Volgende actie, Aantal Mek-Riders, Offertewaarde.</w:t>
      </w:r>
    </w:p>
    <w:p w14:paraId="730F75B9" w14:textId="77777777" w:rsidR="00A27AD3" w:rsidRDefault="00F02206">
      <w:pPr>
        <w:pStyle w:val="ListBullet2"/>
        <w:ind w:left="850"/>
      </w:pPr>
      <w:r>
        <w:t>Reden verloren (shown only for verloren), Waarom interessant, Notities.</w:t>
      </w:r>
    </w:p>
    <w:p w14:paraId="3324335E" w14:textId="77777777" w:rsidR="00A27AD3" w:rsidRDefault="00F02206">
      <w:pPr>
        <w:tabs>
          <w:tab w:val="left" w:pos="425"/>
        </w:tabs>
        <w:spacing w:after="60"/>
        <w:ind w:left="425" w:hanging="340"/>
      </w:pPr>
      <w:r>
        <w:rPr>
          <w:b/>
          <w:color w:val="0E2038"/>
        </w:rPr>
        <w:t>2.</w:t>
      </w:r>
      <w:r>
        <w:rPr>
          <w:b/>
          <w:color w:val="0E2038"/>
        </w:rPr>
        <w:tab/>
      </w:r>
      <w:r>
        <w:t>Offertewaarde auto-fills as aantal × €22,500 until the user types a value of their own.</w:t>
      </w:r>
    </w:p>
    <w:p w14:paraId="0ED36C0D" w14:textId="77777777" w:rsidR="00A27AD3" w:rsidRDefault="00F02206">
      <w:pPr>
        <w:tabs>
          <w:tab w:val="left" w:pos="425"/>
        </w:tabs>
        <w:spacing w:after="60"/>
        <w:ind w:left="425" w:hanging="340"/>
      </w:pPr>
      <w:r>
        <w:rPr>
          <w:b/>
          <w:color w:val="0E2038"/>
        </w:rPr>
        <w:t>3.</w:t>
      </w:r>
      <w:r>
        <w:rPr>
          <w:b/>
          <w:color w:val="0E2038"/>
        </w:rPr>
        <w:tab/>
      </w:r>
      <w:r>
        <w:t>Deleting needs two clicks ("Klik nogmaals om te verwijderen").</w:t>
      </w:r>
    </w:p>
    <w:p w14:paraId="5FE4EC76" w14:textId="77777777" w:rsidR="00A27AD3" w:rsidRDefault="00F02206">
      <w:pPr>
        <w:tabs>
          <w:tab w:val="left" w:pos="425"/>
        </w:tabs>
        <w:spacing w:after="60"/>
        <w:ind w:left="425" w:hanging="340"/>
      </w:pPr>
      <w:r>
        <w:rPr>
          <w:b/>
          <w:color w:val="0E2038"/>
        </w:rPr>
        <w:t>4.</w:t>
      </w:r>
      <w:r>
        <w:rPr>
          <w:b/>
          <w:color w:val="0E2038"/>
        </w:rPr>
        <w:tab/>
      </w:r>
      <w:r>
        <w:t>Saving sets createdAt (if new) and updatedAt.</w:t>
      </w:r>
    </w:p>
    <w:p w14:paraId="6C505E7B" w14:textId="77777777" w:rsidR="00A27AD3" w:rsidRDefault="00F02206">
      <w:pPr>
        <w:pStyle w:val="Heading3"/>
      </w:pPr>
      <w:r>
        <w:t>Excel import and JSON export</w:t>
      </w:r>
    </w:p>
    <w:p w14:paraId="624578F0" w14:textId="77777777" w:rsidR="00A27AD3" w:rsidRDefault="00F02206">
      <w:pPr>
        <w:tabs>
          <w:tab w:val="left" w:pos="425"/>
        </w:tabs>
        <w:spacing w:after="60"/>
        <w:ind w:left="425" w:hanging="340"/>
      </w:pPr>
      <w:r>
        <w:rPr>
          <w:b/>
          <w:color w:val="0E2038"/>
        </w:rPr>
        <w:t>1.</w:t>
      </w:r>
      <w:r>
        <w:rPr>
          <w:b/>
          <w:color w:val="0E2038"/>
        </w:rPr>
        <w:tab/>
      </w:r>
      <w:r>
        <w:t>Import reads .xlsx, .xls or .csv with SheetJS:</w:t>
      </w:r>
    </w:p>
    <w:p w14:paraId="1E3D6A87" w14:textId="77777777" w:rsidR="00A27AD3" w:rsidRDefault="00F02206">
      <w:pPr>
        <w:pStyle w:val="ListBullet2"/>
        <w:ind w:left="850"/>
      </w:pPr>
      <w:r>
        <w:t>It uses the sheet "Leads", or the first sheet if there is none.</w:t>
      </w:r>
    </w:p>
    <w:p w14:paraId="352C80A1" w14:textId="77777777" w:rsidR="00A27AD3" w:rsidRDefault="00F02206">
      <w:pPr>
        <w:pStyle w:val="ListBullet2"/>
        <w:ind w:left="850"/>
      </w:pPr>
      <w:r>
        <w:t>Headers are matched case-insensitively: Bedrijf (required), Postcode, Plaats, Kans, Status, Segment, Adres, Contactpersoon, Functie, Telefoon, E-mail, Website, Google Maps, Laatste contact, Volgende actie, Waarom interessant, Aanpak, Notities, Familiebedrijf.</w:t>
      </w:r>
    </w:p>
    <w:p w14:paraId="074F7430" w14:textId="77777777" w:rsidR="00A27AD3" w:rsidRDefault="00F02206">
      <w:pPr>
        <w:pStyle w:val="ListBullet2"/>
        <w:ind w:left="850"/>
      </w:pPr>
      <w:r>
        <w:t>Hyperlink targets are preferred over cell text.</w:t>
      </w:r>
    </w:p>
    <w:p w14:paraId="0E2904CC" w14:textId="77777777" w:rsidR="00A27AD3" w:rsidRDefault="00F02206">
      <w:pPr>
        <w:pStyle w:val="ListBullet2"/>
        <w:ind w:left="850"/>
      </w:pPr>
      <w:r>
        <w:t>Dutch status text is mapped to codes. "Geen interesse" becomes verloren with the reason "Geen interesse".</w:t>
      </w:r>
    </w:p>
    <w:p w14:paraId="56A9B1CB" w14:textId="77777777" w:rsidR="00A27AD3" w:rsidRDefault="00F02206">
      <w:pPr>
        <w:pStyle w:val="ListBullet2"/>
        <w:ind w:left="850"/>
      </w:pPr>
      <w:r>
        <w:t>Rows that repeat an existing company name + postcode are skipped.</w:t>
      </w:r>
    </w:p>
    <w:p w14:paraId="47168E9D" w14:textId="77777777" w:rsidR="00A27AD3" w:rsidRDefault="00F02206">
      <w:pPr>
        <w:pStyle w:val="ListBullet2"/>
        <w:ind w:left="850"/>
      </w:pPr>
      <w:r>
        <w:t>A progress banner shows during the import.</w:t>
      </w:r>
    </w:p>
    <w:p w14:paraId="4769FD05" w14:textId="77777777" w:rsidR="00A27AD3" w:rsidRDefault="00F02206">
      <w:pPr>
        <w:tabs>
          <w:tab w:val="left" w:pos="425"/>
        </w:tabs>
        <w:spacing w:after="60"/>
        <w:ind w:left="425" w:hanging="340"/>
      </w:pPr>
      <w:r>
        <w:rPr>
          <w:b/>
          <w:color w:val="0E2038"/>
        </w:rPr>
        <w:t>2.</w:t>
      </w:r>
      <w:r>
        <w:rPr>
          <w:b/>
          <w:color w:val="0E2038"/>
        </w:rPr>
        <w:tab/>
      </w:r>
      <w:r>
        <w:t xml:space="preserve">Export downloads all leads as </w:t>
      </w:r>
      <w:r>
        <w:rPr>
          <w:rFonts w:ascii="Consolas" w:hAnsi="Consolas"/>
          <w:color w:val="8A2B22"/>
          <w:sz w:val="19"/>
        </w:rPr>
        <w:t>mek-leads-YYYY-MM-DD.json</w:t>
      </w:r>
      <w:r>
        <w:t>. There is no import back from JSON.</w:t>
      </w:r>
    </w:p>
    <w:p w14:paraId="481C7671" w14:textId="77777777" w:rsidR="00A27AD3" w:rsidRDefault="00F02206">
      <w:pPr>
        <w:pStyle w:val="Heading3"/>
      </w:pPr>
      <w:r>
        <w:t>Storage</w:t>
      </w:r>
    </w:p>
    <w:p w14:paraId="06F8ADC9" w14:textId="77777777" w:rsidR="00A27AD3" w:rsidRDefault="00F02206">
      <w:pPr>
        <w:pStyle w:val="ListBullet"/>
      </w:pPr>
      <w:r>
        <w:rPr>
          <w:b/>
        </w:rPr>
        <w:t>Online</w:t>
      </w:r>
      <w:r>
        <w:t xml:space="preserve"> (claude.ai artifact runtime): shared DB collection </w:t>
      </w:r>
      <w:r>
        <w:rPr>
          <w:rFonts w:ascii="Consolas" w:hAnsi="Consolas"/>
          <w:color w:val="8A2B22"/>
          <w:sz w:val="19"/>
        </w:rPr>
        <w:t>leads</w:t>
      </w:r>
      <w:r>
        <w:t xml:space="preserve"> with live updates via onSnapshot.</w:t>
      </w:r>
    </w:p>
    <w:p w14:paraId="0D2FBE9B" w14:textId="77777777" w:rsidR="00A27AD3" w:rsidRDefault="00F02206">
      <w:pPr>
        <w:pStyle w:val="ListBullet"/>
      </w:pPr>
      <w:r>
        <w:rPr>
          <w:b/>
        </w:rPr>
        <w:t>Local</w:t>
      </w:r>
      <w:r>
        <w:t xml:space="preserve">: localStorage </w:t>
      </w:r>
      <w:r>
        <w:rPr>
          <w:rFonts w:ascii="Consolas" w:hAnsi="Consolas"/>
          <w:color w:val="8A2B22"/>
          <w:sz w:val="19"/>
        </w:rPr>
        <w:t>mek_leads_v1</w:t>
      </w:r>
      <w:r>
        <w:t xml:space="preserve">. On first load the data comes from </w:t>
      </w:r>
      <w:r>
        <w:rPr>
          <w:rFonts w:ascii="Consolas" w:hAnsi="Consolas"/>
          <w:color w:val="8A2B22"/>
          <w:sz w:val="19"/>
        </w:rPr>
        <w:t>data/leads.json</w:t>
      </w:r>
      <w:r>
        <w:t>. If the page is opened from file://, it falls back to the copy of the data embedded in the page.</w:t>
      </w:r>
    </w:p>
    <w:p w14:paraId="7BAFF7D4" w14:textId="77777777" w:rsidR="00A27AD3" w:rsidRDefault="00F02206">
      <w:pPr>
        <w:pStyle w:val="Heading3"/>
      </w:pPr>
      <w:r>
        <w:t>Data model (one lead)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3189"/>
        <w:gridCol w:w="2111"/>
        <w:gridCol w:w="4338"/>
      </w:tblGrid>
      <w:tr w:rsidR="00A27AD3" w14:paraId="019DA2E0" w14:textId="77777777">
        <w:trPr>
          <w:tblHeader/>
          <w:jc w:val="center"/>
        </w:trPr>
        <w:tc>
          <w:tcPr>
            <w:tcW w:w="3189" w:type="dxa"/>
            <w:shd w:val="clear" w:color="auto" w:fill="0E2038"/>
            <w:tcMar>
              <w:top w:w="40" w:type="dxa"/>
              <w:left w:w="80" w:type="dxa"/>
              <w:bottom w:w="40" w:type="dxa"/>
              <w:right w:w="80" w:type="dxa"/>
            </w:tcMar>
          </w:tcPr>
          <w:p w14:paraId="28C370B6" w14:textId="77777777" w:rsidR="00A27AD3" w:rsidRDefault="00F02206">
            <w:pPr>
              <w:spacing w:after="20" w:line="240" w:lineRule="auto"/>
            </w:pPr>
            <w:r>
              <w:rPr>
                <w:b/>
                <w:color w:val="FFFFFF"/>
                <w:sz w:val="18"/>
              </w:rPr>
              <w:t>Field</w:t>
            </w:r>
          </w:p>
        </w:tc>
        <w:tc>
          <w:tcPr>
            <w:tcW w:w="2111" w:type="dxa"/>
            <w:shd w:val="clear" w:color="auto" w:fill="0E2038"/>
            <w:tcMar>
              <w:top w:w="40" w:type="dxa"/>
              <w:left w:w="80" w:type="dxa"/>
              <w:bottom w:w="40" w:type="dxa"/>
              <w:right w:w="80" w:type="dxa"/>
            </w:tcMar>
          </w:tcPr>
          <w:p w14:paraId="6CC7B0C9" w14:textId="77777777" w:rsidR="00A27AD3" w:rsidRDefault="00F02206">
            <w:pPr>
              <w:spacing w:after="20" w:line="240" w:lineRule="auto"/>
            </w:pPr>
            <w:r>
              <w:rPr>
                <w:b/>
                <w:color w:val="FFFFFF"/>
                <w:sz w:val="18"/>
              </w:rPr>
              <w:t>Type</w:t>
            </w:r>
          </w:p>
        </w:tc>
        <w:tc>
          <w:tcPr>
            <w:tcW w:w="4338" w:type="dxa"/>
            <w:shd w:val="clear" w:color="auto" w:fill="0E2038"/>
            <w:tcMar>
              <w:top w:w="40" w:type="dxa"/>
              <w:left w:w="80" w:type="dxa"/>
              <w:bottom w:w="40" w:type="dxa"/>
              <w:right w:w="80" w:type="dxa"/>
            </w:tcMar>
          </w:tcPr>
          <w:p w14:paraId="43D5F17A" w14:textId="77777777" w:rsidR="00A27AD3" w:rsidRDefault="00F02206">
            <w:pPr>
              <w:spacing w:after="20" w:line="240" w:lineRule="auto"/>
            </w:pPr>
            <w:r>
              <w:rPr>
                <w:b/>
                <w:color w:val="FFFFFF"/>
                <w:sz w:val="18"/>
              </w:rPr>
              <w:t>Notes</w:t>
            </w:r>
          </w:p>
        </w:tc>
      </w:tr>
      <w:tr w:rsidR="00A27AD3" w14:paraId="77D911C3" w14:textId="77777777">
        <w:trPr>
          <w:jc w:val="center"/>
        </w:trPr>
        <w:tc>
          <w:tcPr>
            <w:tcW w:w="3189" w:type="dxa"/>
            <w:tcMar>
              <w:top w:w="40" w:type="dxa"/>
              <w:left w:w="80" w:type="dxa"/>
              <w:bottom w:w="40" w:type="dxa"/>
              <w:right w:w="80" w:type="dxa"/>
            </w:tcMar>
          </w:tcPr>
          <w:p w14:paraId="177E1EC7" w14:textId="77777777" w:rsidR="00A27AD3" w:rsidRDefault="00F02206">
            <w:pPr>
              <w:spacing w:after="20" w:line="240" w:lineRule="auto"/>
            </w:pPr>
            <w:r>
              <w:rPr>
                <w:sz w:val="18"/>
              </w:rPr>
              <w:t>id</w:t>
            </w:r>
          </w:p>
        </w:tc>
        <w:tc>
          <w:tcPr>
            <w:tcW w:w="2111" w:type="dxa"/>
            <w:tcMar>
              <w:top w:w="40" w:type="dxa"/>
              <w:left w:w="80" w:type="dxa"/>
              <w:bottom w:w="40" w:type="dxa"/>
              <w:right w:w="80" w:type="dxa"/>
            </w:tcMar>
          </w:tcPr>
          <w:p w14:paraId="5C6F82FF" w14:textId="77777777" w:rsidR="00A27AD3" w:rsidRDefault="00F02206">
            <w:pPr>
              <w:spacing w:after="20" w:line="240" w:lineRule="auto"/>
            </w:pPr>
            <w:r>
              <w:rPr>
                <w:sz w:val="18"/>
              </w:rPr>
              <w:t>string</w:t>
            </w:r>
          </w:p>
        </w:tc>
        <w:tc>
          <w:tcPr>
            <w:tcW w:w="4338" w:type="dxa"/>
            <w:tcMar>
              <w:top w:w="40" w:type="dxa"/>
              <w:left w:w="80" w:type="dxa"/>
              <w:bottom w:w="40" w:type="dxa"/>
              <w:right w:w="80" w:type="dxa"/>
            </w:tcMar>
          </w:tcPr>
          <w:p w14:paraId="3D0159A6" w14:textId="77777777" w:rsidR="00A27AD3" w:rsidRDefault="00F02206">
            <w:pPr>
              <w:spacing w:after="20" w:line="240" w:lineRule="auto"/>
            </w:pPr>
            <w:r>
              <w:rPr>
                <w:sz w:val="18"/>
              </w:rPr>
              <w:t xml:space="preserve">Slug of name + postcode, e.g. </w:t>
            </w:r>
            <w:r>
              <w:rPr>
                <w:rFonts w:ascii="Consolas" w:hAnsi="Consolas"/>
                <w:color w:val="8A2B22"/>
                <w:sz w:val="16"/>
              </w:rPr>
              <w:t>chain-logistics-bv-5405-bw</w:t>
            </w:r>
          </w:p>
        </w:tc>
      </w:tr>
      <w:tr w:rsidR="00A27AD3" w14:paraId="13056AB7" w14:textId="77777777">
        <w:trPr>
          <w:jc w:val="center"/>
        </w:trPr>
        <w:tc>
          <w:tcPr>
            <w:tcW w:w="3189" w:type="dxa"/>
            <w:shd w:val="clear" w:color="auto" w:fill="F2F5F9"/>
            <w:tcMar>
              <w:top w:w="40" w:type="dxa"/>
              <w:left w:w="80" w:type="dxa"/>
              <w:bottom w:w="40" w:type="dxa"/>
              <w:right w:w="80" w:type="dxa"/>
            </w:tcMar>
          </w:tcPr>
          <w:p w14:paraId="5D8B6B96" w14:textId="77777777" w:rsidR="00A27AD3" w:rsidRDefault="00F02206">
            <w:pPr>
              <w:spacing w:after="20" w:line="240" w:lineRule="auto"/>
            </w:pPr>
            <w:r>
              <w:rPr>
                <w:sz w:val="18"/>
              </w:rPr>
              <w:t>bedrijf</w:t>
            </w:r>
          </w:p>
        </w:tc>
        <w:tc>
          <w:tcPr>
            <w:tcW w:w="2111" w:type="dxa"/>
            <w:shd w:val="clear" w:color="auto" w:fill="F2F5F9"/>
            <w:tcMar>
              <w:top w:w="40" w:type="dxa"/>
              <w:left w:w="80" w:type="dxa"/>
              <w:bottom w:w="40" w:type="dxa"/>
              <w:right w:w="80" w:type="dxa"/>
            </w:tcMar>
          </w:tcPr>
          <w:p w14:paraId="48AB3C2C" w14:textId="77777777" w:rsidR="00A27AD3" w:rsidRDefault="00F02206">
            <w:pPr>
              <w:spacing w:after="20" w:line="240" w:lineRule="auto"/>
            </w:pPr>
            <w:r>
              <w:rPr>
                <w:sz w:val="18"/>
              </w:rPr>
              <w:t>string</w:t>
            </w:r>
          </w:p>
        </w:tc>
        <w:tc>
          <w:tcPr>
            <w:tcW w:w="4338" w:type="dxa"/>
            <w:shd w:val="clear" w:color="auto" w:fill="F2F5F9"/>
            <w:tcMar>
              <w:top w:w="40" w:type="dxa"/>
              <w:left w:w="80" w:type="dxa"/>
              <w:bottom w:w="40" w:type="dxa"/>
              <w:right w:w="80" w:type="dxa"/>
            </w:tcMar>
          </w:tcPr>
          <w:p w14:paraId="6C30464A" w14:textId="77777777" w:rsidR="00A27AD3" w:rsidRDefault="00F02206">
            <w:pPr>
              <w:spacing w:after="20" w:line="240" w:lineRule="auto"/>
            </w:pPr>
            <w:r>
              <w:rPr>
                <w:sz w:val="18"/>
              </w:rPr>
              <w:t>Required</w:t>
            </w:r>
          </w:p>
        </w:tc>
      </w:tr>
      <w:tr w:rsidR="00A27AD3" w14:paraId="0445FE0E" w14:textId="77777777">
        <w:trPr>
          <w:jc w:val="center"/>
        </w:trPr>
        <w:tc>
          <w:tcPr>
            <w:tcW w:w="3189" w:type="dxa"/>
            <w:tcMar>
              <w:top w:w="40" w:type="dxa"/>
              <w:left w:w="80" w:type="dxa"/>
              <w:bottom w:w="40" w:type="dxa"/>
              <w:right w:w="80" w:type="dxa"/>
            </w:tcMar>
          </w:tcPr>
          <w:p w14:paraId="51DB9C43" w14:textId="77777777" w:rsidR="00A27AD3" w:rsidRDefault="00F02206">
            <w:pPr>
              <w:spacing w:after="20" w:line="240" w:lineRule="auto"/>
            </w:pPr>
            <w:r>
              <w:rPr>
                <w:sz w:val="18"/>
              </w:rPr>
              <w:t>kans</w:t>
            </w:r>
          </w:p>
        </w:tc>
        <w:tc>
          <w:tcPr>
            <w:tcW w:w="2111" w:type="dxa"/>
            <w:tcMar>
              <w:top w:w="40" w:type="dxa"/>
              <w:left w:w="80" w:type="dxa"/>
              <w:bottom w:w="40" w:type="dxa"/>
              <w:right w:w="80" w:type="dxa"/>
            </w:tcMar>
          </w:tcPr>
          <w:p w14:paraId="71068F80" w14:textId="77777777" w:rsidR="00A27AD3" w:rsidRDefault="00F02206">
            <w:pPr>
              <w:spacing w:after="20" w:line="240" w:lineRule="auto"/>
            </w:pPr>
            <w:r>
              <w:rPr>
                <w:sz w:val="18"/>
              </w:rPr>
              <w:t>A / B / C / empty</w:t>
            </w:r>
          </w:p>
        </w:tc>
        <w:tc>
          <w:tcPr>
            <w:tcW w:w="4338" w:type="dxa"/>
            <w:tcMar>
              <w:top w:w="40" w:type="dxa"/>
              <w:left w:w="80" w:type="dxa"/>
              <w:bottom w:w="40" w:type="dxa"/>
              <w:right w:w="80" w:type="dxa"/>
            </w:tcMar>
          </w:tcPr>
          <w:p w14:paraId="23BC278C" w14:textId="77777777" w:rsidR="00A27AD3" w:rsidRDefault="00F02206">
            <w:pPr>
              <w:spacing w:after="20" w:line="240" w:lineRule="auto"/>
            </w:pPr>
            <w:r>
              <w:rPr>
                <w:sz w:val="18"/>
              </w:rPr>
              <w:t>Seed data: A 17, B 28, C 10</w:t>
            </w:r>
          </w:p>
        </w:tc>
      </w:tr>
      <w:tr w:rsidR="00A27AD3" w14:paraId="4D6892B7" w14:textId="77777777">
        <w:trPr>
          <w:jc w:val="center"/>
        </w:trPr>
        <w:tc>
          <w:tcPr>
            <w:tcW w:w="3189" w:type="dxa"/>
            <w:shd w:val="clear" w:color="auto" w:fill="F2F5F9"/>
            <w:tcMar>
              <w:top w:w="40" w:type="dxa"/>
              <w:left w:w="80" w:type="dxa"/>
              <w:bottom w:w="40" w:type="dxa"/>
              <w:right w:w="80" w:type="dxa"/>
            </w:tcMar>
          </w:tcPr>
          <w:p w14:paraId="0C300A8C" w14:textId="77777777" w:rsidR="00A27AD3" w:rsidRDefault="00F02206">
            <w:pPr>
              <w:spacing w:after="20" w:line="240" w:lineRule="auto"/>
            </w:pPr>
            <w:r>
              <w:rPr>
                <w:sz w:val="18"/>
              </w:rPr>
              <w:t>status</w:t>
            </w:r>
          </w:p>
        </w:tc>
        <w:tc>
          <w:tcPr>
            <w:tcW w:w="2111" w:type="dxa"/>
            <w:shd w:val="clear" w:color="auto" w:fill="F2F5F9"/>
            <w:tcMar>
              <w:top w:w="40" w:type="dxa"/>
              <w:left w:w="80" w:type="dxa"/>
              <w:bottom w:w="40" w:type="dxa"/>
              <w:right w:w="80" w:type="dxa"/>
            </w:tcMar>
          </w:tcPr>
          <w:p w14:paraId="2A115DD3" w14:textId="77777777" w:rsidR="00A27AD3" w:rsidRDefault="00F02206">
            <w:pPr>
              <w:spacing w:after="20" w:line="240" w:lineRule="auto"/>
            </w:pPr>
            <w:r>
              <w:rPr>
                <w:sz w:val="18"/>
              </w:rPr>
              <w:t>enum (6)</w:t>
            </w:r>
          </w:p>
        </w:tc>
        <w:tc>
          <w:tcPr>
            <w:tcW w:w="4338" w:type="dxa"/>
            <w:shd w:val="clear" w:color="auto" w:fill="F2F5F9"/>
            <w:tcMar>
              <w:top w:w="40" w:type="dxa"/>
              <w:left w:w="80" w:type="dxa"/>
              <w:bottom w:w="40" w:type="dxa"/>
              <w:right w:w="80" w:type="dxa"/>
            </w:tcMar>
          </w:tcPr>
          <w:p w14:paraId="77492DA2" w14:textId="77777777" w:rsidR="00A27AD3" w:rsidRDefault="00F02206">
            <w:pPr>
              <w:spacing w:after="20" w:line="240" w:lineRule="auto"/>
            </w:pPr>
            <w:r>
              <w:rPr>
                <w:sz w:val="18"/>
              </w:rPr>
              <w:t>Seed data: 54 prospect, 1 offerte</w:t>
            </w:r>
          </w:p>
        </w:tc>
      </w:tr>
      <w:tr w:rsidR="00A27AD3" w14:paraId="2B5B2CA7" w14:textId="77777777">
        <w:trPr>
          <w:jc w:val="center"/>
        </w:trPr>
        <w:tc>
          <w:tcPr>
            <w:tcW w:w="3189" w:type="dxa"/>
            <w:tcMar>
              <w:top w:w="40" w:type="dxa"/>
              <w:left w:w="80" w:type="dxa"/>
              <w:bottom w:w="40" w:type="dxa"/>
              <w:right w:w="80" w:type="dxa"/>
            </w:tcMar>
          </w:tcPr>
          <w:p w14:paraId="3FD161DA" w14:textId="77777777" w:rsidR="00A27AD3" w:rsidRDefault="00F02206">
            <w:pPr>
              <w:spacing w:after="20" w:line="240" w:lineRule="auto"/>
            </w:pPr>
            <w:r>
              <w:rPr>
                <w:sz w:val="18"/>
              </w:rPr>
              <w:t>segment</w:t>
            </w:r>
          </w:p>
        </w:tc>
        <w:tc>
          <w:tcPr>
            <w:tcW w:w="2111" w:type="dxa"/>
            <w:tcMar>
              <w:top w:w="40" w:type="dxa"/>
              <w:left w:w="80" w:type="dxa"/>
              <w:bottom w:w="40" w:type="dxa"/>
              <w:right w:w="80" w:type="dxa"/>
            </w:tcMar>
          </w:tcPr>
          <w:p w14:paraId="5EA3CD32" w14:textId="77777777" w:rsidR="00A27AD3" w:rsidRDefault="00F02206">
            <w:pPr>
              <w:spacing w:after="20" w:line="240" w:lineRule="auto"/>
            </w:pPr>
            <w:r>
              <w:rPr>
                <w:sz w:val="18"/>
              </w:rPr>
              <w:t>free text</w:t>
            </w:r>
          </w:p>
        </w:tc>
        <w:tc>
          <w:tcPr>
            <w:tcW w:w="4338" w:type="dxa"/>
            <w:tcMar>
              <w:top w:w="40" w:type="dxa"/>
              <w:left w:w="80" w:type="dxa"/>
              <w:bottom w:w="40" w:type="dxa"/>
              <w:right w:w="80" w:type="dxa"/>
            </w:tcMar>
          </w:tcPr>
          <w:p w14:paraId="4D03F1AC" w14:textId="77777777" w:rsidR="00A27AD3" w:rsidRDefault="00F02206">
            <w:pPr>
              <w:spacing w:after="20" w:line="240" w:lineRule="auto"/>
            </w:pPr>
            <w:r>
              <w:rPr>
                <w:sz w:val="18"/>
              </w:rPr>
              <w:t>39 different values in the seed data</w:t>
            </w:r>
          </w:p>
        </w:tc>
      </w:tr>
      <w:tr w:rsidR="00A27AD3" w14:paraId="15392224" w14:textId="77777777">
        <w:trPr>
          <w:jc w:val="center"/>
        </w:trPr>
        <w:tc>
          <w:tcPr>
            <w:tcW w:w="3189" w:type="dxa"/>
            <w:shd w:val="clear" w:color="auto" w:fill="F2F5F9"/>
            <w:tcMar>
              <w:top w:w="40" w:type="dxa"/>
              <w:left w:w="80" w:type="dxa"/>
              <w:bottom w:w="40" w:type="dxa"/>
              <w:right w:w="80" w:type="dxa"/>
            </w:tcMar>
          </w:tcPr>
          <w:p w14:paraId="63CCBBFC" w14:textId="77777777" w:rsidR="00A27AD3" w:rsidRDefault="00F02206">
            <w:pPr>
              <w:spacing w:after="20" w:line="240" w:lineRule="auto"/>
            </w:pPr>
            <w:r>
              <w:rPr>
                <w:sz w:val="18"/>
              </w:rPr>
              <w:t>familie</w:t>
            </w:r>
          </w:p>
        </w:tc>
        <w:tc>
          <w:tcPr>
            <w:tcW w:w="2111" w:type="dxa"/>
            <w:shd w:val="clear" w:color="auto" w:fill="F2F5F9"/>
            <w:tcMar>
              <w:top w:w="40" w:type="dxa"/>
              <w:left w:w="80" w:type="dxa"/>
              <w:bottom w:w="40" w:type="dxa"/>
              <w:right w:w="80" w:type="dxa"/>
            </w:tcMar>
          </w:tcPr>
          <w:p w14:paraId="4054B107" w14:textId="77777777" w:rsidR="00A27AD3" w:rsidRDefault="00F02206">
            <w:pPr>
              <w:spacing w:after="20" w:line="240" w:lineRule="auto"/>
            </w:pPr>
            <w:r>
              <w:rPr>
                <w:sz w:val="18"/>
              </w:rPr>
              <w:t>ja / groot / nee / empty</w:t>
            </w:r>
          </w:p>
        </w:tc>
        <w:tc>
          <w:tcPr>
            <w:tcW w:w="4338" w:type="dxa"/>
            <w:shd w:val="clear" w:color="auto" w:fill="F2F5F9"/>
            <w:tcMar>
              <w:top w:w="40" w:type="dxa"/>
              <w:left w:w="80" w:type="dxa"/>
              <w:bottom w:w="40" w:type="dxa"/>
              <w:right w:w="80" w:type="dxa"/>
            </w:tcMar>
          </w:tcPr>
          <w:p w14:paraId="0C182466" w14:textId="77777777" w:rsidR="00A27AD3" w:rsidRDefault="00F02206">
            <w:pPr>
              <w:spacing w:after="20" w:line="240" w:lineRule="auto"/>
            </w:pPr>
            <w:r>
              <w:rPr>
                <w:sz w:val="18"/>
              </w:rPr>
              <w:t>Missing in 29 of 55 records</w:t>
            </w:r>
          </w:p>
        </w:tc>
      </w:tr>
      <w:tr w:rsidR="00A27AD3" w14:paraId="14373972" w14:textId="77777777">
        <w:trPr>
          <w:jc w:val="center"/>
        </w:trPr>
        <w:tc>
          <w:tcPr>
            <w:tcW w:w="3189" w:type="dxa"/>
            <w:tcMar>
              <w:top w:w="40" w:type="dxa"/>
              <w:left w:w="80" w:type="dxa"/>
              <w:bottom w:w="40" w:type="dxa"/>
              <w:right w:w="80" w:type="dxa"/>
            </w:tcMar>
          </w:tcPr>
          <w:p w14:paraId="4BDF84B0" w14:textId="77777777" w:rsidR="00A27AD3" w:rsidRDefault="00F02206">
            <w:pPr>
              <w:spacing w:after="20" w:line="240" w:lineRule="auto"/>
            </w:pPr>
            <w:r>
              <w:rPr>
                <w:sz w:val="18"/>
              </w:rPr>
              <w:t>adres, plaats</w:t>
            </w:r>
          </w:p>
        </w:tc>
        <w:tc>
          <w:tcPr>
            <w:tcW w:w="2111" w:type="dxa"/>
            <w:tcMar>
              <w:top w:w="40" w:type="dxa"/>
              <w:left w:w="80" w:type="dxa"/>
              <w:bottom w:w="40" w:type="dxa"/>
              <w:right w:w="80" w:type="dxa"/>
            </w:tcMar>
          </w:tcPr>
          <w:p w14:paraId="58F223F6" w14:textId="77777777" w:rsidR="00A27AD3" w:rsidRDefault="00F02206">
            <w:pPr>
              <w:spacing w:after="20" w:line="240" w:lineRule="auto"/>
            </w:pPr>
            <w:r>
              <w:rPr>
                <w:sz w:val="18"/>
              </w:rPr>
              <w:t>string</w:t>
            </w:r>
          </w:p>
        </w:tc>
        <w:tc>
          <w:tcPr>
            <w:tcW w:w="4338" w:type="dxa"/>
            <w:tcMar>
              <w:top w:w="40" w:type="dxa"/>
              <w:left w:w="80" w:type="dxa"/>
              <w:bottom w:w="40" w:type="dxa"/>
              <w:right w:w="80" w:type="dxa"/>
            </w:tcMar>
          </w:tcPr>
          <w:p w14:paraId="5C5A6DE8" w14:textId="77777777" w:rsidR="00A27AD3" w:rsidRDefault="00F02206">
            <w:pPr>
              <w:spacing w:after="20" w:line="240" w:lineRule="auto"/>
            </w:pPr>
            <w:r>
              <w:rPr>
                <w:sz w:val="18"/>
              </w:rPr>
              <w:t>plaats = "5405 BW Uden" (postcode + city)</w:t>
            </w:r>
          </w:p>
        </w:tc>
      </w:tr>
      <w:tr w:rsidR="00A27AD3" w14:paraId="016FDC73" w14:textId="77777777">
        <w:trPr>
          <w:jc w:val="center"/>
        </w:trPr>
        <w:tc>
          <w:tcPr>
            <w:tcW w:w="3189" w:type="dxa"/>
            <w:shd w:val="clear" w:color="auto" w:fill="F2F5F9"/>
            <w:tcMar>
              <w:top w:w="40" w:type="dxa"/>
              <w:left w:w="80" w:type="dxa"/>
              <w:bottom w:w="40" w:type="dxa"/>
              <w:right w:w="80" w:type="dxa"/>
            </w:tcMar>
          </w:tcPr>
          <w:p w14:paraId="25A38DED" w14:textId="77777777" w:rsidR="00A27AD3" w:rsidRDefault="00F02206">
            <w:pPr>
              <w:spacing w:after="20" w:line="240" w:lineRule="auto"/>
            </w:pPr>
            <w:r>
              <w:rPr>
                <w:sz w:val="18"/>
              </w:rPr>
              <w:t>contact, functie, tel, email, web, maps</w:t>
            </w:r>
          </w:p>
        </w:tc>
        <w:tc>
          <w:tcPr>
            <w:tcW w:w="2111" w:type="dxa"/>
            <w:shd w:val="clear" w:color="auto" w:fill="F2F5F9"/>
            <w:tcMar>
              <w:top w:w="40" w:type="dxa"/>
              <w:left w:w="80" w:type="dxa"/>
              <w:bottom w:w="40" w:type="dxa"/>
              <w:right w:w="80" w:type="dxa"/>
            </w:tcMar>
          </w:tcPr>
          <w:p w14:paraId="0E8889D4" w14:textId="77777777" w:rsidR="00A27AD3" w:rsidRDefault="00F02206">
            <w:pPr>
              <w:spacing w:after="20" w:line="240" w:lineRule="auto"/>
            </w:pPr>
            <w:r>
              <w:rPr>
                <w:sz w:val="18"/>
              </w:rPr>
              <w:t>string</w:t>
            </w:r>
          </w:p>
        </w:tc>
        <w:tc>
          <w:tcPr>
            <w:tcW w:w="4338" w:type="dxa"/>
            <w:shd w:val="clear" w:color="auto" w:fill="F2F5F9"/>
            <w:tcMar>
              <w:top w:w="40" w:type="dxa"/>
              <w:left w:w="80" w:type="dxa"/>
              <w:bottom w:w="40" w:type="dxa"/>
              <w:right w:w="80" w:type="dxa"/>
            </w:tcMar>
          </w:tcPr>
          <w:p w14:paraId="271C3D7E" w14:textId="77777777" w:rsidR="00A27AD3" w:rsidRDefault="00F02206">
            <w:pPr>
              <w:spacing w:after="20" w:line="240" w:lineRule="auto"/>
            </w:pPr>
            <w:r>
              <w:rPr>
                <w:sz w:val="18"/>
              </w:rPr>
              <w:t>contact, functie and email are empty in all 55</w:t>
            </w:r>
          </w:p>
        </w:tc>
      </w:tr>
      <w:tr w:rsidR="00A27AD3" w14:paraId="1B0536DE" w14:textId="77777777">
        <w:trPr>
          <w:jc w:val="center"/>
        </w:trPr>
        <w:tc>
          <w:tcPr>
            <w:tcW w:w="3189" w:type="dxa"/>
            <w:tcMar>
              <w:top w:w="40" w:type="dxa"/>
              <w:left w:w="80" w:type="dxa"/>
              <w:bottom w:w="40" w:type="dxa"/>
              <w:right w:w="80" w:type="dxa"/>
            </w:tcMar>
          </w:tcPr>
          <w:p w14:paraId="3B68DACE" w14:textId="77777777" w:rsidR="00A27AD3" w:rsidRDefault="00F02206">
            <w:pPr>
              <w:spacing w:after="20" w:line="240" w:lineRule="auto"/>
            </w:pPr>
            <w:r>
              <w:rPr>
                <w:sz w:val="18"/>
              </w:rPr>
              <w:t>datum</w:t>
            </w:r>
          </w:p>
        </w:tc>
        <w:tc>
          <w:tcPr>
            <w:tcW w:w="2111" w:type="dxa"/>
            <w:tcMar>
              <w:top w:w="40" w:type="dxa"/>
              <w:left w:w="80" w:type="dxa"/>
              <w:bottom w:w="40" w:type="dxa"/>
              <w:right w:w="80" w:type="dxa"/>
            </w:tcMar>
          </w:tcPr>
          <w:p w14:paraId="409EDF10" w14:textId="77777777" w:rsidR="00A27AD3" w:rsidRDefault="00F02206">
            <w:pPr>
              <w:spacing w:after="20" w:line="240" w:lineRule="auto"/>
            </w:pPr>
            <w:r>
              <w:rPr>
                <w:sz w:val="18"/>
              </w:rPr>
              <w:t>YYYY-MM-DD</w:t>
            </w:r>
          </w:p>
        </w:tc>
        <w:tc>
          <w:tcPr>
            <w:tcW w:w="4338" w:type="dxa"/>
            <w:tcMar>
              <w:top w:w="40" w:type="dxa"/>
              <w:left w:w="80" w:type="dxa"/>
              <w:bottom w:w="40" w:type="dxa"/>
              <w:right w:w="80" w:type="dxa"/>
            </w:tcMar>
          </w:tcPr>
          <w:p w14:paraId="29E04008" w14:textId="77777777" w:rsidR="00A27AD3" w:rsidRDefault="00F02206">
            <w:pPr>
              <w:spacing w:after="20" w:line="240" w:lineRule="auto"/>
            </w:pPr>
            <w:r>
              <w:rPr>
                <w:sz w:val="18"/>
              </w:rPr>
              <w:t>Date of last contact</w:t>
            </w:r>
          </w:p>
        </w:tc>
      </w:tr>
      <w:tr w:rsidR="00A27AD3" w14:paraId="217327E3" w14:textId="77777777">
        <w:trPr>
          <w:jc w:val="center"/>
        </w:trPr>
        <w:tc>
          <w:tcPr>
            <w:tcW w:w="3189" w:type="dxa"/>
            <w:shd w:val="clear" w:color="auto" w:fill="F2F5F9"/>
            <w:tcMar>
              <w:top w:w="40" w:type="dxa"/>
              <w:left w:w="80" w:type="dxa"/>
              <w:bottom w:w="40" w:type="dxa"/>
              <w:right w:w="80" w:type="dxa"/>
            </w:tcMar>
          </w:tcPr>
          <w:p w14:paraId="3216B2D3" w14:textId="77777777" w:rsidR="00A27AD3" w:rsidRDefault="00F02206">
            <w:pPr>
              <w:spacing w:after="20" w:line="240" w:lineRule="auto"/>
            </w:pPr>
            <w:r>
              <w:rPr>
                <w:sz w:val="18"/>
              </w:rPr>
              <w:lastRenderedPageBreak/>
              <w:t>volgende</w:t>
            </w:r>
          </w:p>
        </w:tc>
        <w:tc>
          <w:tcPr>
            <w:tcW w:w="2111" w:type="dxa"/>
            <w:shd w:val="clear" w:color="auto" w:fill="F2F5F9"/>
            <w:tcMar>
              <w:top w:w="40" w:type="dxa"/>
              <w:left w:w="80" w:type="dxa"/>
              <w:bottom w:w="40" w:type="dxa"/>
              <w:right w:w="80" w:type="dxa"/>
            </w:tcMar>
          </w:tcPr>
          <w:p w14:paraId="2BD709C4" w14:textId="77777777" w:rsidR="00A27AD3" w:rsidRDefault="00F02206">
            <w:pPr>
              <w:spacing w:after="20" w:line="240" w:lineRule="auto"/>
            </w:pPr>
            <w:r>
              <w:rPr>
                <w:sz w:val="18"/>
              </w:rPr>
              <w:t>free text</w:t>
            </w:r>
          </w:p>
        </w:tc>
        <w:tc>
          <w:tcPr>
            <w:tcW w:w="4338" w:type="dxa"/>
            <w:shd w:val="clear" w:color="auto" w:fill="F2F5F9"/>
            <w:tcMar>
              <w:top w:w="40" w:type="dxa"/>
              <w:left w:w="80" w:type="dxa"/>
              <w:bottom w:w="40" w:type="dxa"/>
              <w:right w:w="80" w:type="dxa"/>
            </w:tcMar>
          </w:tcPr>
          <w:p w14:paraId="739E781F" w14:textId="77777777" w:rsidR="00A27AD3" w:rsidRDefault="00F02206">
            <w:pPr>
              <w:spacing w:after="20" w:line="240" w:lineRule="auto"/>
            </w:pPr>
            <w:r>
              <w:rPr>
                <w:sz w:val="18"/>
              </w:rPr>
              <w:t>Next action</w:t>
            </w:r>
          </w:p>
        </w:tc>
      </w:tr>
      <w:tr w:rsidR="00A27AD3" w14:paraId="6DDE63C8" w14:textId="77777777">
        <w:trPr>
          <w:jc w:val="center"/>
        </w:trPr>
        <w:tc>
          <w:tcPr>
            <w:tcW w:w="3189" w:type="dxa"/>
            <w:tcMar>
              <w:top w:w="40" w:type="dxa"/>
              <w:left w:w="80" w:type="dxa"/>
              <w:bottom w:w="40" w:type="dxa"/>
              <w:right w:w="80" w:type="dxa"/>
            </w:tcMar>
          </w:tcPr>
          <w:p w14:paraId="59CDF539" w14:textId="77777777" w:rsidR="00A27AD3" w:rsidRDefault="00F02206">
            <w:pPr>
              <w:spacing w:after="20" w:line="240" w:lineRule="auto"/>
            </w:pPr>
            <w:r>
              <w:rPr>
                <w:sz w:val="18"/>
              </w:rPr>
              <w:t>aantal, waarde</w:t>
            </w:r>
          </w:p>
        </w:tc>
        <w:tc>
          <w:tcPr>
            <w:tcW w:w="2111" w:type="dxa"/>
            <w:tcMar>
              <w:top w:w="40" w:type="dxa"/>
              <w:left w:w="80" w:type="dxa"/>
              <w:bottom w:w="40" w:type="dxa"/>
              <w:right w:w="80" w:type="dxa"/>
            </w:tcMar>
          </w:tcPr>
          <w:p w14:paraId="4D4569AB" w14:textId="77777777" w:rsidR="00A27AD3" w:rsidRDefault="00F02206">
            <w:pPr>
              <w:spacing w:after="20" w:line="240" w:lineRule="auto"/>
            </w:pPr>
            <w:r>
              <w:rPr>
                <w:sz w:val="18"/>
              </w:rPr>
              <w:t>number</w:t>
            </w:r>
          </w:p>
        </w:tc>
        <w:tc>
          <w:tcPr>
            <w:tcW w:w="4338" w:type="dxa"/>
            <w:tcMar>
              <w:top w:w="40" w:type="dxa"/>
              <w:left w:w="80" w:type="dxa"/>
              <w:bottom w:w="40" w:type="dxa"/>
              <w:right w:w="80" w:type="dxa"/>
            </w:tcMar>
          </w:tcPr>
          <w:p w14:paraId="7AF3966A" w14:textId="77777777" w:rsidR="00A27AD3" w:rsidRDefault="00F02206">
            <w:pPr>
              <w:spacing w:after="20" w:line="240" w:lineRule="auto"/>
            </w:pPr>
            <w:r>
              <w:rPr>
                <w:sz w:val="18"/>
              </w:rPr>
              <w:t>waarde in € excl. VAT</w:t>
            </w:r>
          </w:p>
        </w:tc>
      </w:tr>
      <w:tr w:rsidR="00A27AD3" w14:paraId="4B93654E" w14:textId="77777777">
        <w:trPr>
          <w:jc w:val="center"/>
        </w:trPr>
        <w:tc>
          <w:tcPr>
            <w:tcW w:w="3189" w:type="dxa"/>
            <w:shd w:val="clear" w:color="auto" w:fill="F2F5F9"/>
            <w:tcMar>
              <w:top w:w="40" w:type="dxa"/>
              <w:left w:w="80" w:type="dxa"/>
              <w:bottom w:w="40" w:type="dxa"/>
              <w:right w:w="80" w:type="dxa"/>
            </w:tcMar>
          </w:tcPr>
          <w:p w14:paraId="07A6D27E" w14:textId="77777777" w:rsidR="00A27AD3" w:rsidRDefault="00F02206">
            <w:pPr>
              <w:spacing w:after="20" w:line="240" w:lineRule="auto"/>
            </w:pPr>
            <w:r>
              <w:rPr>
                <w:sz w:val="18"/>
              </w:rPr>
              <w:t>reden, waarom, aanpak, notitie</w:t>
            </w:r>
          </w:p>
        </w:tc>
        <w:tc>
          <w:tcPr>
            <w:tcW w:w="2111" w:type="dxa"/>
            <w:shd w:val="clear" w:color="auto" w:fill="F2F5F9"/>
            <w:tcMar>
              <w:top w:w="40" w:type="dxa"/>
              <w:left w:w="80" w:type="dxa"/>
              <w:bottom w:w="40" w:type="dxa"/>
              <w:right w:w="80" w:type="dxa"/>
            </w:tcMar>
          </w:tcPr>
          <w:p w14:paraId="25E5CF5E" w14:textId="77777777" w:rsidR="00A27AD3" w:rsidRDefault="00F02206">
            <w:pPr>
              <w:spacing w:after="20" w:line="240" w:lineRule="auto"/>
            </w:pPr>
            <w:r>
              <w:rPr>
                <w:sz w:val="18"/>
              </w:rPr>
              <w:t>string</w:t>
            </w:r>
          </w:p>
        </w:tc>
        <w:tc>
          <w:tcPr>
            <w:tcW w:w="4338" w:type="dxa"/>
            <w:shd w:val="clear" w:color="auto" w:fill="F2F5F9"/>
            <w:tcMar>
              <w:top w:w="40" w:type="dxa"/>
              <w:left w:w="80" w:type="dxa"/>
              <w:bottom w:w="40" w:type="dxa"/>
              <w:right w:w="80" w:type="dxa"/>
            </w:tcMar>
          </w:tcPr>
          <w:p w14:paraId="7C510756" w14:textId="77777777" w:rsidR="00A27AD3" w:rsidRDefault="00F02206">
            <w:pPr>
              <w:spacing w:after="20" w:line="240" w:lineRule="auto"/>
            </w:pPr>
            <w:r>
              <w:rPr>
                <w:sz w:val="18"/>
              </w:rPr>
              <w:t>aanpak is imported but never shown</w:t>
            </w:r>
          </w:p>
        </w:tc>
      </w:tr>
      <w:tr w:rsidR="00A27AD3" w14:paraId="370704F4" w14:textId="77777777">
        <w:trPr>
          <w:jc w:val="center"/>
        </w:trPr>
        <w:tc>
          <w:tcPr>
            <w:tcW w:w="3189" w:type="dxa"/>
            <w:tcMar>
              <w:top w:w="40" w:type="dxa"/>
              <w:left w:w="80" w:type="dxa"/>
              <w:bottom w:w="40" w:type="dxa"/>
              <w:right w:w="80" w:type="dxa"/>
            </w:tcMar>
          </w:tcPr>
          <w:p w14:paraId="70A22CF0" w14:textId="77777777" w:rsidR="00A27AD3" w:rsidRDefault="00F02206">
            <w:pPr>
              <w:spacing w:after="20" w:line="240" w:lineRule="auto"/>
            </w:pPr>
            <w:r>
              <w:rPr>
                <w:sz w:val="18"/>
              </w:rPr>
              <w:t>createdAt, updatedAt</w:t>
            </w:r>
          </w:p>
        </w:tc>
        <w:tc>
          <w:tcPr>
            <w:tcW w:w="2111" w:type="dxa"/>
            <w:tcMar>
              <w:top w:w="40" w:type="dxa"/>
              <w:left w:w="80" w:type="dxa"/>
              <w:bottom w:w="40" w:type="dxa"/>
              <w:right w:w="80" w:type="dxa"/>
            </w:tcMar>
          </w:tcPr>
          <w:p w14:paraId="18A2D798" w14:textId="77777777" w:rsidR="00A27AD3" w:rsidRDefault="00F02206">
            <w:pPr>
              <w:spacing w:after="20" w:line="240" w:lineRule="auto"/>
            </w:pPr>
            <w:r>
              <w:rPr>
                <w:sz w:val="18"/>
              </w:rPr>
              <w:t>ISO timestamp</w:t>
            </w:r>
          </w:p>
        </w:tc>
        <w:tc>
          <w:tcPr>
            <w:tcW w:w="4338" w:type="dxa"/>
            <w:tcMar>
              <w:top w:w="40" w:type="dxa"/>
              <w:left w:w="80" w:type="dxa"/>
              <w:bottom w:w="40" w:type="dxa"/>
              <w:right w:w="80" w:type="dxa"/>
            </w:tcMar>
          </w:tcPr>
          <w:p w14:paraId="3A35A4FB" w14:textId="77777777" w:rsidR="00A27AD3" w:rsidRDefault="00F02206">
            <w:pPr>
              <w:spacing w:after="20" w:line="240" w:lineRule="auto"/>
            </w:pPr>
            <w:r>
              <w:rPr>
                <w:sz w:val="18"/>
              </w:rPr>
              <w:t>Two different formats occur in the seed data</w:t>
            </w:r>
          </w:p>
        </w:tc>
      </w:tr>
    </w:tbl>
    <w:p w14:paraId="2355E154" w14:textId="77777777" w:rsidR="00A27AD3" w:rsidRDefault="00A27AD3">
      <w:pPr>
        <w:spacing w:after="40"/>
      </w:pPr>
    </w:p>
    <w:p w14:paraId="30B22171" w14:textId="77777777" w:rsidR="00A27AD3" w:rsidRDefault="00F02206">
      <w:pPr>
        <w:pStyle w:val="Heading3"/>
      </w:pPr>
      <w:r>
        <w:t>Technical</w:t>
      </w:r>
    </w:p>
    <w:p w14:paraId="3CB9C24B" w14:textId="77777777" w:rsidR="00A27AD3" w:rsidRDefault="00F02206">
      <w:r>
        <w:t>The app is vanilla JS in one IIFE with no build step. It has a dark theme only and works down to phone width:</w:t>
      </w:r>
    </w:p>
    <w:p w14:paraId="3D5F93B5" w14:textId="77777777" w:rsidR="00A27AD3" w:rsidRDefault="00F02206">
      <w:pPr>
        <w:pStyle w:val="ListBullet"/>
      </w:pPr>
      <w:r>
        <w:t>KPI grid: 6 columns, then 3 at 980px or less, then 2 at 560px or less.</w:t>
      </w:r>
    </w:p>
    <w:p w14:paraId="16B26624" w14:textId="77777777" w:rsidR="00A27AD3" w:rsidRDefault="00F02206">
      <w:pPr>
        <w:pStyle w:val="ListBullet"/>
      </w:pPr>
      <w:r>
        <w:t>The table scrolls horizontally (minimum width 1000px).</w:t>
      </w:r>
    </w:p>
    <w:p w14:paraId="55052F52" w14:textId="77777777" w:rsidR="00A27AD3" w:rsidRDefault="00F02206">
      <w:r>
        <w:t xml:space="preserve">It needs a modern browser: it uses </w:t>
      </w:r>
      <w:r>
        <w:rPr>
          <w:rFonts w:ascii="Consolas" w:hAnsi="Consolas"/>
          <w:color w:val="8A2B22"/>
          <w:sz w:val="19"/>
        </w:rPr>
        <w:t>&lt;dialog&gt;</w:t>
      </w:r>
      <w:r>
        <w:t xml:space="preserve"> and color-mix(), so Chrome 111+ or Safari 16.2+.</w:t>
      </w:r>
    </w:p>
    <w:p w14:paraId="42F53820" w14:textId="77777777" w:rsidR="00A27AD3" w:rsidRDefault="00F02206">
      <w:pPr>
        <w:pStyle w:val="Heading2"/>
      </w:pPr>
      <w:bookmarkStart w:id="5" w:name="_Toc241848553"/>
      <w:r>
        <w:t>A.2 Prospect zoeker</w:t>
      </w:r>
      <w:bookmarkEnd w:id="5"/>
    </w:p>
    <w:p w14:paraId="54770D93" w14:textId="77777777" w:rsidR="00A27AD3" w:rsidRDefault="00F02206">
      <w:r>
        <w:t xml:space="preserve">The Prospect zoeker lets a sales rep enter a Dutch postcode and a radius. It finds logistics companies, DCs, warehouses and crossdocks nearby through Google Places, scores them A/B/C and exports the list as CSV. It is one file, </w:t>
      </w:r>
      <w:r>
        <w:rPr>
          <w:rFonts w:ascii="Consolas" w:hAnsi="Consolas"/>
          <w:color w:val="8A2B22"/>
          <w:sz w:val="19"/>
        </w:rPr>
        <w:t>prospect-zoeker/index.html</w:t>
      </w:r>
      <w:r>
        <w:t xml:space="preserve"> (301 lines), and each user brings their own Google API key.</w:t>
      </w:r>
    </w:p>
    <w:p w14:paraId="76509418" w14:textId="77777777" w:rsidR="00A27AD3" w:rsidRDefault="00F02206">
      <w:pPr>
        <w:pStyle w:val="Heading3"/>
      </w:pPr>
      <w:r>
        <w:t>API key</w:t>
      </w:r>
    </w:p>
    <w:p w14:paraId="0C4E58CE" w14:textId="77777777" w:rsidR="00A27AD3" w:rsidRDefault="00F02206">
      <w:pPr>
        <w:tabs>
          <w:tab w:val="left" w:pos="425"/>
        </w:tabs>
        <w:spacing w:after="60"/>
        <w:ind w:left="425" w:hanging="340"/>
      </w:pPr>
      <w:r>
        <w:rPr>
          <w:b/>
          <w:color w:val="0E2038"/>
        </w:rPr>
        <w:t>1.</w:t>
      </w:r>
      <w:r>
        <w:rPr>
          <w:b/>
          <w:color w:val="0E2038"/>
        </w:rPr>
        <w:tab/>
      </w:r>
      <w:r>
        <w:t xml:space="preserve">The key goes in a password field and is saved to localStorage </w:t>
      </w:r>
      <w:r>
        <w:rPr>
          <w:rFonts w:ascii="Consolas" w:hAnsi="Consolas"/>
          <w:color w:val="8A2B22"/>
          <w:sz w:val="19"/>
        </w:rPr>
        <w:t>mek_maps_key</w:t>
      </w:r>
      <w:r>
        <w:t>. If saving fails, the key still works for the session.</w:t>
      </w:r>
    </w:p>
    <w:p w14:paraId="34B18285" w14:textId="77777777" w:rsidR="00A27AD3" w:rsidRDefault="00F02206">
      <w:pPr>
        <w:tabs>
          <w:tab w:val="left" w:pos="425"/>
        </w:tabs>
        <w:spacing w:after="60"/>
        <w:ind w:left="425" w:hanging="340"/>
      </w:pPr>
      <w:r>
        <w:rPr>
          <w:b/>
          <w:color w:val="0E2038"/>
        </w:rPr>
        <w:t>2.</w:t>
      </w:r>
      <w:r>
        <w:rPr>
          <w:b/>
          <w:color w:val="0E2038"/>
        </w:rPr>
        <w:tab/>
      </w:r>
      <w:r>
        <w:t>A help panel explains how to get a key:</w:t>
      </w:r>
    </w:p>
    <w:p w14:paraId="18E8FE30" w14:textId="77777777" w:rsidR="00A27AD3" w:rsidRDefault="00F02206">
      <w:pPr>
        <w:pStyle w:val="ListBullet2"/>
        <w:ind w:left="850"/>
      </w:pPr>
      <w:r>
        <w:t>Create a Google Cloud project and enable billing.</w:t>
      </w:r>
    </w:p>
    <w:p w14:paraId="3D6C310F" w14:textId="77777777" w:rsidR="00A27AD3" w:rsidRDefault="00F02206">
      <w:pPr>
        <w:pStyle w:val="ListBullet2"/>
        <w:ind w:left="850"/>
      </w:pPr>
      <w:r>
        <w:t>Enable Maps JavaScript API and Places API (New).</w:t>
      </w:r>
    </w:p>
    <w:p w14:paraId="7AA2DA12" w14:textId="77777777" w:rsidR="00A27AD3" w:rsidRDefault="00F02206">
      <w:pPr>
        <w:pStyle w:val="ListBullet2"/>
        <w:ind w:left="850"/>
      </w:pPr>
      <w:r>
        <w:t>Restrict the key to those 2 APIs and set a daily limit.</w:t>
      </w:r>
    </w:p>
    <w:p w14:paraId="5494EBA2" w14:textId="77777777" w:rsidR="00A27AD3" w:rsidRDefault="00F02206">
      <w:pPr>
        <w:pStyle w:val="Heading3"/>
      </w:pPr>
      <w:r>
        <w:t>Search</w:t>
      </w:r>
    </w:p>
    <w:p w14:paraId="702092DF" w14:textId="77777777" w:rsidR="00A27AD3" w:rsidRDefault="00F02206">
      <w:pPr>
        <w:tabs>
          <w:tab w:val="left" w:pos="425"/>
        </w:tabs>
        <w:spacing w:after="60"/>
        <w:ind w:left="425" w:hanging="340"/>
      </w:pPr>
      <w:r>
        <w:rPr>
          <w:b/>
          <w:color w:val="0E2038"/>
        </w:rPr>
        <w:t>1.</w:t>
      </w:r>
      <w:r>
        <w:rPr>
          <w:b/>
          <w:color w:val="0E2038"/>
        </w:rPr>
        <w:tab/>
      </w:r>
      <w:r>
        <w:t>Inputs:</w:t>
      </w:r>
    </w:p>
    <w:p w14:paraId="2CAF59DE" w14:textId="77777777" w:rsidR="00A27AD3" w:rsidRDefault="00F02206">
      <w:pPr>
        <w:pStyle w:val="ListBullet2"/>
        <w:ind w:left="850"/>
      </w:pPr>
      <w:r>
        <w:t xml:space="preserve">Postcode, validated by </w:t>
      </w:r>
      <w:r>
        <w:rPr>
          <w:rFonts w:ascii="Consolas" w:hAnsi="Consolas"/>
          <w:color w:val="8A2B22"/>
          <w:sz w:val="19"/>
        </w:rPr>
        <w:t>^\d{4}\s?[a-zA-Z]{0,2}$</w:t>
      </w:r>
      <w:r>
        <w:t>.</w:t>
      </w:r>
    </w:p>
    <w:p w14:paraId="5E176001" w14:textId="77777777" w:rsidR="00A27AD3" w:rsidRDefault="00F02206">
      <w:pPr>
        <w:pStyle w:val="ListBullet2"/>
        <w:ind w:left="850"/>
      </w:pPr>
      <w:r>
        <w:t>Radius: 5, 10 (default), 20 or 30 km.</w:t>
      </w:r>
    </w:p>
    <w:p w14:paraId="41CAF5B5" w14:textId="77777777" w:rsidR="00A27AD3" w:rsidRDefault="00F02206">
      <w:pPr>
        <w:pStyle w:val="ListBullet2"/>
        <w:ind w:left="850"/>
      </w:pPr>
      <w:r>
        <w:t>8 search-term chips: logistiek, distributiecentrum, warehouse, crossdock, transportbedrijf, opslag en distributie (on by default), expeditie, fulfilment (off by default).</w:t>
      </w:r>
    </w:p>
    <w:p w14:paraId="2240F773" w14:textId="77777777" w:rsidR="00A27AD3" w:rsidRDefault="00F02206">
      <w:pPr>
        <w:pStyle w:val="ListBullet2"/>
        <w:ind w:left="850"/>
      </w:pPr>
      <w:r>
        <w:t>Pressing Enter starts the search.</w:t>
      </w:r>
    </w:p>
    <w:p w14:paraId="3161B053" w14:textId="77777777" w:rsidR="00A27AD3" w:rsidRDefault="00F02206">
      <w:pPr>
        <w:tabs>
          <w:tab w:val="left" w:pos="425"/>
        </w:tabs>
        <w:spacing w:after="60"/>
        <w:ind w:left="425" w:hanging="340"/>
      </w:pPr>
      <w:r>
        <w:rPr>
          <w:b/>
          <w:color w:val="0E2038"/>
        </w:rPr>
        <w:t>2.</w:t>
      </w:r>
      <w:r>
        <w:rPr>
          <w:b/>
          <w:color w:val="0E2038"/>
        </w:rPr>
        <w:tab/>
      </w:r>
      <w:r>
        <w:t>Validation runs in this order: key present, valid postcode, at least one term.</w:t>
      </w:r>
    </w:p>
    <w:p w14:paraId="0BB626D0" w14:textId="77777777" w:rsidR="00A27AD3" w:rsidRDefault="00F02206">
      <w:pPr>
        <w:tabs>
          <w:tab w:val="left" w:pos="425"/>
        </w:tabs>
        <w:spacing w:after="60"/>
        <w:ind w:left="425" w:hanging="340"/>
      </w:pPr>
      <w:r>
        <w:rPr>
          <w:b/>
          <w:color w:val="0E2038"/>
        </w:rPr>
        <w:t>3.</w:t>
      </w:r>
      <w:r>
        <w:rPr>
          <w:b/>
          <w:color w:val="0E2038"/>
        </w:rPr>
        <w:tab/>
      </w:r>
      <w:r>
        <w:t xml:space="preserve">Geocoding uses the free PDOK Locatieserver: </w:t>
      </w:r>
      <w:r>
        <w:rPr>
          <w:rFonts w:ascii="Consolas" w:hAnsi="Consolas"/>
          <w:color w:val="8A2B22"/>
          <w:sz w:val="19"/>
        </w:rPr>
        <w:t>api.pdok.nl/bzk/locatieserver/search/v3_1/free</w:t>
      </w:r>
      <w:r>
        <w:t>. It returns the centroid and the place name.</w:t>
      </w:r>
    </w:p>
    <w:p w14:paraId="65FBB80D" w14:textId="77777777" w:rsidR="00A27AD3" w:rsidRDefault="00F02206">
      <w:pPr>
        <w:tabs>
          <w:tab w:val="left" w:pos="425"/>
        </w:tabs>
        <w:spacing w:after="60"/>
        <w:ind w:left="425" w:hanging="340"/>
      </w:pPr>
      <w:r>
        <w:rPr>
          <w:b/>
          <w:color w:val="0E2038"/>
        </w:rPr>
        <w:t>4.</w:t>
      </w:r>
      <w:r>
        <w:rPr>
          <w:b/>
          <w:color w:val="0E2038"/>
        </w:rPr>
        <w:tab/>
      </w:r>
      <w:r>
        <w:t>Search uses Google Maps JS (</w:t>
      </w:r>
      <w:r>
        <w:rPr>
          <w:rFonts w:ascii="Consolas" w:hAnsi="Consolas"/>
          <w:color w:val="8A2B22"/>
          <w:sz w:val="19"/>
        </w:rPr>
        <w:t>v=weekly</w:t>
      </w:r>
      <w:r>
        <w:t xml:space="preserve">, </w:t>
      </w:r>
      <w:r>
        <w:rPr>
          <w:rFonts w:ascii="Consolas" w:hAnsi="Consolas"/>
          <w:color w:val="8A2B22"/>
          <w:sz w:val="19"/>
        </w:rPr>
        <w:t>language=nl</w:t>
      </w:r>
      <w:r>
        <w:t xml:space="preserve">, </w:t>
      </w:r>
      <w:r>
        <w:rPr>
          <w:rFonts w:ascii="Consolas" w:hAnsi="Consolas"/>
          <w:color w:val="8A2B22"/>
          <w:sz w:val="19"/>
        </w:rPr>
        <w:t>region=NL</w:t>
      </w:r>
      <w:r>
        <w:t xml:space="preserve">) and </w:t>
      </w:r>
      <w:r>
        <w:rPr>
          <w:rFonts w:ascii="Consolas" w:hAnsi="Consolas"/>
          <w:color w:val="8A2B22"/>
          <w:sz w:val="19"/>
        </w:rPr>
        <w:t>Place.searchText</w:t>
      </w:r>
      <w:r>
        <w:t>:</w:t>
      </w:r>
    </w:p>
    <w:p w14:paraId="04D0B74C" w14:textId="77777777" w:rsidR="00A27AD3" w:rsidRDefault="00F02206">
      <w:pPr>
        <w:pStyle w:val="ListBullet2"/>
        <w:ind w:left="850"/>
      </w:pPr>
      <w:r>
        <w:t>One call per active term, one after another.</w:t>
      </w:r>
    </w:p>
    <w:p w14:paraId="561499A7" w14:textId="77777777" w:rsidR="00A27AD3" w:rsidRDefault="00F02206">
      <w:pPr>
        <w:pStyle w:val="ListBullet2"/>
        <w:ind w:left="850"/>
      </w:pPr>
      <w:r>
        <w:t>Each call is limited to a bounding box around the centroid.</w:t>
      </w:r>
    </w:p>
    <w:p w14:paraId="6F577A99" w14:textId="77777777" w:rsidR="00A27AD3" w:rsidRDefault="00F02206">
      <w:pPr>
        <w:pStyle w:val="ListBullet2"/>
        <w:ind w:left="850"/>
      </w:pPr>
      <w:r>
        <w:t>Each call returns at most 20 results.</w:t>
      </w:r>
    </w:p>
    <w:p w14:paraId="0A07451C" w14:textId="77777777" w:rsidR="00A27AD3" w:rsidRDefault="00F02206">
      <w:pPr>
        <w:tabs>
          <w:tab w:val="left" w:pos="425"/>
        </w:tabs>
        <w:spacing w:after="60"/>
        <w:ind w:left="425" w:hanging="340"/>
      </w:pPr>
      <w:r>
        <w:rPr>
          <w:b/>
          <w:color w:val="0E2038"/>
        </w:rPr>
        <w:t>5.</w:t>
      </w:r>
      <w:r>
        <w:rPr>
          <w:b/>
          <w:color w:val="0E2038"/>
        </w:rPr>
        <w:tab/>
      </w:r>
      <w:r>
        <w:t>Post-processing:</w:t>
      </w:r>
    </w:p>
    <w:p w14:paraId="53F2EAA8" w14:textId="77777777" w:rsidR="00A27AD3" w:rsidRDefault="00F02206">
      <w:pPr>
        <w:pStyle w:val="ListBullet2"/>
        <w:ind w:left="850"/>
      </w:pPr>
      <w:r>
        <w:t>Removes duplicates by place id.</w:t>
      </w:r>
    </w:p>
    <w:p w14:paraId="292124AC" w14:textId="77777777" w:rsidR="00A27AD3" w:rsidRDefault="00F02206">
      <w:pPr>
        <w:pStyle w:val="ListBullet2"/>
        <w:ind w:left="850"/>
      </w:pPr>
      <w:r>
        <w:t xml:space="preserve">Drops places marked </w:t>
      </w:r>
      <w:r>
        <w:rPr>
          <w:rFonts w:ascii="Consolas" w:hAnsi="Consolas"/>
          <w:color w:val="8A2B22"/>
          <w:sz w:val="19"/>
        </w:rPr>
        <w:t>CLOSED_PERMANENTLY</w:t>
      </w:r>
      <w:r>
        <w:t>.</w:t>
      </w:r>
    </w:p>
    <w:p w14:paraId="778894B3" w14:textId="77777777" w:rsidR="00A27AD3" w:rsidRDefault="00F02206">
      <w:pPr>
        <w:pStyle w:val="ListBullet2"/>
        <w:ind w:left="850"/>
      </w:pPr>
      <w:r>
        <w:t>Computes the haversine distance and drops results beyond the radius.</w:t>
      </w:r>
    </w:p>
    <w:p w14:paraId="4DBD9C66" w14:textId="77777777" w:rsidR="00A27AD3" w:rsidRDefault="00F02206">
      <w:pPr>
        <w:pStyle w:val="Heading3"/>
      </w:pPr>
      <w:r>
        <w:lastRenderedPageBreak/>
        <w:t>Classification and score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911"/>
        <w:gridCol w:w="2792"/>
        <w:gridCol w:w="935"/>
      </w:tblGrid>
      <w:tr w:rsidR="00A27AD3" w14:paraId="36354F12" w14:textId="77777777">
        <w:trPr>
          <w:tblHeader/>
          <w:jc w:val="center"/>
        </w:trPr>
        <w:tc>
          <w:tcPr>
            <w:tcW w:w="5911" w:type="dxa"/>
            <w:shd w:val="clear" w:color="auto" w:fill="0E2038"/>
            <w:tcMar>
              <w:top w:w="40" w:type="dxa"/>
              <w:left w:w="80" w:type="dxa"/>
              <w:bottom w:w="40" w:type="dxa"/>
              <w:right w:w="80" w:type="dxa"/>
            </w:tcMar>
          </w:tcPr>
          <w:p w14:paraId="7E25DB2E" w14:textId="77777777" w:rsidR="00A27AD3" w:rsidRDefault="00F02206">
            <w:pPr>
              <w:spacing w:after="20" w:line="240" w:lineRule="auto"/>
            </w:pPr>
            <w:r>
              <w:rPr>
                <w:b/>
                <w:color w:val="FFFFFF"/>
                <w:sz w:val="18"/>
              </w:rPr>
              <w:t>Rule (first match on the name)</w:t>
            </w:r>
          </w:p>
        </w:tc>
        <w:tc>
          <w:tcPr>
            <w:tcW w:w="2792" w:type="dxa"/>
            <w:shd w:val="clear" w:color="auto" w:fill="0E2038"/>
            <w:tcMar>
              <w:top w:w="40" w:type="dxa"/>
              <w:left w:w="80" w:type="dxa"/>
              <w:bottom w:w="40" w:type="dxa"/>
              <w:right w:w="80" w:type="dxa"/>
            </w:tcMar>
          </w:tcPr>
          <w:p w14:paraId="0D5663A8" w14:textId="77777777" w:rsidR="00A27AD3" w:rsidRDefault="00F02206">
            <w:pPr>
              <w:spacing w:after="20" w:line="240" w:lineRule="auto"/>
            </w:pPr>
            <w:r>
              <w:rPr>
                <w:b/>
                <w:color w:val="FFFFFF"/>
                <w:sz w:val="18"/>
              </w:rPr>
              <w:t>Segment</w:t>
            </w:r>
          </w:p>
        </w:tc>
        <w:tc>
          <w:tcPr>
            <w:tcW w:w="935" w:type="dxa"/>
            <w:shd w:val="clear" w:color="auto" w:fill="0E2038"/>
            <w:tcMar>
              <w:top w:w="40" w:type="dxa"/>
              <w:left w:w="80" w:type="dxa"/>
              <w:bottom w:w="40" w:type="dxa"/>
              <w:right w:w="80" w:type="dxa"/>
            </w:tcMar>
          </w:tcPr>
          <w:p w14:paraId="4639E5E5" w14:textId="77777777" w:rsidR="00A27AD3" w:rsidRDefault="00F02206">
            <w:pPr>
              <w:spacing w:after="20" w:line="240" w:lineRule="auto"/>
            </w:pPr>
            <w:r>
              <w:rPr>
                <w:b/>
                <w:color w:val="FFFFFF"/>
                <w:sz w:val="18"/>
              </w:rPr>
              <w:t>Points</w:t>
            </w:r>
          </w:p>
        </w:tc>
      </w:tr>
      <w:tr w:rsidR="00A27AD3" w14:paraId="243A1E65" w14:textId="77777777">
        <w:trPr>
          <w:jc w:val="center"/>
        </w:trPr>
        <w:tc>
          <w:tcPr>
            <w:tcW w:w="5911" w:type="dxa"/>
            <w:tcMar>
              <w:top w:w="40" w:type="dxa"/>
              <w:left w:w="80" w:type="dxa"/>
              <w:bottom w:w="40" w:type="dxa"/>
              <w:right w:w="80" w:type="dxa"/>
            </w:tcMar>
          </w:tcPr>
          <w:p w14:paraId="362726F4" w14:textId="77777777" w:rsidR="00A27AD3" w:rsidRDefault="00F02206">
            <w:pPr>
              <w:spacing w:after="20" w:line="240" w:lineRule="auto"/>
            </w:pPr>
            <w:r>
              <w:rPr>
                <w:sz w:val="18"/>
              </w:rPr>
              <w:t>crossdock, cross-dock, hub</w:t>
            </w:r>
          </w:p>
        </w:tc>
        <w:tc>
          <w:tcPr>
            <w:tcW w:w="2792" w:type="dxa"/>
            <w:tcMar>
              <w:top w:w="40" w:type="dxa"/>
              <w:left w:w="80" w:type="dxa"/>
              <w:bottom w:w="40" w:type="dxa"/>
              <w:right w:w="80" w:type="dxa"/>
            </w:tcMar>
          </w:tcPr>
          <w:p w14:paraId="170E2813" w14:textId="77777777" w:rsidR="00A27AD3" w:rsidRDefault="00F02206">
            <w:pPr>
              <w:spacing w:after="20" w:line="240" w:lineRule="auto"/>
            </w:pPr>
            <w:r>
              <w:rPr>
                <w:sz w:val="18"/>
              </w:rPr>
              <w:t>Crossdock / hub</w:t>
            </w:r>
          </w:p>
        </w:tc>
        <w:tc>
          <w:tcPr>
            <w:tcW w:w="935" w:type="dxa"/>
            <w:tcMar>
              <w:top w:w="40" w:type="dxa"/>
              <w:left w:w="80" w:type="dxa"/>
              <w:bottom w:w="40" w:type="dxa"/>
              <w:right w:w="80" w:type="dxa"/>
            </w:tcMar>
          </w:tcPr>
          <w:p w14:paraId="152414AE" w14:textId="77777777" w:rsidR="00A27AD3" w:rsidRDefault="00F02206">
            <w:pPr>
              <w:spacing w:after="20" w:line="240" w:lineRule="auto"/>
            </w:pPr>
            <w:r>
              <w:rPr>
                <w:sz w:val="18"/>
              </w:rPr>
              <w:t>2</w:t>
            </w:r>
          </w:p>
        </w:tc>
      </w:tr>
      <w:tr w:rsidR="00A27AD3" w14:paraId="0B411A6F" w14:textId="77777777">
        <w:trPr>
          <w:jc w:val="center"/>
        </w:trPr>
        <w:tc>
          <w:tcPr>
            <w:tcW w:w="5911" w:type="dxa"/>
            <w:shd w:val="clear" w:color="auto" w:fill="F2F5F9"/>
            <w:tcMar>
              <w:top w:w="40" w:type="dxa"/>
              <w:left w:w="80" w:type="dxa"/>
              <w:bottom w:w="40" w:type="dxa"/>
              <w:right w:w="80" w:type="dxa"/>
            </w:tcMar>
          </w:tcPr>
          <w:p w14:paraId="64ACD198" w14:textId="77777777" w:rsidR="00A27AD3" w:rsidRDefault="00F02206">
            <w:pPr>
              <w:spacing w:after="20" w:line="240" w:lineRule="auto"/>
            </w:pPr>
            <w:r>
              <w:rPr>
                <w:sz w:val="18"/>
              </w:rPr>
              <w:t>distributie, distribution, dc</w:t>
            </w:r>
          </w:p>
        </w:tc>
        <w:tc>
          <w:tcPr>
            <w:tcW w:w="2792" w:type="dxa"/>
            <w:shd w:val="clear" w:color="auto" w:fill="F2F5F9"/>
            <w:tcMar>
              <w:top w:w="40" w:type="dxa"/>
              <w:left w:w="80" w:type="dxa"/>
              <w:bottom w:w="40" w:type="dxa"/>
              <w:right w:w="80" w:type="dxa"/>
            </w:tcMar>
          </w:tcPr>
          <w:p w14:paraId="54F1AA4E" w14:textId="77777777" w:rsidR="00A27AD3" w:rsidRDefault="00F02206">
            <w:pPr>
              <w:spacing w:after="20" w:line="240" w:lineRule="auto"/>
            </w:pPr>
            <w:r>
              <w:rPr>
                <w:sz w:val="18"/>
              </w:rPr>
              <w:t>Distributiecentrum</w:t>
            </w:r>
          </w:p>
        </w:tc>
        <w:tc>
          <w:tcPr>
            <w:tcW w:w="935" w:type="dxa"/>
            <w:shd w:val="clear" w:color="auto" w:fill="F2F5F9"/>
            <w:tcMar>
              <w:top w:w="40" w:type="dxa"/>
              <w:left w:w="80" w:type="dxa"/>
              <w:bottom w:w="40" w:type="dxa"/>
              <w:right w:w="80" w:type="dxa"/>
            </w:tcMar>
          </w:tcPr>
          <w:p w14:paraId="561F565D" w14:textId="77777777" w:rsidR="00A27AD3" w:rsidRDefault="00F02206">
            <w:pPr>
              <w:spacing w:after="20" w:line="240" w:lineRule="auto"/>
            </w:pPr>
            <w:r>
              <w:rPr>
                <w:sz w:val="18"/>
              </w:rPr>
              <w:t>2</w:t>
            </w:r>
          </w:p>
        </w:tc>
      </w:tr>
      <w:tr w:rsidR="00A27AD3" w14:paraId="3E3011F1" w14:textId="77777777">
        <w:trPr>
          <w:jc w:val="center"/>
        </w:trPr>
        <w:tc>
          <w:tcPr>
            <w:tcW w:w="5911" w:type="dxa"/>
            <w:tcMar>
              <w:top w:w="40" w:type="dxa"/>
              <w:left w:w="80" w:type="dxa"/>
              <w:bottom w:w="40" w:type="dxa"/>
              <w:right w:w="80" w:type="dxa"/>
            </w:tcMar>
          </w:tcPr>
          <w:p w14:paraId="5B9FD656" w14:textId="77777777" w:rsidR="00A27AD3" w:rsidRDefault="00F02206">
            <w:pPr>
              <w:spacing w:after="20" w:line="240" w:lineRule="auto"/>
            </w:pPr>
            <w:r>
              <w:rPr>
                <w:sz w:val="18"/>
              </w:rPr>
              <w:t xml:space="preserve">warehous, opslag, storage, fulfil (or Google type </w:t>
            </w:r>
            <w:r>
              <w:rPr>
                <w:rFonts w:ascii="Consolas" w:hAnsi="Consolas"/>
                <w:color w:val="8A2B22"/>
                <w:sz w:val="16"/>
              </w:rPr>
              <w:t>storage</w:t>
            </w:r>
            <w:r>
              <w:rPr>
                <w:sz w:val="18"/>
              </w:rPr>
              <w:t>)</w:t>
            </w:r>
          </w:p>
        </w:tc>
        <w:tc>
          <w:tcPr>
            <w:tcW w:w="2792" w:type="dxa"/>
            <w:tcMar>
              <w:top w:w="40" w:type="dxa"/>
              <w:left w:w="80" w:type="dxa"/>
              <w:bottom w:w="40" w:type="dxa"/>
              <w:right w:w="80" w:type="dxa"/>
            </w:tcMar>
          </w:tcPr>
          <w:p w14:paraId="1DEE7C0F" w14:textId="77777777" w:rsidR="00A27AD3" w:rsidRDefault="00F02206">
            <w:pPr>
              <w:spacing w:after="20" w:line="240" w:lineRule="auto"/>
            </w:pPr>
            <w:r>
              <w:rPr>
                <w:sz w:val="18"/>
              </w:rPr>
              <w:t>Warehouse / opslag</w:t>
            </w:r>
          </w:p>
        </w:tc>
        <w:tc>
          <w:tcPr>
            <w:tcW w:w="935" w:type="dxa"/>
            <w:tcMar>
              <w:top w:w="40" w:type="dxa"/>
              <w:left w:w="80" w:type="dxa"/>
              <w:bottom w:w="40" w:type="dxa"/>
              <w:right w:w="80" w:type="dxa"/>
            </w:tcMar>
          </w:tcPr>
          <w:p w14:paraId="611A049E" w14:textId="77777777" w:rsidR="00A27AD3" w:rsidRDefault="00F02206">
            <w:pPr>
              <w:spacing w:after="20" w:line="240" w:lineRule="auto"/>
            </w:pPr>
            <w:r>
              <w:rPr>
                <w:sz w:val="18"/>
              </w:rPr>
              <w:t>2</w:t>
            </w:r>
          </w:p>
        </w:tc>
      </w:tr>
      <w:tr w:rsidR="00A27AD3" w14:paraId="4A14DF4E" w14:textId="77777777">
        <w:trPr>
          <w:jc w:val="center"/>
        </w:trPr>
        <w:tc>
          <w:tcPr>
            <w:tcW w:w="5911" w:type="dxa"/>
            <w:shd w:val="clear" w:color="auto" w:fill="F2F5F9"/>
            <w:tcMar>
              <w:top w:w="40" w:type="dxa"/>
              <w:left w:w="80" w:type="dxa"/>
              <w:bottom w:w="40" w:type="dxa"/>
              <w:right w:w="80" w:type="dxa"/>
            </w:tcMar>
          </w:tcPr>
          <w:p w14:paraId="552D1DA5" w14:textId="77777777" w:rsidR="00A27AD3" w:rsidRDefault="00F02206">
            <w:pPr>
              <w:spacing w:after="20" w:line="240" w:lineRule="auto"/>
            </w:pPr>
            <w:r>
              <w:rPr>
                <w:sz w:val="18"/>
              </w:rPr>
              <w:t>logist</w:t>
            </w:r>
          </w:p>
        </w:tc>
        <w:tc>
          <w:tcPr>
            <w:tcW w:w="2792" w:type="dxa"/>
            <w:shd w:val="clear" w:color="auto" w:fill="F2F5F9"/>
            <w:tcMar>
              <w:top w:w="40" w:type="dxa"/>
              <w:left w:w="80" w:type="dxa"/>
              <w:bottom w:w="40" w:type="dxa"/>
              <w:right w:w="80" w:type="dxa"/>
            </w:tcMar>
          </w:tcPr>
          <w:p w14:paraId="3ED72DA4" w14:textId="77777777" w:rsidR="00A27AD3" w:rsidRDefault="00F02206">
            <w:pPr>
              <w:spacing w:after="20" w:line="240" w:lineRule="auto"/>
            </w:pPr>
            <w:r>
              <w:rPr>
                <w:sz w:val="18"/>
              </w:rPr>
              <w:t>Logistiek dienstverlener</w:t>
            </w:r>
          </w:p>
        </w:tc>
        <w:tc>
          <w:tcPr>
            <w:tcW w:w="935" w:type="dxa"/>
            <w:shd w:val="clear" w:color="auto" w:fill="F2F5F9"/>
            <w:tcMar>
              <w:top w:w="40" w:type="dxa"/>
              <w:left w:w="80" w:type="dxa"/>
              <w:bottom w:w="40" w:type="dxa"/>
              <w:right w:w="80" w:type="dxa"/>
            </w:tcMar>
          </w:tcPr>
          <w:p w14:paraId="5FFEB93A" w14:textId="77777777" w:rsidR="00A27AD3" w:rsidRDefault="00F02206">
            <w:pPr>
              <w:spacing w:after="20" w:line="240" w:lineRule="auto"/>
            </w:pPr>
            <w:r>
              <w:rPr>
                <w:sz w:val="18"/>
              </w:rPr>
              <w:t>2</w:t>
            </w:r>
          </w:p>
        </w:tc>
      </w:tr>
      <w:tr w:rsidR="00A27AD3" w14:paraId="175C3A88" w14:textId="77777777">
        <w:trPr>
          <w:jc w:val="center"/>
        </w:trPr>
        <w:tc>
          <w:tcPr>
            <w:tcW w:w="5911" w:type="dxa"/>
            <w:tcMar>
              <w:top w:w="40" w:type="dxa"/>
              <w:left w:w="80" w:type="dxa"/>
              <w:bottom w:w="40" w:type="dxa"/>
              <w:right w:w="80" w:type="dxa"/>
            </w:tcMar>
          </w:tcPr>
          <w:p w14:paraId="1DC78922" w14:textId="77777777" w:rsidR="00A27AD3" w:rsidRDefault="00F02206">
            <w:pPr>
              <w:spacing w:after="20" w:line="240" w:lineRule="auto"/>
            </w:pPr>
            <w:r>
              <w:rPr>
                <w:sz w:val="18"/>
              </w:rPr>
              <w:t>transport, expeditie, cargo, freight, trucking</w:t>
            </w:r>
          </w:p>
        </w:tc>
        <w:tc>
          <w:tcPr>
            <w:tcW w:w="2792" w:type="dxa"/>
            <w:tcMar>
              <w:top w:w="40" w:type="dxa"/>
              <w:left w:w="80" w:type="dxa"/>
              <w:bottom w:w="40" w:type="dxa"/>
              <w:right w:w="80" w:type="dxa"/>
            </w:tcMar>
          </w:tcPr>
          <w:p w14:paraId="0AE49002" w14:textId="77777777" w:rsidR="00A27AD3" w:rsidRDefault="00F02206">
            <w:pPr>
              <w:spacing w:after="20" w:line="240" w:lineRule="auto"/>
            </w:pPr>
            <w:r>
              <w:rPr>
                <w:sz w:val="18"/>
              </w:rPr>
              <w:t>Transport</w:t>
            </w:r>
          </w:p>
        </w:tc>
        <w:tc>
          <w:tcPr>
            <w:tcW w:w="935" w:type="dxa"/>
            <w:tcMar>
              <w:top w:w="40" w:type="dxa"/>
              <w:left w:w="80" w:type="dxa"/>
              <w:bottom w:w="40" w:type="dxa"/>
              <w:right w:w="80" w:type="dxa"/>
            </w:tcMar>
          </w:tcPr>
          <w:p w14:paraId="7D75481B" w14:textId="77777777" w:rsidR="00A27AD3" w:rsidRDefault="00F02206">
            <w:pPr>
              <w:spacing w:after="20" w:line="240" w:lineRule="auto"/>
            </w:pPr>
            <w:r>
              <w:rPr>
                <w:sz w:val="18"/>
              </w:rPr>
              <w:t>1</w:t>
            </w:r>
          </w:p>
        </w:tc>
      </w:tr>
      <w:tr w:rsidR="00A27AD3" w14:paraId="5CA9CBA7" w14:textId="77777777">
        <w:trPr>
          <w:jc w:val="center"/>
        </w:trPr>
        <w:tc>
          <w:tcPr>
            <w:tcW w:w="5911" w:type="dxa"/>
            <w:shd w:val="clear" w:color="auto" w:fill="F2F5F9"/>
            <w:tcMar>
              <w:top w:w="40" w:type="dxa"/>
              <w:left w:w="80" w:type="dxa"/>
              <w:bottom w:w="40" w:type="dxa"/>
              <w:right w:w="80" w:type="dxa"/>
            </w:tcMar>
          </w:tcPr>
          <w:p w14:paraId="483E3DA9" w14:textId="77777777" w:rsidR="00A27AD3" w:rsidRDefault="00F02206">
            <w:pPr>
              <w:spacing w:after="20" w:line="240" w:lineRule="auto"/>
            </w:pPr>
            <w:r>
              <w:rPr>
                <w:sz w:val="18"/>
              </w:rPr>
              <w:t>anything else</w:t>
            </w:r>
          </w:p>
        </w:tc>
        <w:tc>
          <w:tcPr>
            <w:tcW w:w="2792" w:type="dxa"/>
            <w:shd w:val="clear" w:color="auto" w:fill="F2F5F9"/>
            <w:tcMar>
              <w:top w:w="40" w:type="dxa"/>
              <w:left w:w="80" w:type="dxa"/>
              <w:bottom w:w="40" w:type="dxa"/>
              <w:right w:w="80" w:type="dxa"/>
            </w:tcMar>
          </w:tcPr>
          <w:p w14:paraId="16D05676" w14:textId="77777777" w:rsidR="00A27AD3" w:rsidRDefault="00F02206">
            <w:pPr>
              <w:spacing w:after="20" w:line="240" w:lineRule="auto"/>
            </w:pPr>
            <w:r>
              <w:rPr>
                <w:sz w:val="18"/>
              </w:rPr>
              <w:t>Overig</w:t>
            </w:r>
          </w:p>
        </w:tc>
        <w:tc>
          <w:tcPr>
            <w:tcW w:w="935" w:type="dxa"/>
            <w:shd w:val="clear" w:color="auto" w:fill="F2F5F9"/>
            <w:tcMar>
              <w:top w:w="40" w:type="dxa"/>
              <w:left w:w="80" w:type="dxa"/>
              <w:bottom w:w="40" w:type="dxa"/>
              <w:right w:w="80" w:type="dxa"/>
            </w:tcMar>
          </w:tcPr>
          <w:p w14:paraId="5191AD14" w14:textId="77777777" w:rsidR="00A27AD3" w:rsidRDefault="00F02206">
            <w:pPr>
              <w:spacing w:after="20" w:line="240" w:lineRule="auto"/>
            </w:pPr>
            <w:r>
              <w:rPr>
                <w:sz w:val="18"/>
              </w:rPr>
              <w:t>0</w:t>
            </w:r>
          </w:p>
        </w:tc>
      </w:tr>
    </w:tbl>
    <w:p w14:paraId="78F6BB61" w14:textId="77777777" w:rsidR="00A27AD3" w:rsidRDefault="00A27AD3">
      <w:pPr>
        <w:spacing w:after="40"/>
      </w:pPr>
    </w:p>
    <w:p w14:paraId="2C7F5FCA" w14:textId="77777777" w:rsidR="00A27AD3" w:rsidRDefault="00F02206">
      <w:r>
        <w:t xml:space="preserve">Reviews add points too: 100 or more Google reviews +2, 20 or more +1. The total sets the score: 4 or more is </w:t>
      </w:r>
      <w:r>
        <w:rPr>
          <w:b/>
        </w:rPr>
        <w:t>A</w:t>
      </w:r>
      <w:r>
        <w:t xml:space="preserve">, 2 or more is </w:t>
      </w:r>
      <w:r>
        <w:rPr>
          <w:b/>
        </w:rPr>
        <w:t>B</w:t>
      </w:r>
      <w:r>
        <w:t xml:space="preserve">, anything else is </w:t>
      </w:r>
      <w:r>
        <w:rPr>
          <w:b/>
        </w:rPr>
        <w:t>C</w:t>
      </w:r>
      <w:r>
        <w:t>.</w:t>
      </w:r>
    </w:p>
    <w:p w14:paraId="2D8AA36C" w14:textId="77777777" w:rsidR="00A27AD3" w:rsidRDefault="00F02206">
      <w:pPr>
        <w:pStyle w:val="Heading3"/>
      </w:pPr>
      <w:r>
        <w:t>Results and export</w:t>
      </w:r>
    </w:p>
    <w:p w14:paraId="3AAC344F" w14:textId="77777777" w:rsidR="00A27AD3" w:rsidRDefault="00F02206">
      <w:pPr>
        <w:tabs>
          <w:tab w:val="left" w:pos="425"/>
        </w:tabs>
        <w:spacing w:after="60"/>
        <w:ind w:left="425" w:hanging="340"/>
      </w:pPr>
      <w:r>
        <w:rPr>
          <w:b/>
          <w:color w:val="0E2038"/>
        </w:rPr>
        <w:t>1.</w:t>
      </w:r>
      <w:r>
        <w:rPr>
          <w:b/>
          <w:color w:val="0E2038"/>
        </w:rPr>
        <w:tab/>
      </w:r>
      <w:r>
        <w:t>Stat tiles show Totaal, A, B and C for the visible list.</w:t>
      </w:r>
    </w:p>
    <w:p w14:paraId="7B5F9EE0" w14:textId="77777777" w:rsidR="00A27AD3" w:rsidRDefault="00F02206">
      <w:pPr>
        <w:tabs>
          <w:tab w:val="left" w:pos="425"/>
        </w:tabs>
        <w:spacing w:after="60"/>
        <w:ind w:left="425" w:hanging="340"/>
      </w:pPr>
      <w:r>
        <w:rPr>
          <w:b/>
          <w:color w:val="0E2038"/>
        </w:rPr>
        <w:t>2.</w:t>
      </w:r>
      <w:r>
        <w:rPr>
          <w:b/>
          <w:color w:val="0E2038"/>
        </w:rPr>
        <w:tab/>
      </w:r>
      <w:r>
        <w:t>A live text filter searches name and address.</w:t>
      </w:r>
    </w:p>
    <w:p w14:paraId="1E5EF1F6" w14:textId="77777777" w:rsidR="00A27AD3" w:rsidRDefault="00F02206">
      <w:pPr>
        <w:tabs>
          <w:tab w:val="left" w:pos="425"/>
        </w:tabs>
        <w:spacing w:after="60"/>
        <w:ind w:left="425" w:hanging="340"/>
      </w:pPr>
      <w:r>
        <w:rPr>
          <w:b/>
          <w:color w:val="0E2038"/>
        </w:rPr>
        <w:t>3.</w:t>
      </w:r>
      <w:r>
        <w:rPr>
          <w:b/>
          <w:color w:val="0E2038"/>
        </w:rPr>
        <w:tab/>
      </w:r>
      <w:r>
        <w:t>"Self-storage en uitzendbureaus verbergen" is on by default. It hides names that match self-storage, uitzend, verhuis, parkeer and similar words.</w:t>
      </w:r>
    </w:p>
    <w:p w14:paraId="3B752423" w14:textId="77777777" w:rsidR="00A27AD3" w:rsidRDefault="00F02206">
      <w:pPr>
        <w:tabs>
          <w:tab w:val="left" w:pos="425"/>
        </w:tabs>
        <w:spacing w:after="60"/>
        <w:ind w:left="425" w:hanging="340"/>
      </w:pPr>
      <w:r>
        <w:rPr>
          <w:b/>
          <w:color w:val="0E2038"/>
        </w:rPr>
        <w:t>4.</w:t>
      </w:r>
      <w:r>
        <w:rPr>
          <w:b/>
          <w:color w:val="0E2038"/>
        </w:rPr>
        <w:tab/>
      </w:r>
      <w:r>
        <w:t>Table columns: Score | Bedrijf + adres | Segment | Afstand (km) | Reviews | Contact (tel, website, Google Maps). All columns can be sorted; the default is score descending.</w:t>
      </w:r>
    </w:p>
    <w:p w14:paraId="17F82E48" w14:textId="77777777" w:rsidR="00A27AD3" w:rsidRDefault="00F02206">
      <w:pPr>
        <w:tabs>
          <w:tab w:val="left" w:pos="425"/>
        </w:tabs>
        <w:spacing w:after="60"/>
        <w:ind w:left="425" w:hanging="340"/>
      </w:pPr>
      <w:r>
        <w:rPr>
          <w:b/>
          <w:color w:val="0E2038"/>
        </w:rPr>
        <w:t>5.</w:t>
      </w:r>
      <w:r>
        <w:rPr>
          <w:b/>
          <w:color w:val="0E2038"/>
        </w:rPr>
        <w:tab/>
      </w:r>
      <w:r>
        <w:t>The CSV export holds the visible list:</w:t>
      </w:r>
    </w:p>
    <w:p w14:paraId="27143249" w14:textId="77777777" w:rsidR="00A27AD3" w:rsidRDefault="00F02206">
      <w:pPr>
        <w:pStyle w:val="ListBullet2"/>
        <w:ind w:left="850"/>
      </w:pPr>
      <w:r>
        <w:t>Semicolon-separated, UTF-8 with BOM.</w:t>
      </w:r>
    </w:p>
    <w:p w14:paraId="4CD9E1DA" w14:textId="77777777" w:rsidR="00A27AD3" w:rsidRDefault="00F02206">
      <w:pPr>
        <w:pStyle w:val="ListBullet2"/>
        <w:ind w:left="850"/>
      </w:pPr>
      <w:r>
        <w:t xml:space="preserve">File name: </w:t>
      </w:r>
      <w:r>
        <w:rPr>
          <w:rFonts w:ascii="Consolas" w:hAnsi="Consolas"/>
          <w:color w:val="8A2B22"/>
          <w:sz w:val="19"/>
        </w:rPr>
        <w:t>MEK-prospects-&lt;PC&gt;.csv</w:t>
      </w:r>
      <w:r>
        <w:t>.</w:t>
      </w:r>
    </w:p>
    <w:p w14:paraId="5DBA3F09" w14:textId="77777777" w:rsidR="00A27AD3" w:rsidRDefault="00F02206">
      <w:pPr>
        <w:pStyle w:val="ListBullet2"/>
        <w:ind w:left="850"/>
      </w:pPr>
      <w:r>
        <w:t>Columns: Score, Bedrijf, Adres, Segment, Afstand, Google-reviews, Telefoon, Website, Google Maps.</w:t>
      </w:r>
    </w:p>
    <w:p w14:paraId="4D112A1D" w14:textId="77777777" w:rsidR="00A27AD3" w:rsidRDefault="00F02206">
      <w:pPr>
        <w:pStyle w:val="Heading3"/>
      </w:pPr>
      <w:r>
        <w:t>Constraints</w:t>
      </w:r>
    </w:p>
    <w:p w14:paraId="26897F51" w14:textId="77777777" w:rsidR="00A27AD3" w:rsidRDefault="00F02206">
      <w:pPr>
        <w:pStyle w:val="ListBullet"/>
      </w:pPr>
      <w:r>
        <w:t>Each search makes up to 8 Places Text Search calls. They are paid calls, billed to the user's own Google account.</w:t>
      </w:r>
    </w:p>
    <w:p w14:paraId="03E605AB" w14:textId="77777777" w:rsidR="00A27AD3" w:rsidRDefault="00F02206">
      <w:pPr>
        <w:pStyle w:val="ListBullet"/>
      </w:pPr>
      <w:r>
        <w:t>There is no map view, no cache and no retry. If one term's call fails, the whole search fails.</w:t>
      </w:r>
    </w:p>
    <w:p w14:paraId="2A74304A" w14:textId="77777777" w:rsidR="00A27AD3" w:rsidRDefault="00F02206">
      <w:pPr>
        <w:pStyle w:val="ListBullet"/>
      </w:pPr>
      <w:r>
        <w:t>The app needs PDOK to be available with CORS.</w:t>
      </w:r>
    </w:p>
    <w:p w14:paraId="466D3F14" w14:textId="77777777" w:rsidR="00A27AD3" w:rsidRDefault="00F02206">
      <w:pPr>
        <w:pStyle w:val="Heading2"/>
      </w:pPr>
      <w:bookmarkStart w:id="6" w:name="_Toc241848554"/>
      <w:r>
        <w:t>A.3 ROI calculator (Terugverdientijd calculator)</w:t>
      </w:r>
      <w:bookmarkEnd w:id="6"/>
    </w:p>
    <w:p w14:paraId="6819C4F2" w14:textId="77777777" w:rsidR="00A27AD3" w:rsidRDefault="00F02206">
      <w:r>
        <w:t xml:space="preserve">The calculator is a 4-step wizard that shows a prospect the payback of the Mek-Rider against a standard EPT under three commercial models: Koop, Lease and As a Service. It ends in a quote PDF. It is one file, </w:t>
      </w:r>
      <w:r>
        <w:rPr>
          <w:rFonts w:ascii="Consolas" w:hAnsi="Consolas"/>
          <w:color w:val="8A2B22"/>
          <w:sz w:val="19"/>
        </w:rPr>
        <w:t>roi-calculator/index.html</w:t>
      </w:r>
      <w:r>
        <w:t xml:space="preserve"> (1,177 lines). With the default inputs it shows an 18.8% efficiency gain, €8,460 saved per year, and a payback of the extra cost over a standard EPT in 12 months.</w:t>
      </w:r>
    </w:p>
    <w:p w14:paraId="3FA55A38" w14:textId="77777777" w:rsidR="00A27AD3" w:rsidRDefault="00F02206">
      <w:pPr>
        <w:pStyle w:val="Heading3"/>
      </w:pPr>
      <w:r>
        <w:t>Step 1: Lead details</w:t>
      </w:r>
    </w:p>
    <w:p w14:paraId="4582FC2C" w14:textId="77777777" w:rsidR="00A27AD3" w:rsidRDefault="00F02206">
      <w:pPr>
        <w:pStyle w:val="ListBullet"/>
      </w:pPr>
      <w:r>
        <w:t>Fields: Naam, Bedrijf, E-mailadres (required, must contain "@"), Telefoonnummer.</w:t>
      </w:r>
    </w:p>
    <w:p w14:paraId="4D10F80E" w14:textId="77777777" w:rsidR="00A27AD3" w:rsidRDefault="00F02206">
      <w:pPr>
        <w:pStyle w:val="ListBullet"/>
      </w:pPr>
      <w:r>
        <w:t>The values are kept in memory only.</w:t>
      </w:r>
    </w:p>
    <w:p w14:paraId="1F090349" w14:textId="77777777" w:rsidR="00A27AD3" w:rsidRDefault="00F02206">
      <w:pPr>
        <w:pStyle w:val="Heading3"/>
      </w:pPr>
      <w:r>
        <w:t>Step 2: Route and efficiency</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866"/>
        <w:gridCol w:w="1049"/>
        <w:gridCol w:w="1502"/>
        <w:gridCol w:w="4221"/>
      </w:tblGrid>
      <w:tr w:rsidR="00A27AD3" w14:paraId="7E1875F4" w14:textId="77777777">
        <w:trPr>
          <w:tblHeader/>
          <w:jc w:val="center"/>
        </w:trPr>
        <w:tc>
          <w:tcPr>
            <w:tcW w:w="2866" w:type="dxa"/>
            <w:shd w:val="clear" w:color="auto" w:fill="0E2038"/>
            <w:tcMar>
              <w:top w:w="40" w:type="dxa"/>
              <w:left w:w="80" w:type="dxa"/>
              <w:bottom w:w="40" w:type="dxa"/>
              <w:right w:w="80" w:type="dxa"/>
            </w:tcMar>
          </w:tcPr>
          <w:p w14:paraId="37CFC4F6" w14:textId="77777777" w:rsidR="00A27AD3" w:rsidRDefault="00F02206">
            <w:pPr>
              <w:spacing w:after="20" w:line="240" w:lineRule="auto"/>
            </w:pPr>
            <w:r>
              <w:rPr>
                <w:b/>
                <w:color w:val="FFFFFF"/>
                <w:sz w:val="18"/>
              </w:rPr>
              <w:t>Input</w:t>
            </w:r>
          </w:p>
        </w:tc>
        <w:tc>
          <w:tcPr>
            <w:tcW w:w="1049" w:type="dxa"/>
            <w:shd w:val="clear" w:color="auto" w:fill="0E2038"/>
            <w:tcMar>
              <w:top w:w="40" w:type="dxa"/>
              <w:left w:w="80" w:type="dxa"/>
              <w:bottom w:w="40" w:type="dxa"/>
              <w:right w:w="80" w:type="dxa"/>
            </w:tcMar>
          </w:tcPr>
          <w:p w14:paraId="38C3E91C" w14:textId="77777777" w:rsidR="00A27AD3" w:rsidRDefault="00F02206">
            <w:pPr>
              <w:spacing w:after="20" w:line="240" w:lineRule="auto"/>
            </w:pPr>
            <w:r>
              <w:rPr>
                <w:b/>
                <w:color w:val="FFFFFF"/>
                <w:sz w:val="18"/>
              </w:rPr>
              <w:t>Unit</w:t>
            </w:r>
          </w:p>
        </w:tc>
        <w:tc>
          <w:tcPr>
            <w:tcW w:w="1502" w:type="dxa"/>
            <w:shd w:val="clear" w:color="auto" w:fill="0E2038"/>
            <w:tcMar>
              <w:top w:w="40" w:type="dxa"/>
              <w:left w:w="80" w:type="dxa"/>
              <w:bottom w:w="40" w:type="dxa"/>
              <w:right w:w="80" w:type="dxa"/>
            </w:tcMar>
          </w:tcPr>
          <w:p w14:paraId="4ED2A58C" w14:textId="77777777" w:rsidR="00A27AD3" w:rsidRDefault="00F02206">
            <w:pPr>
              <w:spacing w:after="20" w:line="240" w:lineRule="auto"/>
            </w:pPr>
            <w:r>
              <w:rPr>
                <w:b/>
                <w:color w:val="FFFFFF"/>
                <w:sz w:val="18"/>
              </w:rPr>
              <w:t>Default</w:t>
            </w:r>
          </w:p>
        </w:tc>
        <w:tc>
          <w:tcPr>
            <w:tcW w:w="4221" w:type="dxa"/>
            <w:shd w:val="clear" w:color="auto" w:fill="0E2038"/>
            <w:tcMar>
              <w:top w:w="40" w:type="dxa"/>
              <w:left w:w="80" w:type="dxa"/>
              <w:bottom w:w="40" w:type="dxa"/>
              <w:right w:w="80" w:type="dxa"/>
            </w:tcMar>
          </w:tcPr>
          <w:p w14:paraId="0225C58D" w14:textId="77777777" w:rsidR="00A27AD3" w:rsidRDefault="00F02206">
            <w:pPr>
              <w:spacing w:after="20" w:line="240" w:lineRule="auto"/>
            </w:pPr>
            <w:r>
              <w:rPr>
                <w:b/>
                <w:color w:val="FFFFFF"/>
                <w:sz w:val="18"/>
              </w:rPr>
              <w:t>Range (step)</w:t>
            </w:r>
          </w:p>
        </w:tc>
      </w:tr>
      <w:tr w:rsidR="00A27AD3" w14:paraId="6A7E74AA" w14:textId="77777777">
        <w:trPr>
          <w:jc w:val="center"/>
        </w:trPr>
        <w:tc>
          <w:tcPr>
            <w:tcW w:w="2866" w:type="dxa"/>
            <w:tcMar>
              <w:top w:w="40" w:type="dxa"/>
              <w:left w:w="80" w:type="dxa"/>
              <w:bottom w:w="40" w:type="dxa"/>
              <w:right w:w="80" w:type="dxa"/>
            </w:tcMar>
          </w:tcPr>
          <w:p w14:paraId="0B7219A4" w14:textId="77777777" w:rsidR="00A27AD3" w:rsidRDefault="00F02206">
            <w:pPr>
              <w:spacing w:after="20" w:line="240" w:lineRule="auto"/>
            </w:pPr>
            <w:r>
              <w:rPr>
                <w:sz w:val="18"/>
              </w:rPr>
              <w:t>Lengte traject</w:t>
            </w:r>
          </w:p>
        </w:tc>
        <w:tc>
          <w:tcPr>
            <w:tcW w:w="1049" w:type="dxa"/>
            <w:tcMar>
              <w:top w:w="40" w:type="dxa"/>
              <w:left w:w="80" w:type="dxa"/>
              <w:bottom w:w="40" w:type="dxa"/>
              <w:right w:w="80" w:type="dxa"/>
            </w:tcMar>
          </w:tcPr>
          <w:p w14:paraId="334E66B2" w14:textId="77777777" w:rsidR="00A27AD3" w:rsidRDefault="00F02206">
            <w:pPr>
              <w:spacing w:after="20" w:line="240" w:lineRule="auto"/>
            </w:pPr>
            <w:r>
              <w:rPr>
                <w:sz w:val="18"/>
              </w:rPr>
              <w:t>m</w:t>
            </w:r>
          </w:p>
        </w:tc>
        <w:tc>
          <w:tcPr>
            <w:tcW w:w="1502" w:type="dxa"/>
            <w:tcMar>
              <w:top w:w="40" w:type="dxa"/>
              <w:left w:w="80" w:type="dxa"/>
              <w:bottom w:w="40" w:type="dxa"/>
              <w:right w:w="80" w:type="dxa"/>
            </w:tcMar>
          </w:tcPr>
          <w:p w14:paraId="61C68464" w14:textId="77777777" w:rsidR="00A27AD3" w:rsidRDefault="00F02206">
            <w:pPr>
              <w:spacing w:after="20" w:line="240" w:lineRule="auto"/>
            </w:pPr>
            <w:r>
              <w:rPr>
                <w:sz w:val="18"/>
              </w:rPr>
              <w:t>40</w:t>
            </w:r>
          </w:p>
        </w:tc>
        <w:tc>
          <w:tcPr>
            <w:tcW w:w="4221" w:type="dxa"/>
            <w:tcMar>
              <w:top w:w="40" w:type="dxa"/>
              <w:left w:w="80" w:type="dxa"/>
              <w:bottom w:w="40" w:type="dxa"/>
              <w:right w:w="80" w:type="dxa"/>
            </w:tcMar>
          </w:tcPr>
          <w:p w14:paraId="17D1E658" w14:textId="77777777" w:rsidR="00A27AD3" w:rsidRDefault="00F02206">
            <w:pPr>
              <w:spacing w:after="20" w:line="240" w:lineRule="auto"/>
            </w:pPr>
            <w:r>
              <w:rPr>
                <w:sz w:val="18"/>
              </w:rPr>
              <w:t>5–200 (5)</w:t>
            </w:r>
          </w:p>
        </w:tc>
      </w:tr>
      <w:tr w:rsidR="00A27AD3" w14:paraId="0663F086" w14:textId="77777777">
        <w:trPr>
          <w:jc w:val="center"/>
        </w:trPr>
        <w:tc>
          <w:tcPr>
            <w:tcW w:w="2866" w:type="dxa"/>
            <w:shd w:val="clear" w:color="auto" w:fill="F2F5F9"/>
            <w:tcMar>
              <w:top w:w="40" w:type="dxa"/>
              <w:left w:w="80" w:type="dxa"/>
              <w:bottom w:w="40" w:type="dxa"/>
              <w:right w:w="80" w:type="dxa"/>
            </w:tcMar>
          </w:tcPr>
          <w:p w14:paraId="104E8E87" w14:textId="77777777" w:rsidR="00A27AD3" w:rsidRDefault="00F02206">
            <w:pPr>
              <w:spacing w:after="20" w:line="240" w:lineRule="auto"/>
            </w:pPr>
            <w:r>
              <w:rPr>
                <w:sz w:val="18"/>
              </w:rPr>
              <w:t>Breedte traject</w:t>
            </w:r>
          </w:p>
        </w:tc>
        <w:tc>
          <w:tcPr>
            <w:tcW w:w="1049" w:type="dxa"/>
            <w:shd w:val="clear" w:color="auto" w:fill="F2F5F9"/>
            <w:tcMar>
              <w:top w:w="40" w:type="dxa"/>
              <w:left w:w="80" w:type="dxa"/>
              <w:bottom w:w="40" w:type="dxa"/>
              <w:right w:w="80" w:type="dxa"/>
            </w:tcMar>
          </w:tcPr>
          <w:p w14:paraId="30BE92AE" w14:textId="77777777" w:rsidR="00A27AD3" w:rsidRDefault="00F02206">
            <w:pPr>
              <w:spacing w:after="20" w:line="240" w:lineRule="auto"/>
            </w:pPr>
            <w:r>
              <w:rPr>
                <w:sz w:val="18"/>
              </w:rPr>
              <w:t>m</w:t>
            </w:r>
          </w:p>
        </w:tc>
        <w:tc>
          <w:tcPr>
            <w:tcW w:w="1502" w:type="dxa"/>
            <w:shd w:val="clear" w:color="auto" w:fill="F2F5F9"/>
            <w:tcMar>
              <w:top w:w="40" w:type="dxa"/>
              <w:left w:w="80" w:type="dxa"/>
              <w:bottom w:w="40" w:type="dxa"/>
              <w:right w:w="80" w:type="dxa"/>
            </w:tcMar>
          </w:tcPr>
          <w:p w14:paraId="1A0DFB8C" w14:textId="77777777" w:rsidR="00A27AD3" w:rsidRDefault="00F02206">
            <w:pPr>
              <w:spacing w:after="20" w:line="240" w:lineRule="auto"/>
            </w:pPr>
            <w:r>
              <w:rPr>
                <w:sz w:val="18"/>
              </w:rPr>
              <w:t>20</w:t>
            </w:r>
          </w:p>
        </w:tc>
        <w:tc>
          <w:tcPr>
            <w:tcW w:w="4221" w:type="dxa"/>
            <w:shd w:val="clear" w:color="auto" w:fill="F2F5F9"/>
            <w:tcMar>
              <w:top w:w="40" w:type="dxa"/>
              <w:left w:w="80" w:type="dxa"/>
              <w:bottom w:w="40" w:type="dxa"/>
              <w:right w:w="80" w:type="dxa"/>
            </w:tcMar>
          </w:tcPr>
          <w:p w14:paraId="2577F7A3" w14:textId="77777777" w:rsidR="00A27AD3" w:rsidRDefault="00F02206">
            <w:pPr>
              <w:spacing w:after="20" w:line="240" w:lineRule="auto"/>
            </w:pPr>
            <w:r>
              <w:rPr>
                <w:sz w:val="18"/>
              </w:rPr>
              <w:t>5–200 (5)</w:t>
            </w:r>
          </w:p>
        </w:tc>
      </w:tr>
      <w:tr w:rsidR="00A27AD3" w14:paraId="7F7EFBEE" w14:textId="77777777">
        <w:trPr>
          <w:jc w:val="center"/>
        </w:trPr>
        <w:tc>
          <w:tcPr>
            <w:tcW w:w="2866" w:type="dxa"/>
            <w:tcMar>
              <w:top w:w="40" w:type="dxa"/>
              <w:left w:w="80" w:type="dxa"/>
              <w:bottom w:w="40" w:type="dxa"/>
              <w:right w:w="80" w:type="dxa"/>
            </w:tcMar>
          </w:tcPr>
          <w:p w14:paraId="430F0305" w14:textId="77777777" w:rsidR="00A27AD3" w:rsidRDefault="00F02206">
            <w:pPr>
              <w:spacing w:after="20" w:line="240" w:lineRule="auto"/>
            </w:pPr>
            <w:r>
              <w:rPr>
                <w:sz w:val="18"/>
              </w:rPr>
              <w:t>Rijsnelheid</w:t>
            </w:r>
          </w:p>
        </w:tc>
        <w:tc>
          <w:tcPr>
            <w:tcW w:w="1049" w:type="dxa"/>
            <w:tcMar>
              <w:top w:w="40" w:type="dxa"/>
              <w:left w:w="80" w:type="dxa"/>
              <w:bottom w:w="40" w:type="dxa"/>
              <w:right w:w="80" w:type="dxa"/>
            </w:tcMar>
          </w:tcPr>
          <w:p w14:paraId="31F3B574" w14:textId="77777777" w:rsidR="00A27AD3" w:rsidRDefault="00F02206">
            <w:pPr>
              <w:spacing w:after="20" w:line="240" w:lineRule="auto"/>
            </w:pPr>
            <w:r>
              <w:rPr>
                <w:sz w:val="18"/>
              </w:rPr>
              <w:t>km/h</w:t>
            </w:r>
          </w:p>
        </w:tc>
        <w:tc>
          <w:tcPr>
            <w:tcW w:w="1502" w:type="dxa"/>
            <w:tcMar>
              <w:top w:w="40" w:type="dxa"/>
              <w:left w:w="80" w:type="dxa"/>
              <w:bottom w:w="40" w:type="dxa"/>
              <w:right w:w="80" w:type="dxa"/>
            </w:tcMar>
          </w:tcPr>
          <w:p w14:paraId="6D84E66C" w14:textId="77777777" w:rsidR="00A27AD3" w:rsidRDefault="00F02206">
            <w:pPr>
              <w:spacing w:after="20" w:line="240" w:lineRule="auto"/>
            </w:pPr>
            <w:r>
              <w:rPr>
                <w:sz w:val="18"/>
              </w:rPr>
              <w:t>12</w:t>
            </w:r>
          </w:p>
        </w:tc>
        <w:tc>
          <w:tcPr>
            <w:tcW w:w="4221" w:type="dxa"/>
            <w:tcMar>
              <w:top w:w="40" w:type="dxa"/>
              <w:left w:w="80" w:type="dxa"/>
              <w:bottom w:w="40" w:type="dxa"/>
              <w:right w:w="80" w:type="dxa"/>
            </w:tcMar>
          </w:tcPr>
          <w:p w14:paraId="1E88C1C9" w14:textId="77777777" w:rsidR="00A27AD3" w:rsidRDefault="00F02206">
            <w:pPr>
              <w:spacing w:after="20" w:line="240" w:lineRule="auto"/>
            </w:pPr>
            <w:r>
              <w:rPr>
                <w:sz w:val="18"/>
              </w:rPr>
              <w:t>3–20 (0.5)</w:t>
            </w:r>
          </w:p>
        </w:tc>
      </w:tr>
      <w:tr w:rsidR="00A27AD3" w14:paraId="17625420" w14:textId="77777777">
        <w:trPr>
          <w:jc w:val="center"/>
        </w:trPr>
        <w:tc>
          <w:tcPr>
            <w:tcW w:w="2866" w:type="dxa"/>
            <w:shd w:val="clear" w:color="auto" w:fill="F2F5F9"/>
            <w:tcMar>
              <w:top w:w="40" w:type="dxa"/>
              <w:left w:w="80" w:type="dxa"/>
              <w:bottom w:w="40" w:type="dxa"/>
              <w:right w:w="80" w:type="dxa"/>
            </w:tcMar>
          </w:tcPr>
          <w:p w14:paraId="4593D757" w14:textId="77777777" w:rsidR="00A27AD3" w:rsidRDefault="00F02206">
            <w:pPr>
              <w:spacing w:after="20" w:line="240" w:lineRule="auto"/>
            </w:pPr>
            <w:r>
              <w:rPr>
                <w:sz w:val="18"/>
              </w:rPr>
              <w:lastRenderedPageBreak/>
              <w:t>Routetype</w:t>
            </w:r>
          </w:p>
        </w:tc>
        <w:tc>
          <w:tcPr>
            <w:tcW w:w="1049" w:type="dxa"/>
            <w:shd w:val="clear" w:color="auto" w:fill="F2F5F9"/>
            <w:tcMar>
              <w:top w:w="40" w:type="dxa"/>
              <w:left w:w="80" w:type="dxa"/>
              <w:bottom w:w="40" w:type="dxa"/>
              <w:right w:w="80" w:type="dxa"/>
            </w:tcMar>
          </w:tcPr>
          <w:p w14:paraId="53B90470" w14:textId="77777777" w:rsidR="00A27AD3" w:rsidRDefault="00F02206">
            <w:pPr>
              <w:spacing w:after="20" w:line="240" w:lineRule="auto"/>
            </w:pPr>
            <w:r>
              <w:rPr>
                <w:sz w:val="18"/>
              </w:rPr>
              <w:t>–</w:t>
            </w:r>
          </w:p>
        </w:tc>
        <w:tc>
          <w:tcPr>
            <w:tcW w:w="1502" w:type="dxa"/>
            <w:shd w:val="clear" w:color="auto" w:fill="F2F5F9"/>
            <w:tcMar>
              <w:top w:w="40" w:type="dxa"/>
              <w:left w:w="80" w:type="dxa"/>
              <w:bottom w:w="40" w:type="dxa"/>
              <w:right w:w="80" w:type="dxa"/>
            </w:tcMar>
          </w:tcPr>
          <w:p w14:paraId="7BEC22BD" w14:textId="77777777" w:rsidR="00A27AD3" w:rsidRDefault="00F02206">
            <w:pPr>
              <w:spacing w:after="20" w:line="240" w:lineRule="auto"/>
            </w:pPr>
            <w:r>
              <w:rPr>
                <w:sz w:val="18"/>
              </w:rPr>
              <w:t>Rechthoekig</w:t>
            </w:r>
          </w:p>
        </w:tc>
        <w:tc>
          <w:tcPr>
            <w:tcW w:w="4221" w:type="dxa"/>
            <w:shd w:val="clear" w:color="auto" w:fill="F2F5F9"/>
            <w:tcMar>
              <w:top w:w="40" w:type="dxa"/>
              <w:left w:w="80" w:type="dxa"/>
              <w:bottom w:w="40" w:type="dxa"/>
              <w:right w:w="80" w:type="dxa"/>
            </w:tcMar>
          </w:tcPr>
          <w:p w14:paraId="2CFD95A3" w14:textId="77777777" w:rsidR="00A27AD3" w:rsidRDefault="00F02206">
            <w:pPr>
              <w:spacing w:after="20" w:line="240" w:lineRule="auto"/>
            </w:pPr>
            <w:r>
              <w:rPr>
                <w:sz w:val="18"/>
              </w:rPr>
              <w:t>Rechthoekig (L+W) or Diagonaal (√(L²+W²))</w:t>
            </w:r>
          </w:p>
        </w:tc>
      </w:tr>
      <w:tr w:rsidR="00A27AD3" w14:paraId="55230CDA" w14:textId="77777777">
        <w:trPr>
          <w:jc w:val="center"/>
        </w:trPr>
        <w:tc>
          <w:tcPr>
            <w:tcW w:w="2866" w:type="dxa"/>
            <w:tcMar>
              <w:top w:w="40" w:type="dxa"/>
              <w:left w:w="80" w:type="dxa"/>
              <w:bottom w:w="40" w:type="dxa"/>
              <w:right w:w="80" w:type="dxa"/>
            </w:tcMar>
          </w:tcPr>
          <w:p w14:paraId="32421529" w14:textId="77777777" w:rsidR="00A27AD3" w:rsidRDefault="00F02206">
            <w:pPr>
              <w:spacing w:after="20" w:line="240" w:lineRule="auto"/>
            </w:pPr>
            <w:r>
              <w:rPr>
                <w:sz w:val="18"/>
              </w:rPr>
              <w:t>Inclusief retour</w:t>
            </w:r>
          </w:p>
        </w:tc>
        <w:tc>
          <w:tcPr>
            <w:tcW w:w="1049" w:type="dxa"/>
            <w:tcMar>
              <w:top w:w="40" w:type="dxa"/>
              <w:left w:w="80" w:type="dxa"/>
              <w:bottom w:w="40" w:type="dxa"/>
              <w:right w:w="80" w:type="dxa"/>
            </w:tcMar>
          </w:tcPr>
          <w:p w14:paraId="2C328EF3" w14:textId="77777777" w:rsidR="00A27AD3" w:rsidRDefault="00F02206">
            <w:pPr>
              <w:spacing w:after="20" w:line="240" w:lineRule="auto"/>
            </w:pPr>
            <w:r>
              <w:rPr>
                <w:sz w:val="18"/>
              </w:rPr>
              <w:t>–</w:t>
            </w:r>
          </w:p>
        </w:tc>
        <w:tc>
          <w:tcPr>
            <w:tcW w:w="1502" w:type="dxa"/>
            <w:tcMar>
              <w:top w:w="40" w:type="dxa"/>
              <w:left w:w="80" w:type="dxa"/>
              <w:bottom w:w="40" w:type="dxa"/>
              <w:right w:w="80" w:type="dxa"/>
            </w:tcMar>
          </w:tcPr>
          <w:p w14:paraId="2AA2DDF0" w14:textId="77777777" w:rsidR="00A27AD3" w:rsidRDefault="00F02206">
            <w:pPr>
              <w:spacing w:after="20" w:line="240" w:lineRule="auto"/>
            </w:pPr>
            <w:r>
              <w:rPr>
                <w:sz w:val="18"/>
              </w:rPr>
              <w:t>off</w:t>
            </w:r>
          </w:p>
        </w:tc>
        <w:tc>
          <w:tcPr>
            <w:tcW w:w="4221" w:type="dxa"/>
            <w:tcMar>
              <w:top w:w="40" w:type="dxa"/>
              <w:left w:w="80" w:type="dxa"/>
              <w:bottom w:w="40" w:type="dxa"/>
              <w:right w:w="80" w:type="dxa"/>
            </w:tcMar>
          </w:tcPr>
          <w:p w14:paraId="45291BFA" w14:textId="77777777" w:rsidR="00A27AD3" w:rsidRDefault="00F02206">
            <w:pPr>
              <w:spacing w:after="20" w:line="240" w:lineRule="auto"/>
            </w:pPr>
            <w:r>
              <w:rPr>
                <w:sz w:val="18"/>
              </w:rPr>
              <w:t>checkbox, doubles the distance</w:t>
            </w:r>
          </w:p>
        </w:tc>
      </w:tr>
      <w:tr w:rsidR="00A27AD3" w14:paraId="6BBAC6F1" w14:textId="77777777">
        <w:trPr>
          <w:jc w:val="center"/>
        </w:trPr>
        <w:tc>
          <w:tcPr>
            <w:tcW w:w="2866" w:type="dxa"/>
            <w:shd w:val="clear" w:color="auto" w:fill="F2F5F9"/>
            <w:tcMar>
              <w:top w:w="40" w:type="dxa"/>
              <w:left w:w="80" w:type="dxa"/>
              <w:bottom w:w="40" w:type="dxa"/>
              <w:right w:w="80" w:type="dxa"/>
            </w:tcMar>
          </w:tcPr>
          <w:p w14:paraId="3CB0E887" w14:textId="77777777" w:rsidR="00A27AD3" w:rsidRDefault="00F02206">
            <w:pPr>
              <w:spacing w:after="20" w:line="240" w:lineRule="auto"/>
            </w:pPr>
            <w:r>
              <w:rPr>
                <w:sz w:val="18"/>
              </w:rPr>
              <w:t>Laad-/lostijd per pallet</w:t>
            </w:r>
          </w:p>
        </w:tc>
        <w:tc>
          <w:tcPr>
            <w:tcW w:w="1049" w:type="dxa"/>
            <w:shd w:val="clear" w:color="auto" w:fill="F2F5F9"/>
            <w:tcMar>
              <w:top w:w="40" w:type="dxa"/>
              <w:left w:w="80" w:type="dxa"/>
              <w:bottom w:w="40" w:type="dxa"/>
              <w:right w:w="80" w:type="dxa"/>
            </w:tcMar>
          </w:tcPr>
          <w:p w14:paraId="69D55B02" w14:textId="77777777" w:rsidR="00A27AD3" w:rsidRDefault="00F02206">
            <w:pPr>
              <w:spacing w:after="20" w:line="240" w:lineRule="auto"/>
            </w:pPr>
            <w:r>
              <w:rPr>
                <w:sz w:val="18"/>
              </w:rPr>
              <w:t>s</w:t>
            </w:r>
          </w:p>
        </w:tc>
        <w:tc>
          <w:tcPr>
            <w:tcW w:w="1502" w:type="dxa"/>
            <w:shd w:val="clear" w:color="auto" w:fill="F2F5F9"/>
            <w:tcMar>
              <w:top w:w="40" w:type="dxa"/>
              <w:left w:w="80" w:type="dxa"/>
              <w:bottom w:w="40" w:type="dxa"/>
              <w:right w:w="80" w:type="dxa"/>
            </w:tcMar>
          </w:tcPr>
          <w:p w14:paraId="39113F02" w14:textId="77777777" w:rsidR="00A27AD3" w:rsidRDefault="00F02206">
            <w:pPr>
              <w:spacing w:after="20" w:line="240" w:lineRule="auto"/>
            </w:pPr>
            <w:r>
              <w:rPr>
                <w:sz w:val="18"/>
              </w:rPr>
              <w:t>30</w:t>
            </w:r>
          </w:p>
        </w:tc>
        <w:tc>
          <w:tcPr>
            <w:tcW w:w="4221" w:type="dxa"/>
            <w:shd w:val="clear" w:color="auto" w:fill="F2F5F9"/>
            <w:tcMar>
              <w:top w:w="40" w:type="dxa"/>
              <w:left w:w="80" w:type="dxa"/>
              <w:bottom w:w="40" w:type="dxa"/>
              <w:right w:w="80" w:type="dxa"/>
            </w:tcMar>
          </w:tcPr>
          <w:p w14:paraId="65AAFD0D" w14:textId="77777777" w:rsidR="00A27AD3" w:rsidRDefault="00F02206">
            <w:pPr>
              <w:spacing w:after="20" w:line="240" w:lineRule="auto"/>
            </w:pPr>
            <w:r>
              <w:rPr>
                <w:sz w:val="18"/>
              </w:rPr>
              <w:t>0–120 (5)</w:t>
            </w:r>
          </w:p>
        </w:tc>
      </w:tr>
      <w:tr w:rsidR="00A27AD3" w14:paraId="3FFA57C7" w14:textId="77777777">
        <w:trPr>
          <w:jc w:val="center"/>
        </w:trPr>
        <w:tc>
          <w:tcPr>
            <w:tcW w:w="2866" w:type="dxa"/>
            <w:tcMar>
              <w:top w:w="40" w:type="dxa"/>
              <w:left w:w="80" w:type="dxa"/>
              <w:bottom w:w="40" w:type="dxa"/>
              <w:right w:w="80" w:type="dxa"/>
            </w:tcMar>
          </w:tcPr>
          <w:p w14:paraId="776F08FA" w14:textId="77777777" w:rsidR="00A27AD3" w:rsidRDefault="00F02206">
            <w:pPr>
              <w:spacing w:after="20" w:line="240" w:lineRule="auto"/>
            </w:pPr>
            <w:r>
              <w:rPr>
                <w:sz w:val="18"/>
              </w:rPr>
              <w:t>Pallets per rit, Mek-Rider</w:t>
            </w:r>
          </w:p>
        </w:tc>
        <w:tc>
          <w:tcPr>
            <w:tcW w:w="1049" w:type="dxa"/>
            <w:tcMar>
              <w:top w:w="40" w:type="dxa"/>
              <w:left w:w="80" w:type="dxa"/>
              <w:bottom w:w="40" w:type="dxa"/>
              <w:right w:w="80" w:type="dxa"/>
            </w:tcMar>
          </w:tcPr>
          <w:p w14:paraId="79B861B8" w14:textId="77777777" w:rsidR="00A27AD3" w:rsidRDefault="00F02206">
            <w:pPr>
              <w:spacing w:after="20" w:line="240" w:lineRule="auto"/>
            </w:pPr>
            <w:r>
              <w:rPr>
                <w:sz w:val="18"/>
              </w:rPr>
              <w:t>pallets</w:t>
            </w:r>
          </w:p>
        </w:tc>
        <w:tc>
          <w:tcPr>
            <w:tcW w:w="1502" w:type="dxa"/>
            <w:tcMar>
              <w:top w:w="40" w:type="dxa"/>
              <w:left w:w="80" w:type="dxa"/>
              <w:bottom w:w="40" w:type="dxa"/>
              <w:right w:w="80" w:type="dxa"/>
            </w:tcMar>
          </w:tcPr>
          <w:p w14:paraId="3189B646" w14:textId="77777777" w:rsidR="00A27AD3" w:rsidRDefault="00F02206">
            <w:pPr>
              <w:spacing w:after="20" w:line="240" w:lineRule="auto"/>
            </w:pPr>
            <w:r>
              <w:rPr>
                <w:sz w:val="18"/>
              </w:rPr>
              <w:t>2</w:t>
            </w:r>
          </w:p>
        </w:tc>
        <w:tc>
          <w:tcPr>
            <w:tcW w:w="4221" w:type="dxa"/>
            <w:tcMar>
              <w:top w:w="40" w:type="dxa"/>
              <w:left w:w="80" w:type="dxa"/>
              <w:bottom w:w="40" w:type="dxa"/>
              <w:right w:w="80" w:type="dxa"/>
            </w:tcMar>
          </w:tcPr>
          <w:p w14:paraId="0B225A99" w14:textId="77777777" w:rsidR="00A27AD3" w:rsidRDefault="00F02206">
            <w:pPr>
              <w:spacing w:after="20" w:line="240" w:lineRule="auto"/>
            </w:pPr>
            <w:r>
              <w:rPr>
                <w:sz w:val="18"/>
              </w:rPr>
              <w:t>1–2</w:t>
            </w:r>
          </w:p>
        </w:tc>
      </w:tr>
    </w:tbl>
    <w:p w14:paraId="02064FFA" w14:textId="77777777" w:rsidR="00A27AD3" w:rsidRDefault="00A27AD3">
      <w:pPr>
        <w:spacing w:after="40"/>
      </w:pPr>
    </w:p>
    <w:p w14:paraId="4736E5C3" w14:textId="77777777" w:rsidR="00A27AD3" w:rsidRDefault="00F02206">
      <w:pPr>
        <w:shd w:val="clear" w:color="auto" w:fill="FBF1EF"/>
        <w:spacing w:before="80" w:after="160"/>
        <w:jc w:val="center"/>
      </w:pPr>
      <w:r>
        <w:rPr>
          <w:rFonts w:ascii="Cambria" w:hAnsi="Cambria"/>
          <w:i/>
          <w:color w:val="0E2038"/>
        </w:rPr>
        <w:t>efficiency = min(95%, 1 − ((t_ride + n × t_load) / n) / (t_ride + t_load)), where t_ride = distance / speed</w:t>
      </w:r>
    </w:p>
    <w:p w14:paraId="20194FAC" w14:textId="77777777" w:rsidR="00A27AD3" w:rsidRDefault="00F02206">
      <w:r>
        <w:t>Here n is the number of pallets the Mek-Rider carries per trip. The result is rounded to 1 decimal and passed to step 3.</w:t>
      </w:r>
    </w:p>
    <w:p w14:paraId="06123E33" w14:textId="77777777" w:rsidR="00A27AD3" w:rsidRDefault="00F02206">
      <w:r>
        <w:t>KPI tiles: Afstand per rit, Rijtijd, Cyclustijd standaard EPT, Cyclustijd Mek-Rider (per pallet), Berekende efficiëntiewinst.</w:t>
      </w:r>
    </w:p>
    <w:p w14:paraId="04E8CD4C" w14:textId="77777777" w:rsidR="00A27AD3" w:rsidRDefault="00F02206">
      <w:pPr>
        <w:pStyle w:val="Heading3"/>
      </w:pPr>
      <w:r>
        <w:t>Step 3: Costs</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467"/>
        <w:gridCol w:w="1025"/>
        <w:gridCol w:w="1168"/>
        <w:gridCol w:w="1978"/>
      </w:tblGrid>
      <w:tr w:rsidR="00A27AD3" w14:paraId="5D20C393" w14:textId="77777777">
        <w:trPr>
          <w:tblHeader/>
          <w:jc w:val="center"/>
        </w:trPr>
        <w:tc>
          <w:tcPr>
            <w:tcW w:w="5467" w:type="dxa"/>
            <w:shd w:val="clear" w:color="auto" w:fill="0E2038"/>
            <w:tcMar>
              <w:top w:w="40" w:type="dxa"/>
              <w:left w:w="80" w:type="dxa"/>
              <w:bottom w:w="40" w:type="dxa"/>
              <w:right w:w="80" w:type="dxa"/>
            </w:tcMar>
          </w:tcPr>
          <w:p w14:paraId="72189ADF" w14:textId="77777777" w:rsidR="00A27AD3" w:rsidRDefault="00F02206">
            <w:pPr>
              <w:spacing w:after="20" w:line="240" w:lineRule="auto"/>
            </w:pPr>
            <w:r>
              <w:rPr>
                <w:b/>
                <w:color w:val="FFFFFF"/>
                <w:sz w:val="18"/>
              </w:rPr>
              <w:t>Input</w:t>
            </w:r>
          </w:p>
        </w:tc>
        <w:tc>
          <w:tcPr>
            <w:tcW w:w="1025" w:type="dxa"/>
            <w:shd w:val="clear" w:color="auto" w:fill="0E2038"/>
            <w:tcMar>
              <w:top w:w="40" w:type="dxa"/>
              <w:left w:w="80" w:type="dxa"/>
              <w:bottom w:w="40" w:type="dxa"/>
              <w:right w:w="80" w:type="dxa"/>
            </w:tcMar>
          </w:tcPr>
          <w:p w14:paraId="34FA5B0B" w14:textId="77777777" w:rsidR="00A27AD3" w:rsidRDefault="00F02206">
            <w:pPr>
              <w:spacing w:after="20" w:line="240" w:lineRule="auto"/>
            </w:pPr>
            <w:r>
              <w:rPr>
                <w:b/>
                <w:color w:val="FFFFFF"/>
                <w:sz w:val="18"/>
              </w:rPr>
              <w:t>Mode</w:t>
            </w:r>
          </w:p>
        </w:tc>
        <w:tc>
          <w:tcPr>
            <w:tcW w:w="1168" w:type="dxa"/>
            <w:shd w:val="clear" w:color="auto" w:fill="0E2038"/>
            <w:tcMar>
              <w:top w:w="40" w:type="dxa"/>
              <w:left w:w="80" w:type="dxa"/>
              <w:bottom w:w="40" w:type="dxa"/>
              <w:right w:w="80" w:type="dxa"/>
            </w:tcMar>
          </w:tcPr>
          <w:p w14:paraId="03837C8E" w14:textId="77777777" w:rsidR="00A27AD3" w:rsidRDefault="00F02206">
            <w:pPr>
              <w:spacing w:after="20" w:line="240" w:lineRule="auto"/>
            </w:pPr>
            <w:r>
              <w:rPr>
                <w:b/>
                <w:color w:val="FFFFFF"/>
                <w:sz w:val="18"/>
              </w:rPr>
              <w:t>Default</w:t>
            </w:r>
          </w:p>
        </w:tc>
        <w:tc>
          <w:tcPr>
            <w:tcW w:w="1978" w:type="dxa"/>
            <w:shd w:val="clear" w:color="auto" w:fill="0E2038"/>
            <w:tcMar>
              <w:top w:w="40" w:type="dxa"/>
              <w:left w:w="80" w:type="dxa"/>
              <w:bottom w:w="40" w:type="dxa"/>
              <w:right w:w="80" w:type="dxa"/>
            </w:tcMar>
          </w:tcPr>
          <w:p w14:paraId="664E18F8" w14:textId="77777777" w:rsidR="00A27AD3" w:rsidRDefault="00F02206">
            <w:pPr>
              <w:spacing w:after="20" w:line="240" w:lineRule="auto"/>
            </w:pPr>
            <w:r>
              <w:rPr>
                <w:b/>
                <w:color w:val="FFFFFF"/>
                <w:sz w:val="18"/>
              </w:rPr>
              <w:t>Range</w:t>
            </w:r>
          </w:p>
        </w:tc>
      </w:tr>
      <w:tr w:rsidR="00A27AD3" w14:paraId="62E3DD76" w14:textId="77777777">
        <w:trPr>
          <w:jc w:val="center"/>
        </w:trPr>
        <w:tc>
          <w:tcPr>
            <w:tcW w:w="5467" w:type="dxa"/>
            <w:tcMar>
              <w:top w:w="40" w:type="dxa"/>
              <w:left w:w="80" w:type="dxa"/>
              <w:bottom w:w="40" w:type="dxa"/>
              <w:right w:w="80" w:type="dxa"/>
            </w:tcMar>
          </w:tcPr>
          <w:p w14:paraId="4CFBC44E" w14:textId="77777777" w:rsidR="00A27AD3" w:rsidRDefault="00F02206">
            <w:pPr>
              <w:spacing w:after="20" w:line="240" w:lineRule="auto"/>
            </w:pPr>
            <w:r>
              <w:rPr>
                <w:sz w:val="18"/>
              </w:rPr>
              <w:t>Aanschafwaarde EPT (€)</w:t>
            </w:r>
          </w:p>
        </w:tc>
        <w:tc>
          <w:tcPr>
            <w:tcW w:w="1025" w:type="dxa"/>
            <w:tcMar>
              <w:top w:w="40" w:type="dxa"/>
              <w:left w:w="80" w:type="dxa"/>
              <w:bottom w:w="40" w:type="dxa"/>
              <w:right w:w="80" w:type="dxa"/>
            </w:tcMar>
          </w:tcPr>
          <w:p w14:paraId="71A6BF5F" w14:textId="77777777" w:rsidR="00A27AD3" w:rsidRDefault="00F02206">
            <w:pPr>
              <w:spacing w:after="20" w:line="240" w:lineRule="auto"/>
            </w:pPr>
            <w:r>
              <w:rPr>
                <w:sz w:val="18"/>
              </w:rPr>
              <w:t>all</w:t>
            </w:r>
          </w:p>
        </w:tc>
        <w:tc>
          <w:tcPr>
            <w:tcW w:w="1168" w:type="dxa"/>
            <w:tcMar>
              <w:top w:w="40" w:type="dxa"/>
              <w:left w:w="80" w:type="dxa"/>
              <w:bottom w:w="40" w:type="dxa"/>
              <w:right w:w="80" w:type="dxa"/>
            </w:tcMar>
          </w:tcPr>
          <w:p w14:paraId="250893F4" w14:textId="77777777" w:rsidR="00A27AD3" w:rsidRDefault="00F02206">
            <w:pPr>
              <w:spacing w:after="20" w:line="240" w:lineRule="auto"/>
            </w:pPr>
            <w:r>
              <w:rPr>
                <w:sz w:val="18"/>
              </w:rPr>
              <w:t>22,500</w:t>
            </w:r>
          </w:p>
        </w:tc>
        <w:tc>
          <w:tcPr>
            <w:tcW w:w="1978" w:type="dxa"/>
            <w:tcMar>
              <w:top w:w="40" w:type="dxa"/>
              <w:left w:w="80" w:type="dxa"/>
              <w:bottom w:w="40" w:type="dxa"/>
              <w:right w:w="80" w:type="dxa"/>
            </w:tcMar>
          </w:tcPr>
          <w:p w14:paraId="5520B59B" w14:textId="77777777" w:rsidR="00A27AD3" w:rsidRDefault="00F02206">
            <w:pPr>
              <w:spacing w:after="20" w:line="240" w:lineRule="auto"/>
            </w:pPr>
            <w:r>
              <w:rPr>
                <w:sz w:val="18"/>
              </w:rPr>
              <w:t>5,000–40,000</w:t>
            </w:r>
          </w:p>
        </w:tc>
      </w:tr>
      <w:tr w:rsidR="00A27AD3" w14:paraId="24FB33CD" w14:textId="77777777">
        <w:trPr>
          <w:jc w:val="center"/>
        </w:trPr>
        <w:tc>
          <w:tcPr>
            <w:tcW w:w="5467" w:type="dxa"/>
            <w:shd w:val="clear" w:color="auto" w:fill="F2F5F9"/>
            <w:tcMar>
              <w:top w:w="40" w:type="dxa"/>
              <w:left w:w="80" w:type="dxa"/>
              <w:bottom w:w="40" w:type="dxa"/>
              <w:right w:w="80" w:type="dxa"/>
            </w:tcMar>
          </w:tcPr>
          <w:p w14:paraId="5AB3F61F" w14:textId="77777777" w:rsidR="00A27AD3" w:rsidRDefault="00F02206">
            <w:pPr>
              <w:spacing w:after="20" w:line="240" w:lineRule="auto"/>
            </w:pPr>
            <w:r>
              <w:rPr>
                <w:sz w:val="18"/>
              </w:rPr>
              <w:t>Prijs concurrerende EPT (€)</w:t>
            </w:r>
          </w:p>
        </w:tc>
        <w:tc>
          <w:tcPr>
            <w:tcW w:w="1025" w:type="dxa"/>
            <w:shd w:val="clear" w:color="auto" w:fill="F2F5F9"/>
            <w:tcMar>
              <w:top w:w="40" w:type="dxa"/>
              <w:left w:w="80" w:type="dxa"/>
              <w:bottom w:w="40" w:type="dxa"/>
              <w:right w:w="80" w:type="dxa"/>
            </w:tcMar>
          </w:tcPr>
          <w:p w14:paraId="44F5DF93" w14:textId="77777777" w:rsidR="00A27AD3" w:rsidRDefault="00F02206">
            <w:pPr>
              <w:spacing w:after="20" w:line="240" w:lineRule="auto"/>
            </w:pPr>
            <w:r>
              <w:rPr>
                <w:sz w:val="18"/>
              </w:rPr>
              <w:t>all</w:t>
            </w:r>
          </w:p>
        </w:tc>
        <w:tc>
          <w:tcPr>
            <w:tcW w:w="1168" w:type="dxa"/>
            <w:shd w:val="clear" w:color="auto" w:fill="F2F5F9"/>
            <w:tcMar>
              <w:top w:w="40" w:type="dxa"/>
              <w:left w:w="80" w:type="dxa"/>
              <w:bottom w:w="40" w:type="dxa"/>
              <w:right w:w="80" w:type="dxa"/>
            </w:tcMar>
          </w:tcPr>
          <w:p w14:paraId="278EDBDA" w14:textId="77777777" w:rsidR="00A27AD3" w:rsidRDefault="00F02206">
            <w:pPr>
              <w:spacing w:after="20" w:line="240" w:lineRule="auto"/>
            </w:pPr>
            <w:r>
              <w:rPr>
                <w:sz w:val="18"/>
              </w:rPr>
              <w:t>14,000</w:t>
            </w:r>
          </w:p>
        </w:tc>
        <w:tc>
          <w:tcPr>
            <w:tcW w:w="1978" w:type="dxa"/>
            <w:shd w:val="clear" w:color="auto" w:fill="F2F5F9"/>
            <w:tcMar>
              <w:top w:w="40" w:type="dxa"/>
              <w:left w:w="80" w:type="dxa"/>
              <w:bottom w:w="40" w:type="dxa"/>
              <w:right w:w="80" w:type="dxa"/>
            </w:tcMar>
          </w:tcPr>
          <w:p w14:paraId="2E94FEAE" w14:textId="77777777" w:rsidR="00A27AD3" w:rsidRDefault="00F02206">
            <w:pPr>
              <w:spacing w:after="20" w:line="240" w:lineRule="auto"/>
            </w:pPr>
            <w:r>
              <w:rPr>
                <w:sz w:val="18"/>
              </w:rPr>
              <w:t>0–40,000</w:t>
            </w:r>
          </w:p>
        </w:tc>
      </w:tr>
      <w:tr w:rsidR="00A27AD3" w14:paraId="674220D8" w14:textId="77777777">
        <w:trPr>
          <w:jc w:val="center"/>
        </w:trPr>
        <w:tc>
          <w:tcPr>
            <w:tcW w:w="5467" w:type="dxa"/>
            <w:tcMar>
              <w:top w:w="40" w:type="dxa"/>
              <w:left w:w="80" w:type="dxa"/>
              <w:bottom w:w="40" w:type="dxa"/>
              <w:right w:w="80" w:type="dxa"/>
            </w:tcMar>
          </w:tcPr>
          <w:p w14:paraId="53FF0A1A" w14:textId="77777777" w:rsidR="00A27AD3" w:rsidRDefault="00F02206">
            <w:pPr>
              <w:spacing w:after="20" w:line="240" w:lineRule="auto"/>
            </w:pPr>
            <w:r>
              <w:rPr>
                <w:sz w:val="18"/>
              </w:rPr>
              <w:t>Jaarkosten medewerker (€/yr)</w:t>
            </w:r>
          </w:p>
        </w:tc>
        <w:tc>
          <w:tcPr>
            <w:tcW w:w="1025" w:type="dxa"/>
            <w:tcMar>
              <w:top w:w="40" w:type="dxa"/>
              <w:left w:w="80" w:type="dxa"/>
              <w:bottom w:w="40" w:type="dxa"/>
              <w:right w:w="80" w:type="dxa"/>
            </w:tcMar>
          </w:tcPr>
          <w:p w14:paraId="7A335DFC" w14:textId="77777777" w:rsidR="00A27AD3" w:rsidRDefault="00F02206">
            <w:pPr>
              <w:spacing w:after="20" w:line="240" w:lineRule="auto"/>
            </w:pPr>
            <w:r>
              <w:rPr>
                <w:sz w:val="18"/>
              </w:rPr>
              <w:t>all</w:t>
            </w:r>
          </w:p>
        </w:tc>
        <w:tc>
          <w:tcPr>
            <w:tcW w:w="1168" w:type="dxa"/>
            <w:tcMar>
              <w:top w:w="40" w:type="dxa"/>
              <w:left w:w="80" w:type="dxa"/>
              <w:bottom w:w="40" w:type="dxa"/>
              <w:right w:w="80" w:type="dxa"/>
            </w:tcMar>
          </w:tcPr>
          <w:p w14:paraId="1FA984E2" w14:textId="77777777" w:rsidR="00A27AD3" w:rsidRDefault="00F02206">
            <w:pPr>
              <w:spacing w:after="20" w:line="240" w:lineRule="auto"/>
            </w:pPr>
            <w:r>
              <w:rPr>
                <w:sz w:val="18"/>
              </w:rPr>
              <w:t>45,000</w:t>
            </w:r>
          </w:p>
        </w:tc>
        <w:tc>
          <w:tcPr>
            <w:tcW w:w="1978" w:type="dxa"/>
            <w:tcMar>
              <w:top w:w="40" w:type="dxa"/>
              <w:left w:w="80" w:type="dxa"/>
              <w:bottom w:w="40" w:type="dxa"/>
              <w:right w:w="80" w:type="dxa"/>
            </w:tcMar>
          </w:tcPr>
          <w:p w14:paraId="455BA127" w14:textId="77777777" w:rsidR="00A27AD3" w:rsidRDefault="00F02206">
            <w:pPr>
              <w:spacing w:after="20" w:line="240" w:lineRule="auto"/>
            </w:pPr>
            <w:r>
              <w:rPr>
                <w:sz w:val="18"/>
              </w:rPr>
              <w:t>30,000–70,000</w:t>
            </w:r>
          </w:p>
        </w:tc>
      </w:tr>
      <w:tr w:rsidR="00A27AD3" w14:paraId="12066C7D" w14:textId="77777777">
        <w:trPr>
          <w:jc w:val="center"/>
        </w:trPr>
        <w:tc>
          <w:tcPr>
            <w:tcW w:w="5467" w:type="dxa"/>
            <w:shd w:val="clear" w:color="auto" w:fill="F2F5F9"/>
            <w:tcMar>
              <w:top w:w="40" w:type="dxa"/>
              <w:left w:w="80" w:type="dxa"/>
              <w:bottom w:w="40" w:type="dxa"/>
              <w:right w:w="80" w:type="dxa"/>
            </w:tcMar>
          </w:tcPr>
          <w:p w14:paraId="6EF2E9D7" w14:textId="77777777" w:rsidR="00A27AD3" w:rsidRDefault="00F02206">
            <w:pPr>
              <w:spacing w:after="20" w:line="240" w:lineRule="auto"/>
            </w:pPr>
            <w:r>
              <w:rPr>
                <w:sz w:val="18"/>
              </w:rPr>
              <w:t>Inzet op pallettransport (%)</w:t>
            </w:r>
          </w:p>
        </w:tc>
        <w:tc>
          <w:tcPr>
            <w:tcW w:w="1025" w:type="dxa"/>
            <w:shd w:val="clear" w:color="auto" w:fill="F2F5F9"/>
            <w:tcMar>
              <w:top w:w="40" w:type="dxa"/>
              <w:left w:w="80" w:type="dxa"/>
              <w:bottom w:w="40" w:type="dxa"/>
              <w:right w:w="80" w:type="dxa"/>
            </w:tcMar>
          </w:tcPr>
          <w:p w14:paraId="7801C21B" w14:textId="77777777" w:rsidR="00A27AD3" w:rsidRDefault="00F02206">
            <w:pPr>
              <w:spacing w:after="20" w:line="240" w:lineRule="auto"/>
            </w:pPr>
            <w:r>
              <w:rPr>
                <w:sz w:val="18"/>
              </w:rPr>
              <w:t>all</w:t>
            </w:r>
          </w:p>
        </w:tc>
        <w:tc>
          <w:tcPr>
            <w:tcW w:w="1168" w:type="dxa"/>
            <w:shd w:val="clear" w:color="auto" w:fill="F2F5F9"/>
            <w:tcMar>
              <w:top w:w="40" w:type="dxa"/>
              <w:left w:w="80" w:type="dxa"/>
              <w:bottom w:w="40" w:type="dxa"/>
              <w:right w:w="80" w:type="dxa"/>
            </w:tcMar>
          </w:tcPr>
          <w:p w14:paraId="76808050" w14:textId="77777777" w:rsidR="00A27AD3" w:rsidRDefault="00F02206">
            <w:pPr>
              <w:spacing w:after="20" w:line="240" w:lineRule="auto"/>
            </w:pPr>
            <w:r>
              <w:rPr>
                <w:sz w:val="18"/>
              </w:rPr>
              <w:t>100</w:t>
            </w:r>
          </w:p>
        </w:tc>
        <w:tc>
          <w:tcPr>
            <w:tcW w:w="1978" w:type="dxa"/>
            <w:shd w:val="clear" w:color="auto" w:fill="F2F5F9"/>
            <w:tcMar>
              <w:top w:w="40" w:type="dxa"/>
              <w:left w:w="80" w:type="dxa"/>
              <w:bottom w:w="40" w:type="dxa"/>
              <w:right w:w="80" w:type="dxa"/>
            </w:tcMar>
          </w:tcPr>
          <w:p w14:paraId="3AC77CAB" w14:textId="77777777" w:rsidR="00A27AD3" w:rsidRDefault="00F02206">
            <w:pPr>
              <w:spacing w:after="20" w:line="240" w:lineRule="auto"/>
            </w:pPr>
            <w:r>
              <w:rPr>
                <w:sz w:val="18"/>
              </w:rPr>
              <w:t>10–100</w:t>
            </w:r>
          </w:p>
        </w:tc>
      </w:tr>
      <w:tr w:rsidR="00A27AD3" w14:paraId="3329C58F" w14:textId="77777777">
        <w:trPr>
          <w:jc w:val="center"/>
        </w:trPr>
        <w:tc>
          <w:tcPr>
            <w:tcW w:w="5467" w:type="dxa"/>
            <w:tcMar>
              <w:top w:w="40" w:type="dxa"/>
              <w:left w:w="80" w:type="dxa"/>
              <w:bottom w:w="40" w:type="dxa"/>
              <w:right w:w="80" w:type="dxa"/>
            </w:tcMar>
          </w:tcPr>
          <w:p w14:paraId="1B7CAC03" w14:textId="77777777" w:rsidR="00A27AD3" w:rsidRDefault="00F02206">
            <w:pPr>
              <w:spacing w:after="20" w:line="240" w:lineRule="auto"/>
            </w:pPr>
            <w:r>
              <w:rPr>
                <w:sz w:val="18"/>
              </w:rPr>
              <w:t>Bedrijfsuren per dag (h)</w:t>
            </w:r>
          </w:p>
        </w:tc>
        <w:tc>
          <w:tcPr>
            <w:tcW w:w="1025" w:type="dxa"/>
            <w:tcMar>
              <w:top w:w="40" w:type="dxa"/>
              <w:left w:w="80" w:type="dxa"/>
              <w:bottom w:w="40" w:type="dxa"/>
              <w:right w:w="80" w:type="dxa"/>
            </w:tcMar>
          </w:tcPr>
          <w:p w14:paraId="18DFB633" w14:textId="77777777" w:rsidR="00A27AD3" w:rsidRDefault="00F02206">
            <w:pPr>
              <w:spacing w:after="20" w:line="240" w:lineRule="auto"/>
            </w:pPr>
            <w:r>
              <w:rPr>
                <w:sz w:val="18"/>
              </w:rPr>
              <w:t>all</w:t>
            </w:r>
          </w:p>
        </w:tc>
        <w:tc>
          <w:tcPr>
            <w:tcW w:w="1168" w:type="dxa"/>
            <w:tcMar>
              <w:top w:w="40" w:type="dxa"/>
              <w:left w:w="80" w:type="dxa"/>
              <w:bottom w:w="40" w:type="dxa"/>
              <w:right w:w="80" w:type="dxa"/>
            </w:tcMar>
          </w:tcPr>
          <w:p w14:paraId="595D8477" w14:textId="77777777" w:rsidR="00A27AD3" w:rsidRDefault="00F02206">
            <w:pPr>
              <w:spacing w:after="20" w:line="240" w:lineRule="auto"/>
            </w:pPr>
            <w:r>
              <w:rPr>
                <w:sz w:val="18"/>
              </w:rPr>
              <w:t>8</w:t>
            </w:r>
          </w:p>
        </w:tc>
        <w:tc>
          <w:tcPr>
            <w:tcW w:w="1978" w:type="dxa"/>
            <w:tcMar>
              <w:top w:w="40" w:type="dxa"/>
              <w:left w:w="80" w:type="dxa"/>
              <w:bottom w:w="40" w:type="dxa"/>
              <w:right w:w="80" w:type="dxa"/>
            </w:tcMar>
          </w:tcPr>
          <w:p w14:paraId="73AF9D13" w14:textId="77777777" w:rsidR="00A27AD3" w:rsidRDefault="00F02206">
            <w:pPr>
              <w:spacing w:after="20" w:line="240" w:lineRule="auto"/>
            </w:pPr>
            <w:r>
              <w:rPr>
                <w:sz w:val="18"/>
              </w:rPr>
              <w:t>1–24</w:t>
            </w:r>
          </w:p>
        </w:tc>
      </w:tr>
      <w:tr w:rsidR="00A27AD3" w14:paraId="53983762" w14:textId="77777777">
        <w:trPr>
          <w:jc w:val="center"/>
        </w:trPr>
        <w:tc>
          <w:tcPr>
            <w:tcW w:w="5467" w:type="dxa"/>
            <w:shd w:val="clear" w:color="auto" w:fill="F2F5F9"/>
            <w:tcMar>
              <w:top w:w="40" w:type="dxa"/>
              <w:left w:w="80" w:type="dxa"/>
              <w:bottom w:w="40" w:type="dxa"/>
              <w:right w:w="80" w:type="dxa"/>
            </w:tcMar>
          </w:tcPr>
          <w:p w14:paraId="648CC8E7" w14:textId="77777777" w:rsidR="00A27AD3" w:rsidRDefault="00F02206">
            <w:pPr>
              <w:spacing w:after="20" w:line="240" w:lineRule="auto"/>
            </w:pPr>
            <w:r>
              <w:rPr>
                <w:sz w:val="18"/>
              </w:rPr>
              <w:t>Leasetermijn (months)</w:t>
            </w:r>
          </w:p>
        </w:tc>
        <w:tc>
          <w:tcPr>
            <w:tcW w:w="1025" w:type="dxa"/>
            <w:shd w:val="clear" w:color="auto" w:fill="F2F5F9"/>
            <w:tcMar>
              <w:top w:w="40" w:type="dxa"/>
              <w:left w:w="80" w:type="dxa"/>
              <w:bottom w:w="40" w:type="dxa"/>
              <w:right w:w="80" w:type="dxa"/>
            </w:tcMar>
          </w:tcPr>
          <w:p w14:paraId="08042A7A" w14:textId="77777777" w:rsidR="00A27AD3" w:rsidRDefault="00F02206">
            <w:pPr>
              <w:spacing w:after="20" w:line="240" w:lineRule="auto"/>
            </w:pPr>
            <w:r>
              <w:rPr>
                <w:sz w:val="18"/>
              </w:rPr>
              <w:t>Lease</w:t>
            </w:r>
          </w:p>
        </w:tc>
        <w:tc>
          <w:tcPr>
            <w:tcW w:w="1168" w:type="dxa"/>
            <w:shd w:val="clear" w:color="auto" w:fill="F2F5F9"/>
            <w:tcMar>
              <w:top w:w="40" w:type="dxa"/>
              <w:left w:w="80" w:type="dxa"/>
              <w:bottom w:w="40" w:type="dxa"/>
              <w:right w:w="80" w:type="dxa"/>
            </w:tcMar>
          </w:tcPr>
          <w:p w14:paraId="22DE34A8" w14:textId="77777777" w:rsidR="00A27AD3" w:rsidRDefault="00F02206">
            <w:pPr>
              <w:spacing w:after="20" w:line="240" w:lineRule="auto"/>
            </w:pPr>
            <w:r>
              <w:rPr>
                <w:sz w:val="18"/>
              </w:rPr>
              <w:t>60</w:t>
            </w:r>
          </w:p>
        </w:tc>
        <w:tc>
          <w:tcPr>
            <w:tcW w:w="1978" w:type="dxa"/>
            <w:shd w:val="clear" w:color="auto" w:fill="F2F5F9"/>
            <w:tcMar>
              <w:top w:w="40" w:type="dxa"/>
              <w:left w:w="80" w:type="dxa"/>
              <w:bottom w:w="40" w:type="dxa"/>
              <w:right w:w="80" w:type="dxa"/>
            </w:tcMar>
          </w:tcPr>
          <w:p w14:paraId="4196DC8F" w14:textId="77777777" w:rsidR="00A27AD3" w:rsidRDefault="00F02206">
            <w:pPr>
              <w:spacing w:after="20" w:line="240" w:lineRule="auto"/>
            </w:pPr>
            <w:r>
              <w:rPr>
                <w:sz w:val="18"/>
              </w:rPr>
              <w:t>12–84</w:t>
            </w:r>
          </w:p>
        </w:tc>
      </w:tr>
      <w:tr w:rsidR="00A27AD3" w14:paraId="17C4CA86" w14:textId="77777777">
        <w:trPr>
          <w:jc w:val="center"/>
        </w:trPr>
        <w:tc>
          <w:tcPr>
            <w:tcW w:w="5467" w:type="dxa"/>
            <w:tcMar>
              <w:top w:w="40" w:type="dxa"/>
              <w:left w:w="80" w:type="dxa"/>
              <w:bottom w:w="40" w:type="dxa"/>
              <w:right w:w="80" w:type="dxa"/>
            </w:tcMar>
          </w:tcPr>
          <w:p w14:paraId="119197DA" w14:textId="77777777" w:rsidR="00A27AD3" w:rsidRDefault="00F02206">
            <w:pPr>
              <w:spacing w:after="20" w:line="240" w:lineRule="auto"/>
            </w:pPr>
            <w:r>
              <w:rPr>
                <w:sz w:val="18"/>
              </w:rPr>
              <w:t>Lease rente (%/yr)</w:t>
            </w:r>
          </w:p>
        </w:tc>
        <w:tc>
          <w:tcPr>
            <w:tcW w:w="1025" w:type="dxa"/>
            <w:tcMar>
              <w:top w:w="40" w:type="dxa"/>
              <w:left w:w="80" w:type="dxa"/>
              <w:bottom w:w="40" w:type="dxa"/>
              <w:right w:w="80" w:type="dxa"/>
            </w:tcMar>
          </w:tcPr>
          <w:p w14:paraId="197B333B" w14:textId="77777777" w:rsidR="00A27AD3" w:rsidRDefault="00F02206">
            <w:pPr>
              <w:spacing w:after="20" w:line="240" w:lineRule="auto"/>
            </w:pPr>
            <w:r>
              <w:rPr>
                <w:sz w:val="18"/>
              </w:rPr>
              <w:t>Lease</w:t>
            </w:r>
          </w:p>
        </w:tc>
        <w:tc>
          <w:tcPr>
            <w:tcW w:w="1168" w:type="dxa"/>
            <w:tcMar>
              <w:top w:w="40" w:type="dxa"/>
              <w:left w:w="80" w:type="dxa"/>
              <w:bottom w:w="40" w:type="dxa"/>
              <w:right w:w="80" w:type="dxa"/>
            </w:tcMar>
          </w:tcPr>
          <w:p w14:paraId="26691848" w14:textId="77777777" w:rsidR="00A27AD3" w:rsidRDefault="00F02206">
            <w:pPr>
              <w:spacing w:after="20" w:line="240" w:lineRule="auto"/>
            </w:pPr>
            <w:r>
              <w:rPr>
                <w:sz w:val="18"/>
              </w:rPr>
              <w:t>6</w:t>
            </w:r>
          </w:p>
        </w:tc>
        <w:tc>
          <w:tcPr>
            <w:tcW w:w="1978" w:type="dxa"/>
            <w:tcMar>
              <w:top w:w="40" w:type="dxa"/>
              <w:left w:w="80" w:type="dxa"/>
              <w:bottom w:w="40" w:type="dxa"/>
              <w:right w:w="80" w:type="dxa"/>
            </w:tcMar>
          </w:tcPr>
          <w:p w14:paraId="28D53E53" w14:textId="77777777" w:rsidR="00A27AD3" w:rsidRDefault="00F02206">
            <w:pPr>
              <w:spacing w:after="20" w:line="240" w:lineRule="auto"/>
            </w:pPr>
            <w:r>
              <w:rPr>
                <w:sz w:val="18"/>
              </w:rPr>
              <w:t>1–15</w:t>
            </w:r>
          </w:p>
        </w:tc>
      </w:tr>
      <w:tr w:rsidR="00A27AD3" w14:paraId="1ECCD6EE" w14:textId="77777777">
        <w:trPr>
          <w:jc w:val="center"/>
        </w:trPr>
        <w:tc>
          <w:tcPr>
            <w:tcW w:w="5467" w:type="dxa"/>
            <w:shd w:val="clear" w:color="auto" w:fill="F2F5F9"/>
            <w:tcMar>
              <w:top w:w="40" w:type="dxa"/>
              <w:left w:w="80" w:type="dxa"/>
              <w:bottom w:w="40" w:type="dxa"/>
              <w:right w:w="80" w:type="dxa"/>
            </w:tcMar>
          </w:tcPr>
          <w:p w14:paraId="739A3E62" w14:textId="77777777" w:rsidR="00A27AD3" w:rsidRDefault="00F02206">
            <w:pPr>
              <w:spacing w:after="20" w:line="240" w:lineRule="auto"/>
            </w:pPr>
            <w:r>
              <w:rPr>
                <w:sz w:val="18"/>
              </w:rPr>
              <w:t>Leasebedrag concurrent (€/mo)</w:t>
            </w:r>
          </w:p>
        </w:tc>
        <w:tc>
          <w:tcPr>
            <w:tcW w:w="1025" w:type="dxa"/>
            <w:shd w:val="clear" w:color="auto" w:fill="F2F5F9"/>
            <w:tcMar>
              <w:top w:w="40" w:type="dxa"/>
              <w:left w:w="80" w:type="dxa"/>
              <w:bottom w:w="40" w:type="dxa"/>
              <w:right w:w="80" w:type="dxa"/>
            </w:tcMar>
          </w:tcPr>
          <w:p w14:paraId="7F582F48" w14:textId="77777777" w:rsidR="00A27AD3" w:rsidRDefault="00F02206">
            <w:pPr>
              <w:spacing w:after="20" w:line="240" w:lineRule="auto"/>
            </w:pPr>
            <w:r>
              <w:rPr>
                <w:sz w:val="18"/>
              </w:rPr>
              <w:t>Lease</w:t>
            </w:r>
          </w:p>
        </w:tc>
        <w:tc>
          <w:tcPr>
            <w:tcW w:w="1168" w:type="dxa"/>
            <w:shd w:val="clear" w:color="auto" w:fill="F2F5F9"/>
            <w:tcMar>
              <w:top w:w="40" w:type="dxa"/>
              <w:left w:w="80" w:type="dxa"/>
              <w:bottom w:w="40" w:type="dxa"/>
              <w:right w:w="80" w:type="dxa"/>
            </w:tcMar>
          </w:tcPr>
          <w:p w14:paraId="751ADCC2" w14:textId="77777777" w:rsidR="00A27AD3" w:rsidRDefault="00F02206">
            <w:pPr>
              <w:spacing w:after="20" w:line="240" w:lineRule="auto"/>
            </w:pPr>
            <w:r>
              <w:rPr>
                <w:sz w:val="18"/>
              </w:rPr>
              <w:t>500</w:t>
            </w:r>
          </w:p>
        </w:tc>
        <w:tc>
          <w:tcPr>
            <w:tcW w:w="1978" w:type="dxa"/>
            <w:shd w:val="clear" w:color="auto" w:fill="F2F5F9"/>
            <w:tcMar>
              <w:top w:w="40" w:type="dxa"/>
              <w:left w:w="80" w:type="dxa"/>
              <w:bottom w:w="40" w:type="dxa"/>
              <w:right w:w="80" w:type="dxa"/>
            </w:tcMar>
          </w:tcPr>
          <w:p w14:paraId="2293E535" w14:textId="77777777" w:rsidR="00A27AD3" w:rsidRDefault="00F02206">
            <w:pPr>
              <w:spacing w:after="20" w:line="240" w:lineRule="auto"/>
            </w:pPr>
            <w:r>
              <w:rPr>
                <w:sz w:val="18"/>
              </w:rPr>
              <w:t>0–3,000</w:t>
            </w:r>
          </w:p>
        </w:tc>
      </w:tr>
      <w:tr w:rsidR="00A27AD3" w14:paraId="147155A2" w14:textId="77777777">
        <w:trPr>
          <w:jc w:val="center"/>
        </w:trPr>
        <w:tc>
          <w:tcPr>
            <w:tcW w:w="5467" w:type="dxa"/>
            <w:tcMar>
              <w:top w:w="40" w:type="dxa"/>
              <w:left w:w="80" w:type="dxa"/>
              <w:bottom w:w="40" w:type="dxa"/>
              <w:right w:w="80" w:type="dxa"/>
            </w:tcMar>
          </w:tcPr>
          <w:p w14:paraId="335E368A" w14:textId="77777777" w:rsidR="00A27AD3" w:rsidRDefault="00F02206">
            <w:pPr>
              <w:spacing w:after="20" w:line="240" w:lineRule="auto"/>
            </w:pPr>
            <w:r>
              <w:rPr>
                <w:sz w:val="18"/>
              </w:rPr>
              <w:t>Payback on difference with competitor lease</w:t>
            </w:r>
          </w:p>
        </w:tc>
        <w:tc>
          <w:tcPr>
            <w:tcW w:w="1025" w:type="dxa"/>
            <w:tcMar>
              <w:top w:w="40" w:type="dxa"/>
              <w:left w:w="80" w:type="dxa"/>
              <w:bottom w:w="40" w:type="dxa"/>
              <w:right w:w="80" w:type="dxa"/>
            </w:tcMar>
          </w:tcPr>
          <w:p w14:paraId="405F09F3" w14:textId="77777777" w:rsidR="00A27AD3" w:rsidRDefault="00F02206">
            <w:pPr>
              <w:spacing w:after="20" w:line="240" w:lineRule="auto"/>
            </w:pPr>
            <w:r>
              <w:rPr>
                <w:sz w:val="18"/>
              </w:rPr>
              <w:t>Lease</w:t>
            </w:r>
          </w:p>
        </w:tc>
        <w:tc>
          <w:tcPr>
            <w:tcW w:w="1168" w:type="dxa"/>
            <w:tcMar>
              <w:top w:w="40" w:type="dxa"/>
              <w:left w:w="80" w:type="dxa"/>
              <w:bottom w:w="40" w:type="dxa"/>
              <w:right w:w="80" w:type="dxa"/>
            </w:tcMar>
          </w:tcPr>
          <w:p w14:paraId="190D8380" w14:textId="77777777" w:rsidR="00A27AD3" w:rsidRDefault="00F02206">
            <w:pPr>
              <w:spacing w:after="20" w:line="240" w:lineRule="auto"/>
            </w:pPr>
            <w:r>
              <w:rPr>
                <w:sz w:val="18"/>
              </w:rPr>
              <w:t>off</w:t>
            </w:r>
          </w:p>
        </w:tc>
        <w:tc>
          <w:tcPr>
            <w:tcW w:w="1978" w:type="dxa"/>
            <w:tcMar>
              <w:top w:w="40" w:type="dxa"/>
              <w:left w:w="80" w:type="dxa"/>
              <w:bottom w:w="40" w:type="dxa"/>
              <w:right w:w="80" w:type="dxa"/>
            </w:tcMar>
          </w:tcPr>
          <w:p w14:paraId="367A7F45" w14:textId="77777777" w:rsidR="00A27AD3" w:rsidRDefault="00F02206">
            <w:pPr>
              <w:spacing w:after="20" w:line="240" w:lineRule="auto"/>
            </w:pPr>
            <w:r>
              <w:rPr>
                <w:sz w:val="18"/>
              </w:rPr>
              <w:t>checkbox</w:t>
            </w:r>
          </w:p>
        </w:tc>
      </w:tr>
      <w:tr w:rsidR="00A27AD3" w14:paraId="74C505A2" w14:textId="77777777">
        <w:trPr>
          <w:jc w:val="center"/>
        </w:trPr>
        <w:tc>
          <w:tcPr>
            <w:tcW w:w="5467" w:type="dxa"/>
            <w:shd w:val="clear" w:color="auto" w:fill="F2F5F9"/>
            <w:tcMar>
              <w:top w:w="40" w:type="dxa"/>
              <w:left w:w="80" w:type="dxa"/>
              <w:bottom w:w="40" w:type="dxa"/>
              <w:right w:w="80" w:type="dxa"/>
            </w:tcMar>
          </w:tcPr>
          <w:p w14:paraId="5AEED9FA" w14:textId="77777777" w:rsidR="00A27AD3" w:rsidRDefault="00F02206">
            <w:pPr>
              <w:spacing w:after="20" w:line="240" w:lineRule="auto"/>
            </w:pPr>
            <w:r>
              <w:rPr>
                <w:sz w:val="18"/>
              </w:rPr>
              <w:t>Contractduur (months)</w:t>
            </w:r>
          </w:p>
        </w:tc>
        <w:tc>
          <w:tcPr>
            <w:tcW w:w="1025" w:type="dxa"/>
            <w:shd w:val="clear" w:color="auto" w:fill="F2F5F9"/>
            <w:tcMar>
              <w:top w:w="40" w:type="dxa"/>
              <w:left w:w="80" w:type="dxa"/>
              <w:bottom w:w="40" w:type="dxa"/>
              <w:right w:w="80" w:type="dxa"/>
            </w:tcMar>
          </w:tcPr>
          <w:p w14:paraId="182D3985" w14:textId="77777777" w:rsidR="00A27AD3" w:rsidRDefault="00F02206">
            <w:pPr>
              <w:spacing w:after="20" w:line="240" w:lineRule="auto"/>
            </w:pPr>
            <w:r>
              <w:rPr>
                <w:sz w:val="18"/>
              </w:rPr>
              <w:t>AaS</w:t>
            </w:r>
          </w:p>
        </w:tc>
        <w:tc>
          <w:tcPr>
            <w:tcW w:w="1168" w:type="dxa"/>
            <w:shd w:val="clear" w:color="auto" w:fill="F2F5F9"/>
            <w:tcMar>
              <w:top w:w="40" w:type="dxa"/>
              <w:left w:w="80" w:type="dxa"/>
              <w:bottom w:w="40" w:type="dxa"/>
              <w:right w:w="80" w:type="dxa"/>
            </w:tcMar>
          </w:tcPr>
          <w:p w14:paraId="1A0453CC" w14:textId="77777777" w:rsidR="00A27AD3" w:rsidRDefault="00F02206">
            <w:pPr>
              <w:spacing w:after="20" w:line="240" w:lineRule="auto"/>
            </w:pPr>
            <w:r>
              <w:rPr>
                <w:sz w:val="18"/>
              </w:rPr>
              <w:t>60</w:t>
            </w:r>
          </w:p>
        </w:tc>
        <w:tc>
          <w:tcPr>
            <w:tcW w:w="1978" w:type="dxa"/>
            <w:shd w:val="clear" w:color="auto" w:fill="F2F5F9"/>
            <w:tcMar>
              <w:top w:w="40" w:type="dxa"/>
              <w:left w:w="80" w:type="dxa"/>
              <w:bottom w:w="40" w:type="dxa"/>
              <w:right w:w="80" w:type="dxa"/>
            </w:tcMar>
          </w:tcPr>
          <w:p w14:paraId="330F8098" w14:textId="77777777" w:rsidR="00A27AD3" w:rsidRDefault="00F02206">
            <w:pPr>
              <w:spacing w:after="20" w:line="240" w:lineRule="auto"/>
            </w:pPr>
            <w:r>
              <w:rPr>
                <w:sz w:val="18"/>
              </w:rPr>
              <w:t>12–84</w:t>
            </w:r>
          </w:p>
        </w:tc>
      </w:tr>
      <w:tr w:rsidR="00A27AD3" w14:paraId="0120EC23" w14:textId="77777777">
        <w:trPr>
          <w:jc w:val="center"/>
        </w:trPr>
        <w:tc>
          <w:tcPr>
            <w:tcW w:w="5467" w:type="dxa"/>
            <w:tcMar>
              <w:top w:w="40" w:type="dxa"/>
              <w:left w:w="80" w:type="dxa"/>
              <w:bottom w:w="40" w:type="dxa"/>
              <w:right w:w="80" w:type="dxa"/>
            </w:tcMar>
          </w:tcPr>
          <w:p w14:paraId="4575FD74" w14:textId="77777777" w:rsidR="00A27AD3" w:rsidRDefault="00F02206">
            <w:pPr>
              <w:spacing w:after="20" w:line="240" w:lineRule="auto"/>
            </w:pPr>
            <w:r>
              <w:rPr>
                <w:sz w:val="18"/>
              </w:rPr>
              <w:t>Maandtarief all-in (€/mo)</w:t>
            </w:r>
          </w:p>
        </w:tc>
        <w:tc>
          <w:tcPr>
            <w:tcW w:w="1025" w:type="dxa"/>
            <w:tcMar>
              <w:top w:w="40" w:type="dxa"/>
              <w:left w:w="80" w:type="dxa"/>
              <w:bottom w:w="40" w:type="dxa"/>
              <w:right w:w="80" w:type="dxa"/>
            </w:tcMar>
          </w:tcPr>
          <w:p w14:paraId="5A8930AB" w14:textId="77777777" w:rsidR="00A27AD3" w:rsidRDefault="00F02206">
            <w:pPr>
              <w:spacing w:after="20" w:line="240" w:lineRule="auto"/>
            </w:pPr>
            <w:r>
              <w:rPr>
                <w:sz w:val="18"/>
              </w:rPr>
              <w:t>AaS</w:t>
            </w:r>
          </w:p>
        </w:tc>
        <w:tc>
          <w:tcPr>
            <w:tcW w:w="1168" w:type="dxa"/>
            <w:tcMar>
              <w:top w:w="40" w:type="dxa"/>
              <w:left w:w="80" w:type="dxa"/>
              <w:bottom w:w="40" w:type="dxa"/>
              <w:right w:w="80" w:type="dxa"/>
            </w:tcMar>
          </w:tcPr>
          <w:p w14:paraId="5C1CEEAE" w14:textId="77777777" w:rsidR="00A27AD3" w:rsidRDefault="00F02206">
            <w:pPr>
              <w:spacing w:after="20" w:line="240" w:lineRule="auto"/>
            </w:pPr>
            <w:r>
              <w:rPr>
                <w:sz w:val="18"/>
              </w:rPr>
              <w:t>800</w:t>
            </w:r>
          </w:p>
        </w:tc>
        <w:tc>
          <w:tcPr>
            <w:tcW w:w="1978" w:type="dxa"/>
            <w:tcMar>
              <w:top w:w="40" w:type="dxa"/>
              <w:left w:w="80" w:type="dxa"/>
              <w:bottom w:w="40" w:type="dxa"/>
              <w:right w:w="80" w:type="dxa"/>
            </w:tcMar>
          </w:tcPr>
          <w:p w14:paraId="5CFD6BE4" w14:textId="77777777" w:rsidR="00A27AD3" w:rsidRDefault="00F02206">
            <w:pPr>
              <w:spacing w:after="20" w:line="240" w:lineRule="auto"/>
            </w:pPr>
            <w:r>
              <w:rPr>
                <w:sz w:val="18"/>
              </w:rPr>
              <w:t>300–1,500</w:t>
            </w:r>
          </w:p>
        </w:tc>
      </w:tr>
      <w:tr w:rsidR="00A27AD3" w14:paraId="16732004" w14:textId="77777777">
        <w:trPr>
          <w:jc w:val="center"/>
        </w:trPr>
        <w:tc>
          <w:tcPr>
            <w:tcW w:w="5467" w:type="dxa"/>
            <w:shd w:val="clear" w:color="auto" w:fill="F2F5F9"/>
            <w:tcMar>
              <w:top w:w="40" w:type="dxa"/>
              <w:left w:w="80" w:type="dxa"/>
              <w:bottom w:w="40" w:type="dxa"/>
              <w:right w:w="80" w:type="dxa"/>
            </w:tcMar>
          </w:tcPr>
          <w:p w14:paraId="670FBA2D" w14:textId="77777777" w:rsidR="00A27AD3" w:rsidRDefault="00F02206">
            <w:pPr>
              <w:spacing w:after="20" w:line="240" w:lineRule="auto"/>
            </w:pPr>
            <w:r>
              <w:rPr>
                <w:sz w:val="18"/>
              </w:rPr>
              <w:t>Truckkosten (€/yr)</w:t>
            </w:r>
          </w:p>
        </w:tc>
        <w:tc>
          <w:tcPr>
            <w:tcW w:w="1025" w:type="dxa"/>
            <w:shd w:val="clear" w:color="auto" w:fill="F2F5F9"/>
            <w:tcMar>
              <w:top w:w="40" w:type="dxa"/>
              <w:left w:w="80" w:type="dxa"/>
              <w:bottom w:w="40" w:type="dxa"/>
              <w:right w:w="80" w:type="dxa"/>
            </w:tcMar>
          </w:tcPr>
          <w:p w14:paraId="61664AC8" w14:textId="77777777" w:rsidR="00A27AD3" w:rsidRDefault="00F02206">
            <w:pPr>
              <w:spacing w:after="20" w:line="240" w:lineRule="auto"/>
            </w:pPr>
            <w:r>
              <w:rPr>
                <w:sz w:val="18"/>
              </w:rPr>
              <w:t>AaS</w:t>
            </w:r>
          </w:p>
        </w:tc>
        <w:tc>
          <w:tcPr>
            <w:tcW w:w="1168" w:type="dxa"/>
            <w:shd w:val="clear" w:color="auto" w:fill="F2F5F9"/>
            <w:tcMar>
              <w:top w:w="40" w:type="dxa"/>
              <w:left w:w="80" w:type="dxa"/>
              <w:bottom w:w="40" w:type="dxa"/>
              <w:right w:w="80" w:type="dxa"/>
            </w:tcMar>
          </w:tcPr>
          <w:p w14:paraId="2C4FB851" w14:textId="77777777" w:rsidR="00A27AD3" w:rsidRDefault="00F02206">
            <w:pPr>
              <w:spacing w:after="20" w:line="240" w:lineRule="auto"/>
            </w:pPr>
            <w:r>
              <w:rPr>
                <w:sz w:val="18"/>
              </w:rPr>
              <w:t>1,000</w:t>
            </w:r>
          </w:p>
        </w:tc>
        <w:tc>
          <w:tcPr>
            <w:tcW w:w="1978" w:type="dxa"/>
            <w:shd w:val="clear" w:color="auto" w:fill="F2F5F9"/>
            <w:tcMar>
              <w:top w:w="40" w:type="dxa"/>
              <w:left w:w="80" w:type="dxa"/>
              <w:bottom w:w="40" w:type="dxa"/>
              <w:right w:w="80" w:type="dxa"/>
            </w:tcMar>
          </w:tcPr>
          <w:p w14:paraId="095ED737" w14:textId="77777777" w:rsidR="00A27AD3" w:rsidRDefault="00F02206">
            <w:pPr>
              <w:spacing w:after="20" w:line="240" w:lineRule="auto"/>
            </w:pPr>
            <w:r>
              <w:rPr>
                <w:sz w:val="18"/>
              </w:rPr>
              <w:t>200–3,000</w:t>
            </w:r>
          </w:p>
        </w:tc>
      </w:tr>
      <w:tr w:rsidR="00A27AD3" w14:paraId="1FCC9FE8" w14:textId="77777777">
        <w:trPr>
          <w:jc w:val="center"/>
        </w:trPr>
        <w:tc>
          <w:tcPr>
            <w:tcW w:w="5467" w:type="dxa"/>
            <w:tcMar>
              <w:top w:w="40" w:type="dxa"/>
              <w:left w:w="80" w:type="dxa"/>
              <w:bottom w:w="40" w:type="dxa"/>
              <w:right w:w="80" w:type="dxa"/>
            </w:tcMar>
          </w:tcPr>
          <w:p w14:paraId="599FF46C" w14:textId="77777777" w:rsidR="00A27AD3" w:rsidRDefault="00F02206">
            <w:pPr>
              <w:spacing w:after="20" w:line="240" w:lineRule="auto"/>
            </w:pPr>
            <w:r>
              <w:rPr>
                <w:sz w:val="18"/>
              </w:rPr>
              <w:t>Restwaarde (% of price)</w:t>
            </w:r>
          </w:p>
        </w:tc>
        <w:tc>
          <w:tcPr>
            <w:tcW w:w="1025" w:type="dxa"/>
            <w:tcMar>
              <w:top w:w="40" w:type="dxa"/>
              <w:left w:w="80" w:type="dxa"/>
              <w:bottom w:w="40" w:type="dxa"/>
              <w:right w:w="80" w:type="dxa"/>
            </w:tcMar>
          </w:tcPr>
          <w:p w14:paraId="6870AB33" w14:textId="77777777" w:rsidR="00A27AD3" w:rsidRDefault="00F02206">
            <w:pPr>
              <w:spacing w:after="20" w:line="240" w:lineRule="auto"/>
            </w:pPr>
            <w:r>
              <w:rPr>
                <w:sz w:val="18"/>
              </w:rPr>
              <w:t>AaS</w:t>
            </w:r>
          </w:p>
        </w:tc>
        <w:tc>
          <w:tcPr>
            <w:tcW w:w="1168" w:type="dxa"/>
            <w:tcMar>
              <w:top w:w="40" w:type="dxa"/>
              <w:left w:w="80" w:type="dxa"/>
              <w:bottom w:w="40" w:type="dxa"/>
              <w:right w:w="80" w:type="dxa"/>
            </w:tcMar>
          </w:tcPr>
          <w:p w14:paraId="4564A6CF" w14:textId="77777777" w:rsidR="00A27AD3" w:rsidRDefault="00F02206">
            <w:pPr>
              <w:spacing w:after="20" w:line="240" w:lineRule="auto"/>
            </w:pPr>
            <w:r>
              <w:rPr>
                <w:sz w:val="18"/>
              </w:rPr>
              <w:t>20</w:t>
            </w:r>
          </w:p>
        </w:tc>
        <w:tc>
          <w:tcPr>
            <w:tcW w:w="1978" w:type="dxa"/>
            <w:tcMar>
              <w:top w:w="40" w:type="dxa"/>
              <w:left w:w="80" w:type="dxa"/>
              <w:bottom w:w="40" w:type="dxa"/>
              <w:right w:w="80" w:type="dxa"/>
            </w:tcMar>
          </w:tcPr>
          <w:p w14:paraId="41602087" w14:textId="77777777" w:rsidR="00A27AD3" w:rsidRDefault="00F02206">
            <w:pPr>
              <w:spacing w:after="20" w:line="240" w:lineRule="auto"/>
            </w:pPr>
            <w:r>
              <w:rPr>
                <w:sz w:val="18"/>
              </w:rPr>
              <w:t>0–50</w:t>
            </w:r>
          </w:p>
        </w:tc>
      </w:tr>
    </w:tbl>
    <w:p w14:paraId="081F37FD" w14:textId="77777777" w:rsidR="00A27AD3" w:rsidRDefault="00A27AD3">
      <w:pPr>
        <w:spacing w:after="40"/>
      </w:pPr>
    </w:p>
    <w:p w14:paraId="30B39AEF" w14:textId="77777777" w:rsidR="00A27AD3" w:rsidRDefault="00F02206">
      <w:pPr>
        <w:shd w:val="clear" w:color="auto" w:fill="FBF1EF"/>
        <w:spacing w:before="80" w:after="160"/>
        <w:jc w:val="center"/>
      </w:pPr>
      <w:r>
        <w:rPr>
          <w:rFonts w:ascii="Cambria" w:hAnsi="Cambria"/>
          <w:i/>
          <w:color w:val="0E2038"/>
        </w:rPr>
        <w:t>savings per year = wage × eff × usage × (hours / 8)</w:t>
      </w:r>
    </w:p>
    <w:p w14:paraId="754B9B3D" w14:textId="77777777" w:rsidR="00A27AD3" w:rsidRDefault="00F02206">
      <w:r>
        <w:rPr>
          <w:b/>
        </w:rPr>
        <w:t>Koop</w:t>
      </w:r>
      <w:r>
        <w:t xml:space="preserve"> (purchase):</w:t>
      </w:r>
    </w:p>
    <w:p w14:paraId="708F59E2" w14:textId="77777777" w:rsidR="00A27AD3" w:rsidRDefault="00F02206">
      <w:pPr>
        <w:pStyle w:val="ListBullet"/>
      </w:pPr>
      <w:r>
        <w:t>Payback of the extra cost = max(price − competitor price, 0) / monthly savings.</w:t>
      </w:r>
    </w:p>
    <w:p w14:paraId="46783481" w14:textId="77777777" w:rsidR="00A27AD3" w:rsidRDefault="00F02206">
      <w:pPr>
        <w:pStyle w:val="ListBullet"/>
      </w:pPr>
      <w:r>
        <w:t>Full payback = price / monthly savings.</w:t>
      </w:r>
    </w:p>
    <w:p w14:paraId="0C830704" w14:textId="77777777" w:rsidR="00A27AD3" w:rsidRDefault="00F02206">
      <w:pPr>
        <w:pStyle w:val="ListBullet"/>
      </w:pPr>
      <w:r>
        <w:t>It also shows savings over 5 years.</w:t>
      </w:r>
    </w:p>
    <w:p w14:paraId="19B0E93D" w14:textId="77777777" w:rsidR="00A27AD3" w:rsidRDefault="00F02206">
      <w:pPr>
        <w:pStyle w:val="ListBullet"/>
      </w:pPr>
      <w:r>
        <w:t>Chart: 36 months of cumulative savings against the price lines, with break-even markers.</w:t>
      </w:r>
    </w:p>
    <w:p w14:paraId="32F09942" w14:textId="77777777" w:rsidR="00A27AD3" w:rsidRDefault="00F02206">
      <w:r>
        <w:rPr>
          <w:b/>
        </w:rPr>
        <w:t>Lease</w:t>
      </w:r>
      <w:r>
        <w:t>:</w:t>
      </w:r>
    </w:p>
    <w:p w14:paraId="5334597C" w14:textId="77777777" w:rsidR="00A27AD3" w:rsidRDefault="00F02206">
      <w:pPr>
        <w:pStyle w:val="ListBullet"/>
      </w:pPr>
      <w:r>
        <w:t>Monthly payment is a standard annuity: P·r / (1 − (1+r)^−n).</w:t>
      </w:r>
    </w:p>
    <w:p w14:paraId="1A59C217" w14:textId="77777777" w:rsidR="00A27AD3" w:rsidRDefault="00F02206">
      <w:pPr>
        <w:pStyle w:val="ListBullet"/>
      </w:pPr>
      <w:r>
        <w:t>Net = monthly savings − payment. If the checkbox is on, only the difference with the competitor's lease is used as the payment.</w:t>
      </w:r>
    </w:p>
    <w:p w14:paraId="0077B03F" w14:textId="77777777" w:rsidR="00A27AD3" w:rsidRDefault="00F02206">
      <w:pPr>
        <w:pStyle w:val="ListBullet"/>
      </w:pPr>
      <w:r>
        <w:t>A positive net shows "Direct positief"; a negative net shows a red monthly amount.</w:t>
      </w:r>
    </w:p>
    <w:p w14:paraId="0AB103BB" w14:textId="77777777" w:rsidR="00A27AD3" w:rsidRDefault="00F02206">
      <w:pPr>
        <w:pStyle w:val="ListBullet"/>
      </w:pPr>
      <w:r>
        <w:t>Chart: cumulative net over the term.</w:t>
      </w:r>
    </w:p>
    <w:p w14:paraId="43E8E22B" w14:textId="77777777" w:rsidR="00A27AD3" w:rsidRDefault="00F02206">
      <w:r>
        <w:rPr>
          <w:b/>
        </w:rPr>
        <w:t>As a Service</w:t>
      </w:r>
      <w:r>
        <w:t>:</w:t>
      </w:r>
    </w:p>
    <w:p w14:paraId="58396AAB" w14:textId="77777777" w:rsidR="00A27AD3" w:rsidRDefault="00F02206">
      <w:pPr>
        <w:pStyle w:val="ListBullet"/>
      </w:pPr>
      <w:r>
        <w:t>Net = monthly savings − monthly fee.</w:t>
      </w:r>
    </w:p>
    <w:p w14:paraId="2DBDF897" w14:textId="77777777" w:rsidR="00A27AD3" w:rsidRDefault="00F02206">
      <w:pPr>
        <w:pStyle w:val="ListBullet"/>
      </w:pPr>
      <w:r>
        <w:t xml:space="preserve">An </w:t>
      </w:r>
      <w:r>
        <w:rPr>
          <w:b/>
        </w:rPr>
        <w:t>internal</w:t>
      </w:r>
      <w:r>
        <w:t xml:space="preserve"> MEK margin panel shows:</w:t>
      </w:r>
    </w:p>
    <w:p w14:paraId="6BF683DB" w14:textId="77777777" w:rsidR="00A27AD3" w:rsidRDefault="00F02206">
      <w:pPr>
        <w:pStyle w:val="ListBullet2"/>
        <w:ind w:left="850"/>
      </w:pPr>
      <w:r>
        <w:lastRenderedPageBreak/>
        <w:t>Depreciation = (price − residual) / term.</w:t>
      </w:r>
    </w:p>
    <w:p w14:paraId="6B2D61F1" w14:textId="77777777" w:rsidR="00A27AD3" w:rsidRDefault="00F02206">
      <w:pPr>
        <w:pStyle w:val="ListBullet2"/>
        <w:ind w:left="850"/>
      </w:pPr>
      <w:r>
        <w:t>Opex = truck costs / 12.</w:t>
      </w:r>
    </w:p>
    <w:p w14:paraId="47133E48" w14:textId="77777777" w:rsidR="00A27AD3" w:rsidRDefault="00F02206">
      <w:pPr>
        <w:pStyle w:val="ListBullet2"/>
        <w:ind w:left="850"/>
      </w:pPr>
      <w:r>
        <w:t>Margin = fee − (depreciation + opex), shown as € and %.</w:t>
      </w:r>
    </w:p>
    <w:p w14:paraId="48492101" w14:textId="77777777" w:rsidR="00A27AD3" w:rsidRDefault="00F02206">
      <w:pPr>
        <w:pStyle w:val="ListBullet2"/>
        <w:ind w:left="850"/>
      </w:pPr>
      <w:r>
        <w:t>Total margin over the term.</w:t>
      </w:r>
    </w:p>
    <w:p w14:paraId="3883FCD4" w14:textId="77777777" w:rsidR="00A27AD3" w:rsidRDefault="00F02206">
      <w:pPr>
        <w:pStyle w:val="ListBullet"/>
      </w:pPr>
      <w:r>
        <w:t>"Vraag offerte / pilot aan" opens a pre-filled mailto to info@mek-mover.nl.</w:t>
      </w:r>
    </w:p>
    <w:p w14:paraId="3A872636" w14:textId="77777777" w:rsidR="00A27AD3" w:rsidRDefault="00F02206">
      <w:pPr>
        <w:pStyle w:val="Heading3"/>
      </w:pPr>
      <w:r>
        <w:t>Step 4: Comparison and PDFs</w:t>
      </w:r>
    </w:p>
    <w:p w14:paraId="6DD1AD3F" w14:textId="77777777" w:rsidR="00A27AD3" w:rsidRDefault="00F02206">
      <w:pPr>
        <w:tabs>
          <w:tab w:val="left" w:pos="425"/>
        </w:tabs>
        <w:spacing w:after="60"/>
        <w:ind w:left="425" w:hanging="340"/>
      </w:pPr>
      <w:r>
        <w:rPr>
          <w:b/>
          <w:color w:val="0E2038"/>
        </w:rPr>
        <w:t>1.</w:t>
      </w:r>
      <w:r>
        <w:rPr>
          <w:b/>
          <w:color w:val="0E2038"/>
        </w:rPr>
        <w:tab/>
      </w:r>
      <w:r>
        <w:t>A comparison table of Koop, Lease and AaS with these rows:</w:t>
      </w:r>
    </w:p>
    <w:p w14:paraId="1FF03C9B" w14:textId="77777777" w:rsidR="00A27AD3" w:rsidRDefault="00F02206">
      <w:pPr>
        <w:pStyle w:val="ListBullet2"/>
        <w:ind w:left="850"/>
      </w:pPr>
      <w:r>
        <w:t>Type kosten</w:t>
      </w:r>
    </w:p>
    <w:p w14:paraId="5E51BD61" w14:textId="77777777" w:rsidR="00A27AD3" w:rsidRDefault="00F02206">
      <w:pPr>
        <w:pStyle w:val="ListBullet2"/>
        <w:ind w:left="850"/>
      </w:pPr>
      <w:r>
        <w:t>Bedrag/maand</w:t>
      </w:r>
    </w:p>
    <w:p w14:paraId="00DB1F7D" w14:textId="77777777" w:rsidR="00A27AD3" w:rsidRDefault="00F02206">
      <w:pPr>
        <w:pStyle w:val="ListBullet2"/>
        <w:ind w:left="850"/>
      </w:pPr>
      <w:r>
        <w:t>Payback (full price and extra cost)</w:t>
      </w:r>
    </w:p>
    <w:p w14:paraId="7153AB70" w14:textId="77777777" w:rsidR="00A27AD3" w:rsidRDefault="00F02206">
      <w:pPr>
        <w:pStyle w:val="ListBullet2"/>
        <w:ind w:left="850"/>
      </w:pPr>
      <w:r>
        <w:t>Netto resultaat/mnd</w:t>
      </w:r>
    </w:p>
    <w:p w14:paraId="31E4EE43" w14:textId="77777777" w:rsidR="00A27AD3" w:rsidRDefault="00F02206">
      <w:pPr>
        <w:pStyle w:val="ListBullet2"/>
        <w:ind w:left="850"/>
      </w:pPr>
      <w:r>
        <w:t>Looptijd</w:t>
      </w:r>
    </w:p>
    <w:p w14:paraId="3695480C" w14:textId="77777777" w:rsidR="00A27AD3" w:rsidRDefault="00F02206">
      <w:pPr>
        <w:pStyle w:val="ListBullet2"/>
        <w:ind w:left="850"/>
      </w:pPr>
      <w:r>
        <w:t>Totale kosten</w:t>
      </w:r>
    </w:p>
    <w:p w14:paraId="17F9C7AF" w14:textId="77777777" w:rsidR="00A27AD3" w:rsidRDefault="00F02206">
      <w:pPr>
        <w:pStyle w:val="ListBullet2"/>
        <w:ind w:left="850"/>
      </w:pPr>
      <w:r>
        <w:t>Eigenaar na afloop</w:t>
      </w:r>
    </w:p>
    <w:p w14:paraId="646E3773" w14:textId="77777777" w:rsidR="00A27AD3" w:rsidRDefault="00F02206">
      <w:pPr>
        <w:pStyle w:val="ListBullet2"/>
        <w:ind w:left="850"/>
      </w:pPr>
      <w:r>
        <w:t>Restwaarderisico</w:t>
      </w:r>
    </w:p>
    <w:p w14:paraId="73521D6D" w14:textId="77777777" w:rsidR="00A27AD3" w:rsidRDefault="00F02206">
      <w:pPr>
        <w:tabs>
          <w:tab w:val="left" w:pos="425"/>
        </w:tabs>
        <w:spacing w:after="60"/>
        <w:ind w:left="425" w:hanging="340"/>
      </w:pPr>
      <w:r>
        <w:rPr>
          <w:b/>
          <w:color w:val="0E2038"/>
        </w:rPr>
        <w:t>2.</w:t>
      </w:r>
      <w:r>
        <w:rPr>
          <w:b/>
          <w:color w:val="0E2038"/>
        </w:rPr>
        <w:tab/>
      </w:r>
      <w:r>
        <w:t>Quote PDF (jsPDF, A4):</w:t>
      </w:r>
    </w:p>
    <w:p w14:paraId="303FD8F5" w14:textId="77777777" w:rsidR="00A27AD3" w:rsidRDefault="00F02206">
      <w:pPr>
        <w:pStyle w:val="ListBullet2"/>
        <w:ind w:left="850"/>
      </w:pPr>
      <w:r>
        <w:t>Navy header with the logo.</w:t>
      </w:r>
    </w:p>
    <w:p w14:paraId="1C72FA4F" w14:textId="77777777" w:rsidR="00A27AD3" w:rsidRDefault="00F02206">
      <w:pPr>
        <w:pStyle w:val="ListBullet2"/>
        <w:ind w:left="850"/>
      </w:pPr>
      <w:r>
        <w:t xml:space="preserve">Quote number </w:t>
      </w:r>
      <w:r>
        <w:rPr>
          <w:rFonts w:ascii="Consolas" w:hAnsi="Consolas"/>
          <w:color w:val="8A2B22"/>
          <w:sz w:val="19"/>
        </w:rPr>
        <w:t>MEK-YYYYMMDD-HHMM</w:t>
      </w:r>
      <w:r>
        <w:t>, date, and validity of 30 days.</w:t>
      </w:r>
    </w:p>
    <w:p w14:paraId="01F9713C" w14:textId="77777777" w:rsidR="00A27AD3" w:rsidRDefault="00F02206">
      <w:pPr>
        <w:pStyle w:val="ListBullet2"/>
        <w:ind w:left="850"/>
      </w:pPr>
      <w:r>
        <w:t>Customer and MEK details.</w:t>
      </w:r>
    </w:p>
    <w:p w14:paraId="5979B7AD" w14:textId="77777777" w:rsidR="00A27AD3" w:rsidRDefault="00F02206">
      <w:pPr>
        <w:pStyle w:val="ListBullet2"/>
        <w:ind w:left="850"/>
      </w:pPr>
      <w:r>
        <w:t>One chosen model, or all 3 side by side (the default).</w:t>
      </w:r>
    </w:p>
    <w:p w14:paraId="2D88607C" w14:textId="77777777" w:rsidR="00A27AD3" w:rsidRDefault="00F02206">
      <w:pPr>
        <w:pStyle w:val="ListBullet2"/>
        <w:ind w:left="850"/>
      </w:pPr>
      <w:r>
        <w:t>Number of trucks (1–20), subtotal, 21% VAT and total.</w:t>
      </w:r>
    </w:p>
    <w:p w14:paraId="63EA5075" w14:textId="77777777" w:rsidR="00A27AD3" w:rsidRDefault="00F02206">
      <w:pPr>
        <w:pStyle w:val="ListBullet2"/>
        <w:ind w:left="850"/>
      </w:pPr>
      <w:r>
        <w:t>The indicative customer benefit, terms, and a signature block.</w:t>
      </w:r>
    </w:p>
    <w:p w14:paraId="2F1D896C" w14:textId="77777777" w:rsidR="00A27AD3" w:rsidRDefault="00F02206">
      <w:pPr>
        <w:tabs>
          <w:tab w:val="left" w:pos="425"/>
        </w:tabs>
        <w:spacing w:after="60"/>
        <w:ind w:left="425" w:hanging="340"/>
      </w:pPr>
      <w:r>
        <w:rPr>
          <w:b/>
          <w:color w:val="0E2038"/>
        </w:rPr>
        <w:t>3.</w:t>
      </w:r>
      <w:r>
        <w:rPr>
          <w:b/>
          <w:color w:val="0E2038"/>
        </w:rPr>
        <w:tab/>
      </w:r>
      <w:r>
        <w:t xml:space="preserve">Comparison PDF: </w:t>
      </w:r>
      <w:r>
        <w:rPr>
          <w:rFonts w:ascii="Consolas" w:hAnsi="Consolas"/>
          <w:color w:val="8A2B22"/>
          <w:sz w:val="19"/>
        </w:rPr>
        <w:t>mek-rider-vergelijking-YYYY-MM-DD.pdf</w:t>
      </w:r>
      <w:r>
        <w:t>.</w:t>
      </w:r>
    </w:p>
    <w:p w14:paraId="1B2DC3D0" w14:textId="77777777" w:rsidR="00A27AD3" w:rsidRDefault="00F02206">
      <w:pPr>
        <w:pStyle w:val="Heading3"/>
      </w:pPr>
      <w:r>
        <w:t>Technical</w:t>
      </w:r>
    </w:p>
    <w:p w14:paraId="45BDB24B" w14:textId="77777777" w:rsidR="00A27AD3" w:rsidRDefault="00F02206">
      <w:pPr>
        <w:pStyle w:val="ListBullet"/>
      </w:pPr>
      <w:r>
        <w:t>Vanilla JS, with charts drawn as hand-built SVG.</w:t>
      </w:r>
    </w:p>
    <w:p w14:paraId="196DB5C6" w14:textId="77777777" w:rsidR="00A27AD3" w:rsidRDefault="00F02206">
      <w:pPr>
        <w:pStyle w:val="ListBullet"/>
      </w:pPr>
      <w:r>
        <w:t>jsPDF 2.5.1 from cdnjs. PDF export needs internet.</w:t>
      </w:r>
    </w:p>
    <w:p w14:paraId="20E32E32" w14:textId="77777777" w:rsidR="00A27AD3" w:rsidRDefault="00F02206">
      <w:pPr>
        <w:pStyle w:val="ListBullet"/>
      </w:pPr>
      <w:r>
        <w:t>Nothing is saved: no persistence and no URL state, so a page refresh loses all inputs.</w:t>
      </w:r>
    </w:p>
    <w:p w14:paraId="466FEFA8" w14:textId="77777777" w:rsidR="00A27AD3" w:rsidRDefault="00F02206">
      <w:pPr>
        <w:pStyle w:val="ListBullet"/>
      </w:pPr>
      <w:r>
        <w:t>Dark theme, maximum width 900px, 1 column below 720px.</w:t>
      </w:r>
    </w:p>
    <w:p w14:paraId="4F49E269" w14:textId="77777777" w:rsidR="00A27AD3" w:rsidRDefault="00F02206">
      <w:pPr>
        <w:pStyle w:val="Heading2"/>
      </w:pPr>
      <w:bookmarkStart w:id="7" w:name="_Toc241848555"/>
      <w:r>
        <w:t>A.4 Crossdock visualisatie</w:t>
      </w:r>
      <w:bookmarkEnd w:id="7"/>
    </w:p>
    <w:p w14:paraId="607FC2F0" w14:textId="77777777" w:rsidR="00A27AD3" w:rsidRDefault="00F02206">
      <w:r>
        <w:t xml:space="preserve">The Crossdock visualisatie is a sales demo for crossdock prospects. Two animated floor plans run side by side: a standard EPT that takes 1 pallet per trip to dock A or B, and the Mek-Rider that takes 2 pallets and unloads at A and then B in one loop. A calculator turns the prospect's own hall and daily volume into time, distance and FTE saved. It is one file, </w:t>
      </w:r>
      <w:r>
        <w:rPr>
          <w:rFonts w:ascii="Consolas" w:hAnsi="Consolas"/>
          <w:color w:val="8A2B22"/>
          <w:sz w:val="19"/>
        </w:rPr>
        <w:t>crossdock-visualisatie/index.html</w:t>
      </w:r>
      <w:r>
        <w:t xml:space="preserve"> (457 lines), with no libraries.</w:t>
      </w:r>
    </w:p>
    <w:p w14:paraId="20666780" w14:textId="77777777" w:rsidR="00A27AD3" w:rsidRDefault="00F02206">
      <w:pPr>
        <w:pStyle w:val="Heading3"/>
      </w:pPr>
      <w:r>
        <w:t>Live simulation</w:t>
      </w:r>
    </w:p>
    <w:p w14:paraId="139D6C13" w14:textId="77777777" w:rsidR="00A27AD3" w:rsidRDefault="00F02206">
      <w:pPr>
        <w:tabs>
          <w:tab w:val="left" w:pos="425"/>
        </w:tabs>
        <w:spacing w:after="60"/>
        <w:ind w:left="425" w:hanging="340"/>
      </w:pPr>
      <w:r>
        <w:rPr>
          <w:b/>
          <w:color w:val="0E2038"/>
        </w:rPr>
        <w:t>1.</w:t>
      </w:r>
      <w:r>
        <w:rPr>
          <w:b/>
          <w:color w:val="0E2038"/>
        </w:rPr>
        <w:tab/>
      </w:r>
      <w:r>
        <w:t>Two inline SVG lanes (viewBox 800×250). Each lane shows:</w:t>
      </w:r>
    </w:p>
    <w:p w14:paraId="1947CED3" w14:textId="77777777" w:rsidR="00A27AD3" w:rsidRDefault="00F02206">
      <w:pPr>
        <w:pStyle w:val="ListBullet2"/>
        <w:ind w:left="850"/>
      </w:pPr>
      <w:r>
        <w:t>Inbound trailer, sorting lanes, dock A and dock B.</w:t>
      </w:r>
    </w:p>
    <w:p w14:paraId="72D637C9" w14:textId="77777777" w:rsidR="00A27AD3" w:rsidRDefault="00F02206">
      <w:pPr>
        <w:pStyle w:val="ListBullet2"/>
        <w:ind w:left="850"/>
      </w:pPr>
      <w:r>
        <w:t>Dashed routes.</w:t>
      </w:r>
    </w:p>
    <w:p w14:paraId="1F2710A2" w14:textId="77777777" w:rsidR="00A27AD3" w:rsidRDefault="00F02206">
      <w:pPr>
        <w:pStyle w:val="ListBullet2"/>
        <w:ind w:left="850"/>
      </w:pPr>
      <w:r>
        <w:t>A truck sprite with 1 or 2 pallets.</w:t>
      </w:r>
    </w:p>
    <w:p w14:paraId="38B5DF02" w14:textId="77777777" w:rsidR="00A27AD3" w:rsidRDefault="00F02206">
      <w:pPr>
        <w:tabs>
          <w:tab w:val="left" w:pos="425"/>
        </w:tabs>
        <w:spacing w:after="60"/>
        <w:ind w:left="425" w:hanging="340"/>
      </w:pPr>
      <w:r>
        <w:rPr>
          <w:b/>
          <w:color w:val="0E2038"/>
        </w:rPr>
        <w:t>2.</w:t>
      </w:r>
      <w:r>
        <w:rPr>
          <w:b/>
          <w:color w:val="0E2038"/>
        </w:rPr>
        <w:tab/>
      </w:r>
      <w:r>
        <w:t>Each lane also has a counter ("N pallets verplaatst") and a phase line, e.g. "Rijden naar losplek A, rit 3".</w:t>
      </w:r>
    </w:p>
    <w:p w14:paraId="3439267F" w14:textId="77777777" w:rsidR="00A27AD3" w:rsidRDefault="00F02206">
      <w:pPr>
        <w:tabs>
          <w:tab w:val="left" w:pos="425"/>
        </w:tabs>
        <w:spacing w:after="60"/>
        <w:ind w:left="425" w:hanging="340"/>
      </w:pPr>
      <w:r>
        <w:rPr>
          <w:b/>
          <w:color w:val="0E2038"/>
        </w:rPr>
        <w:t>3.</w:t>
      </w:r>
      <w:r>
        <w:rPr>
          <w:b/>
          <w:color w:val="0E2038"/>
        </w:rPr>
        <w:tab/>
      </w:r>
      <w:r>
        <w:t>Controls:</w:t>
      </w:r>
    </w:p>
    <w:p w14:paraId="0F8696A7" w14:textId="77777777" w:rsidR="00A27AD3" w:rsidRDefault="00F02206">
      <w:pPr>
        <w:pStyle w:val="ListBullet2"/>
        <w:ind w:left="850"/>
      </w:pPr>
      <w:r>
        <w:t>Pauzeer/Start and Opnieuw.</w:t>
      </w:r>
    </w:p>
    <w:p w14:paraId="394E4734" w14:textId="77777777" w:rsidR="00A27AD3" w:rsidRDefault="00F02206">
      <w:pPr>
        <w:pStyle w:val="ListBullet2"/>
        <w:ind w:left="850"/>
      </w:pPr>
      <w:r>
        <w:t>Tempo 10×, 20× (default) or 40×.</w:t>
      </w:r>
    </w:p>
    <w:p w14:paraId="0B0E7B1F" w14:textId="77777777" w:rsidR="00A27AD3" w:rsidRDefault="00F02206">
      <w:pPr>
        <w:pStyle w:val="ListBullet2"/>
        <w:ind w:left="850"/>
      </w:pPr>
      <w:r>
        <w:lastRenderedPageBreak/>
        <w:t>Clock "Verstreken tijd in de hal".</w:t>
      </w:r>
    </w:p>
    <w:p w14:paraId="459616F3" w14:textId="77777777" w:rsidR="00A27AD3" w:rsidRDefault="00F02206">
      <w:pPr>
        <w:pStyle w:val="ListBullet2"/>
        <w:ind w:left="850"/>
      </w:pPr>
      <w:r>
        <w:t>The animation starts paused if the user prefers reduced motion.</w:t>
      </w:r>
    </w:p>
    <w:p w14:paraId="29FB3515" w14:textId="77777777" w:rsidR="00A27AD3" w:rsidRDefault="00F02206">
      <w:pPr>
        <w:tabs>
          <w:tab w:val="left" w:pos="425"/>
        </w:tabs>
        <w:spacing w:after="60"/>
        <w:ind w:left="425" w:hanging="340"/>
      </w:pPr>
      <w:r>
        <w:rPr>
          <w:b/>
          <w:color w:val="0E2038"/>
        </w:rPr>
        <w:t>4.</w:t>
      </w:r>
      <w:r>
        <w:rPr>
          <w:b/>
          <w:color w:val="0E2038"/>
        </w:rPr>
        <w:tab/>
      </w:r>
      <w:r>
        <w:t>A lead bar reports how many more pallets the Mek-Rider has delivered so far.</w:t>
      </w:r>
    </w:p>
    <w:p w14:paraId="25302113" w14:textId="77777777" w:rsidR="00A27AD3" w:rsidRDefault="00F02206">
      <w:pPr>
        <w:tabs>
          <w:tab w:val="left" w:pos="425"/>
        </w:tabs>
        <w:spacing w:after="60"/>
        <w:ind w:left="425" w:hanging="340"/>
      </w:pPr>
      <w:r>
        <w:rPr>
          <w:b/>
          <w:color w:val="0E2038"/>
        </w:rPr>
        <w:t>5.</w:t>
      </w:r>
      <w:r>
        <w:rPr>
          <w:b/>
          <w:color w:val="0E2038"/>
        </w:rPr>
        <w:tab/>
      </w:r>
      <w:r>
        <w:t>Trailers hold 12 pallet slots. They empty and fill, and the screen shows "Trailers gelost" and "Trailers vertrokken".</w:t>
      </w:r>
    </w:p>
    <w:p w14:paraId="4271A374" w14:textId="77777777" w:rsidR="00A27AD3" w:rsidRDefault="00F02206">
      <w:pPr>
        <w:pStyle w:val="Heading3"/>
      </w:pPr>
      <w:r>
        <w:t>Process steps</w:t>
      </w:r>
    </w:p>
    <w:p w14:paraId="1C9872E8" w14:textId="77777777" w:rsidR="00A27AD3" w:rsidRDefault="00F02206">
      <w:r>
        <w:t>Five buttons show the process. Steps 2, 4 and 5 carry a "Mek-voordeel" badge. Selecting a step highlights its zone in the plan and shows a dynamic impact text:</w:t>
      </w:r>
    </w:p>
    <w:p w14:paraId="1F7CF8FD" w14:textId="77777777" w:rsidR="00A27AD3" w:rsidRDefault="00F02206">
      <w:pPr>
        <w:tabs>
          <w:tab w:val="left" w:pos="425"/>
        </w:tabs>
        <w:spacing w:after="60"/>
        <w:ind w:left="425" w:hanging="340"/>
      </w:pPr>
      <w:r>
        <w:rPr>
          <w:b/>
          <w:color w:val="0E2038"/>
        </w:rPr>
        <w:t>1.</w:t>
      </w:r>
      <w:r>
        <w:rPr>
          <w:b/>
          <w:color w:val="0E2038"/>
        </w:rPr>
        <w:tab/>
      </w:r>
      <w:r>
        <w:t>Aankomst trailer: no difference between the trucks.</w:t>
      </w:r>
    </w:p>
    <w:p w14:paraId="1868B90F" w14:textId="77777777" w:rsidR="00A27AD3" w:rsidRDefault="00F02206">
      <w:pPr>
        <w:tabs>
          <w:tab w:val="left" w:pos="425"/>
        </w:tabs>
        <w:spacing w:after="60"/>
        <w:ind w:left="425" w:hanging="340"/>
      </w:pPr>
      <w:r>
        <w:rPr>
          <w:b/>
          <w:color w:val="0E2038"/>
        </w:rPr>
        <w:t>2.</w:t>
      </w:r>
      <w:r>
        <w:rPr>
          <w:b/>
          <w:color w:val="0E2038"/>
        </w:rPr>
        <w:tab/>
      </w:r>
      <w:r>
        <w:t>Lossen uit de trailer: 17 instead of 33 drive-ins for a trailer of 33 pallets.</w:t>
      </w:r>
    </w:p>
    <w:p w14:paraId="0490424E" w14:textId="77777777" w:rsidR="00A27AD3" w:rsidRDefault="00F02206">
      <w:pPr>
        <w:tabs>
          <w:tab w:val="left" w:pos="425"/>
        </w:tabs>
        <w:spacing w:after="60"/>
        <w:ind w:left="425" w:hanging="340"/>
      </w:pPr>
      <w:r>
        <w:rPr>
          <w:b/>
          <w:color w:val="0E2038"/>
        </w:rPr>
        <w:t>3.</w:t>
      </w:r>
      <w:r>
        <w:rPr>
          <w:b/>
          <w:color w:val="0E2038"/>
        </w:rPr>
        <w:tab/>
      </w:r>
      <w:r>
        <w:t>Scannen en sorteren: fewer trips mean less congestion.</w:t>
      </w:r>
    </w:p>
    <w:p w14:paraId="2D4C5340" w14:textId="77777777" w:rsidR="00A27AD3" w:rsidRDefault="00F02206">
      <w:pPr>
        <w:tabs>
          <w:tab w:val="left" w:pos="425"/>
        </w:tabs>
        <w:spacing w:after="60"/>
        <w:ind w:left="425" w:hanging="340"/>
      </w:pPr>
      <w:r>
        <w:rPr>
          <w:b/>
          <w:color w:val="0E2038"/>
        </w:rPr>
        <w:t>4.</w:t>
      </w:r>
      <w:r>
        <w:rPr>
          <w:b/>
          <w:color w:val="0E2038"/>
        </w:rPr>
        <w:tab/>
      </w:r>
      <w:r>
        <w:t>Transport naar outbound: trips and km saved per day.</w:t>
      </w:r>
    </w:p>
    <w:p w14:paraId="64227878" w14:textId="77777777" w:rsidR="00A27AD3" w:rsidRDefault="00F02206">
      <w:pPr>
        <w:tabs>
          <w:tab w:val="left" w:pos="425"/>
        </w:tabs>
        <w:spacing w:after="60"/>
        <w:ind w:left="425" w:hanging="340"/>
      </w:pPr>
      <w:r>
        <w:rPr>
          <w:b/>
          <w:color w:val="0E2038"/>
        </w:rPr>
        <w:t>5.</w:t>
      </w:r>
      <w:r>
        <w:rPr>
          <w:b/>
          <w:color w:val="0E2038"/>
        </w:rPr>
        <w:tab/>
      </w:r>
      <w:r>
        <w:t>Lossen op 2 losplekken: only the gap metres extra, instead of a full return trip (this step is selected by default).</w:t>
      </w:r>
    </w:p>
    <w:p w14:paraId="1974729B" w14:textId="77777777" w:rsidR="00A27AD3" w:rsidRDefault="00F02206">
      <w:pPr>
        <w:pStyle w:val="Heading3"/>
      </w:pPr>
      <w:r>
        <w:t>Calculator ("Uw hal, uw volume")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428"/>
        <w:gridCol w:w="1349"/>
        <w:gridCol w:w="1349"/>
        <w:gridCol w:w="1511"/>
      </w:tblGrid>
      <w:tr w:rsidR="00A27AD3" w14:paraId="0284D151" w14:textId="77777777">
        <w:trPr>
          <w:tblHeader/>
          <w:jc w:val="center"/>
        </w:trPr>
        <w:tc>
          <w:tcPr>
            <w:tcW w:w="5428" w:type="dxa"/>
            <w:shd w:val="clear" w:color="auto" w:fill="0E2038"/>
            <w:tcMar>
              <w:top w:w="40" w:type="dxa"/>
              <w:left w:w="80" w:type="dxa"/>
              <w:bottom w:w="40" w:type="dxa"/>
              <w:right w:w="80" w:type="dxa"/>
            </w:tcMar>
          </w:tcPr>
          <w:p w14:paraId="235D6413" w14:textId="77777777" w:rsidR="00A27AD3" w:rsidRDefault="00F02206">
            <w:pPr>
              <w:spacing w:after="20" w:line="240" w:lineRule="auto"/>
            </w:pPr>
            <w:r>
              <w:rPr>
                <w:b/>
                <w:color w:val="FFFFFF"/>
                <w:sz w:val="18"/>
              </w:rPr>
              <w:t>Slider</w:t>
            </w:r>
          </w:p>
        </w:tc>
        <w:tc>
          <w:tcPr>
            <w:tcW w:w="1349" w:type="dxa"/>
            <w:shd w:val="clear" w:color="auto" w:fill="0E2038"/>
            <w:tcMar>
              <w:top w:w="40" w:type="dxa"/>
              <w:left w:w="80" w:type="dxa"/>
              <w:bottom w:w="40" w:type="dxa"/>
              <w:right w:w="80" w:type="dxa"/>
            </w:tcMar>
          </w:tcPr>
          <w:p w14:paraId="50D4F67B" w14:textId="77777777" w:rsidR="00A27AD3" w:rsidRDefault="00F02206">
            <w:pPr>
              <w:spacing w:after="20" w:line="240" w:lineRule="auto"/>
            </w:pPr>
            <w:r>
              <w:rPr>
                <w:b/>
                <w:color w:val="FFFFFF"/>
                <w:sz w:val="18"/>
              </w:rPr>
              <w:t>Unit</w:t>
            </w:r>
          </w:p>
        </w:tc>
        <w:tc>
          <w:tcPr>
            <w:tcW w:w="1349" w:type="dxa"/>
            <w:shd w:val="clear" w:color="auto" w:fill="0E2038"/>
            <w:tcMar>
              <w:top w:w="40" w:type="dxa"/>
              <w:left w:w="80" w:type="dxa"/>
              <w:bottom w:w="40" w:type="dxa"/>
              <w:right w:w="80" w:type="dxa"/>
            </w:tcMar>
          </w:tcPr>
          <w:p w14:paraId="1500B4C3" w14:textId="77777777" w:rsidR="00A27AD3" w:rsidRDefault="00F02206">
            <w:pPr>
              <w:spacing w:after="20" w:line="240" w:lineRule="auto"/>
            </w:pPr>
            <w:r>
              <w:rPr>
                <w:b/>
                <w:color w:val="FFFFFF"/>
                <w:sz w:val="18"/>
              </w:rPr>
              <w:t>Default</w:t>
            </w:r>
          </w:p>
        </w:tc>
        <w:tc>
          <w:tcPr>
            <w:tcW w:w="1511" w:type="dxa"/>
            <w:shd w:val="clear" w:color="auto" w:fill="0E2038"/>
            <w:tcMar>
              <w:top w:w="40" w:type="dxa"/>
              <w:left w:w="80" w:type="dxa"/>
              <w:bottom w:w="40" w:type="dxa"/>
              <w:right w:w="80" w:type="dxa"/>
            </w:tcMar>
          </w:tcPr>
          <w:p w14:paraId="57235BC7" w14:textId="77777777" w:rsidR="00A27AD3" w:rsidRDefault="00F02206">
            <w:pPr>
              <w:spacing w:after="20" w:line="240" w:lineRule="auto"/>
            </w:pPr>
            <w:r>
              <w:rPr>
                <w:b/>
                <w:color w:val="FFFFFF"/>
                <w:sz w:val="18"/>
              </w:rPr>
              <w:t>Range</w:t>
            </w:r>
          </w:p>
        </w:tc>
      </w:tr>
      <w:tr w:rsidR="00A27AD3" w14:paraId="73748438" w14:textId="77777777">
        <w:trPr>
          <w:jc w:val="center"/>
        </w:trPr>
        <w:tc>
          <w:tcPr>
            <w:tcW w:w="5428" w:type="dxa"/>
            <w:tcMar>
              <w:top w:w="40" w:type="dxa"/>
              <w:left w:w="80" w:type="dxa"/>
              <w:bottom w:w="40" w:type="dxa"/>
              <w:right w:w="80" w:type="dxa"/>
            </w:tcMar>
          </w:tcPr>
          <w:p w14:paraId="3C5EB2BE" w14:textId="77777777" w:rsidR="00A27AD3" w:rsidRDefault="00F02206">
            <w:pPr>
              <w:spacing w:after="20" w:line="240" w:lineRule="auto"/>
            </w:pPr>
            <w:r>
              <w:rPr>
                <w:sz w:val="18"/>
              </w:rPr>
              <w:t>Afstand inbound → outbound dock</w:t>
            </w:r>
          </w:p>
        </w:tc>
        <w:tc>
          <w:tcPr>
            <w:tcW w:w="1349" w:type="dxa"/>
            <w:tcMar>
              <w:top w:w="40" w:type="dxa"/>
              <w:left w:w="80" w:type="dxa"/>
              <w:bottom w:w="40" w:type="dxa"/>
              <w:right w:w="80" w:type="dxa"/>
            </w:tcMar>
          </w:tcPr>
          <w:p w14:paraId="17FC0436" w14:textId="77777777" w:rsidR="00A27AD3" w:rsidRDefault="00F02206">
            <w:pPr>
              <w:spacing w:after="20" w:line="240" w:lineRule="auto"/>
            </w:pPr>
            <w:r>
              <w:rPr>
                <w:sz w:val="18"/>
              </w:rPr>
              <w:t>m</w:t>
            </w:r>
          </w:p>
        </w:tc>
        <w:tc>
          <w:tcPr>
            <w:tcW w:w="1349" w:type="dxa"/>
            <w:tcMar>
              <w:top w:w="40" w:type="dxa"/>
              <w:left w:w="80" w:type="dxa"/>
              <w:bottom w:w="40" w:type="dxa"/>
              <w:right w:w="80" w:type="dxa"/>
            </w:tcMar>
          </w:tcPr>
          <w:p w14:paraId="3A3A4649" w14:textId="77777777" w:rsidR="00A27AD3" w:rsidRDefault="00F02206">
            <w:pPr>
              <w:spacing w:after="20" w:line="240" w:lineRule="auto"/>
            </w:pPr>
            <w:r>
              <w:rPr>
                <w:sz w:val="18"/>
              </w:rPr>
              <w:t>40</w:t>
            </w:r>
          </w:p>
        </w:tc>
        <w:tc>
          <w:tcPr>
            <w:tcW w:w="1511" w:type="dxa"/>
            <w:tcMar>
              <w:top w:w="40" w:type="dxa"/>
              <w:left w:w="80" w:type="dxa"/>
              <w:bottom w:w="40" w:type="dxa"/>
              <w:right w:w="80" w:type="dxa"/>
            </w:tcMar>
          </w:tcPr>
          <w:p w14:paraId="68A740F9" w14:textId="77777777" w:rsidR="00A27AD3" w:rsidRDefault="00F02206">
            <w:pPr>
              <w:spacing w:after="20" w:line="240" w:lineRule="auto"/>
            </w:pPr>
            <w:r>
              <w:rPr>
                <w:sz w:val="18"/>
              </w:rPr>
              <w:t>5–200</w:t>
            </w:r>
          </w:p>
        </w:tc>
      </w:tr>
      <w:tr w:rsidR="00A27AD3" w14:paraId="24109AFF" w14:textId="77777777">
        <w:trPr>
          <w:jc w:val="center"/>
        </w:trPr>
        <w:tc>
          <w:tcPr>
            <w:tcW w:w="5428" w:type="dxa"/>
            <w:shd w:val="clear" w:color="auto" w:fill="F2F5F9"/>
            <w:tcMar>
              <w:top w:w="40" w:type="dxa"/>
              <w:left w:w="80" w:type="dxa"/>
              <w:bottom w:w="40" w:type="dxa"/>
              <w:right w:w="80" w:type="dxa"/>
            </w:tcMar>
          </w:tcPr>
          <w:p w14:paraId="58014A89" w14:textId="77777777" w:rsidR="00A27AD3" w:rsidRDefault="00F02206">
            <w:pPr>
              <w:spacing w:after="20" w:line="240" w:lineRule="auto"/>
            </w:pPr>
            <w:r>
              <w:rPr>
                <w:sz w:val="18"/>
              </w:rPr>
              <w:t>Zijwaartse verplaatsing tussen docks</w:t>
            </w:r>
          </w:p>
        </w:tc>
        <w:tc>
          <w:tcPr>
            <w:tcW w:w="1349" w:type="dxa"/>
            <w:shd w:val="clear" w:color="auto" w:fill="F2F5F9"/>
            <w:tcMar>
              <w:top w:w="40" w:type="dxa"/>
              <w:left w:w="80" w:type="dxa"/>
              <w:bottom w:w="40" w:type="dxa"/>
              <w:right w:w="80" w:type="dxa"/>
            </w:tcMar>
          </w:tcPr>
          <w:p w14:paraId="44953CB7" w14:textId="77777777" w:rsidR="00A27AD3" w:rsidRDefault="00F02206">
            <w:pPr>
              <w:spacing w:after="20" w:line="240" w:lineRule="auto"/>
            </w:pPr>
            <w:r>
              <w:rPr>
                <w:sz w:val="18"/>
              </w:rPr>
              <w:t>m</w:t>
            </w:r>
          </w:p>
        </w:tc>
        <w:tc>
          <w:tcPr>
            <w:tcW w:w="1349" w:type="dxa"/>
            <w:shd w:val="clear" w:color="auto" w:fill="F2F5F9"/>
            <w:tcMar>
              <w:top w:w="40" w:type="dxa"/>
              <w:left w:w="80" w:type="dxa"/>
              <w:bottom w:w="40" w:type="dxa"/>
              <w:right w:w="80" w:type="dxa"/>
            </w:tcMar>
          </w:tcPr>
          <w:p w14:paraId="2C47153E" w14:textId="77777777" w:rsidR="00A27AD3" w:rsidRDefault="00F02206">
            <w:pPr>
              <w:spacing w:after="20" w:line="240" w:lineRule="auto"/>
            </w:pPr>
            <w:r>
              <w:rPr>
                <w:sz w:val="18"/>
              </w:rPr>
              <w:t>20</w:t>
            </w:r>
          </w:p>
        </w:tc>
        <w:tc>
          <w:tcPr>
            <w:tcW w:w="1511" w:type="dxa"/>
            <w:shd w:val="clear" w:color="auto" w:fill="F2F5F9"/>
            <w:tcMar>
              <w:top w:w="40" w:type="dxa"/>
              <w:left w:w="80" w:type="dxa"/>
              <w:bottom w:w="40" w:type="dxa"/>
              <w:right w:w="80" w:type="dxa"/>
            </w:tcMar>
          </w:tcPr>
          <w:p w14:paraId="3E06C06B" w14:textId="77777777" w:rsidR="00A27AD3" w:rsidRDefault="00F02206">
            <w:pPr>
              <w:spacing w:after="20" w:line="240" w:lineRule="auto"/>
            </w:pPr>
            <w:r>
              <w:rPr>
                <w:sz w:val="18"/>
              </w:rPr>
              <w:t>5–200</w:t>
            </w:r>
          </w:p>
        </w:tc>
      </w:tr>
      <w:tr w:rsidR="00A27AD3" w14:paraId="24CF5423" w14:textId="77777777">
        <w:trPr>
          <w:jc w:val="center"/>
        </w:trPr>
        <w:tc>
          <w:tcPr>
            <w:tcW w:w="5428" w:type="dxa"/>
            <w:tcMar>
              <w:top w:w="40" w:type="dxa"/>
              <w:left w:w="80" w:type="dxa"/>
              <w:bottom w:w="40" w:type="dxa"/>
              <w:right w:w="80" w:type="dxa"/>
            </w:tcMar>
          </w:tcPr>
          <w:p w14:paraId="2C16DF1C" w14:textId="77777777" w:rsidR="00A27AD3" w:rsidRDefault="00F02206">
            <w:pPr>
              <w:spacing w:after="20" w:line="240" w:lineRule="auto"/>
            </w:pPr>
            <w:r>
              <w:rPr>
                <w:sz w:val="18"/>
              </w:rPr>
              <w:t>Afstand tussen losplek A en B</w:t>
            </w:r>
          </w:p>
        </w:tc>
        <w:tc>
          <w:tcPr>
            <w:tcW w:w="1349" w:type="dxa"/>
            <w:tcMar>
              <w:top w:w="40" w:type="dxa"/>
              <w:left w:w="80" w:type="dxa"/>
              <w:bottom w:w="40" w:type="dxa"/>
              <w:right w:w="80" w:type="dxa"/>
            </w:tcMar>
          </w:tcPr>
          <w:p w14:paraId="047A110A" w14:textId="77777777" w:rsidR="00A27AD3" w:rsidRDefault="00F02206">
            <w:pPr>
              <w:spacing w:after="20" w:line="240" w:lineRule="auto"/>
            </w:pPr>
            <w:r>
              <w:rPr>
                <w:sz w:val="18"/>
              </w:rPr>
              <w:t>m</w:t>
            </w:r>
          </w:p>
        </w:tc>
        <w:tc>
          <w:tcPr>
            <w:tcW w:w="1349" w:type="dxa"/>
            <w:tcMar>
              <w:top w:w="40" w:type="dxa"/>
              <w:left w:w="80" w:type="dxa"/>
              <w:bottom w:w="40" w:type="dxa"/>
              <w:right w:w="80" w:type="dxa"/>
            </w:tcMar>
          </w:tcPr>
          <w:p w14:paraId="59EC5445" w14:textId="77777777" w:rsidR="00A27AD3" w:rsidRDefault="00F02206">
            <w:pPr>
              <w:spacing w:after="20" w:line="240" w:lineRule="auto"/>
            </w:pPr>
            <w:r>
              <w:rPr>
                <w:sz w:val="18"/>
              </w:rPr>
              <w:t>10</w:t>
            </w:r>
          </w:p>
        </w:tc>
        <w:tc>
          <w:tcPr>
            <w:tcW w:w="1511" w:type="dxa"/>
            <w:tcMar>
              <w:top w:w="40" w:type="dxa"/>
              <w:left w:w="80" w:type="dxa"/>
              <w:bottom w:w="40" w:type="dxa"/>
              <w:right w:w="80" w:type="dxa"/>
            </w:tcMar>
          </w:tcPr>
          <w:p w14:paraId="5A69B847" w14:textId="77777777" w:rsidR="00A27AD3" w:rsidRDefault="00F02206">
            <w:pPr>
              <w:spacing w:after="20" w:line="240" w:lineRule="auto"/>
            </w:pPr>
            <w:r>
              <w:rPr>
                <w:sz w:val="18"/>
              </w:rPr>
              <w:t>0–50</w:t>
            </w:r>
          </w:p>
        </w:tc>
      </w:tr>
      <w:tr w:rsidR="00A27AD3" w14:paraId="624FF9ED" w14:textId="77777777">
        <w:trPr>
          <w:jc w:val="center"/>
        </w:trPr>
        <w:tc>
          <w:tcPr>
            <w:tcW w:w="5428" w:type="dxa"/>
            <w:shd w:val="clear" w:color="auto" w:fill="F2F5F9"/>
            <w:tcMar>
              <w:top w:w="40" w:type="dxa"/>
              <w:left w:w="80" w:type="dxa"/>
              <w:bottom w:w="40" w:type="dxa"/>
              <w:right w:w="80" w:type="dxa"/>
            </w:tcMar>
          </w:tcPr>
          <w:p w14:paraId="40DB7C1C" w14:textId="77777777" w:rsidR="00A27AD3" w:rsidRDefault="00F02206">
            <w:pPr>
              <w:spacing w:after="20" w:line="240" w:lineRule="auto"/>
            </w:pPr>
            <w:r>
              <w:rPr>
                <w:sz w:val="18"/>
              </w:rPr>
              <w:t>Rijsnelheid</w:t>
            </w:r>
          </w:p>
        </w:tc>
        <w:tc>
          <w:tcPr>
            <w:tcW w:w="1349" w:type="dxa"/>
            <w:shd w:val="clear" w:color="auto" w:fill="F2F5F9"/>
            <w:tcMar>
              <w:top w:w="40" w:type="dxa"/>
              <w:left w:w="80" w:type="dxa"/>
              <w:bottom w:w="40" w:type="dxa"/>
              <w:right w:w="80" w:type="dxa"/>
            </w:tcMar>
          </w:tcPr>
          <w:p w14:paraId="3F351D42" w14:textId="77777777" w:rsidR="00A27AD3" w:rsidRDefault="00F02206">
            <w:pPr>
              <w:spacing w:after="20" w:line="240" w:lineRule="auto"/>
            </w:pPr>
            <w:r>
              <w:rPr>
                <w:sz w:val="18"/>
              </w:rPr>
              <w:t>km/h</w:t>
            </w:r>
          </w:p>
        </w:tc>
        <w:tc>
          <w:tcPr>
            <w:tcW w:w="1349" w:type="dxa"/>
            <w:shd w:val="clear" w:color="auto" w:fill="F2F5F9"/>
            <w:tcMar>
              <w:top w:w="40" w:type="dxa"/>
              <w:left w:w="80" w:type="dxa"/>
              <w:bottom w:w="40" w:type="dxa"/>
              <w:right w:w="80" w:type="dxa"/>
            </w:tcMar>
          </w:tcPr>
          <w:p w14:paraId="73B033B5" w14:textId="77777777" w:rsidR="00A27AD3" w:rsidRDefault="00F02206">
            <w:pPr>
              <w:spacing w:after="20" w:line="240" w:lineRule="auto"/>
            </w:pPr>
            <w:r>
              <w:rPr>
                <w:sz w:val="18"/>
              </w:rPr>
              <w:t>12</w:t>
            </w:r>
          </w:p>
        </w:tc>
        <w:tc>
          <w:tcPr>
            <w:tcW w:w="1511" w:type="dxa"/>
            <w:shd w:val="clear" w:color="auto" w:fill="F2F5F9"/>
            <w:tcMar>
              <w:top w:w="40" w:type="dxa"/>
              <w:left w:w="80" w:type="dxa"/>
              <w:bottom w:w="40" w:type="dxa"/>
              <w:right w:w="80" w:type="dxa"/>
            </w:tcMar>
          </w:tcPr>
          <w:p w14:paraId="49BC9293" w14:textId="77777777" w:rsidR="00A27AD3" w:rsidRDefault="00F02206">
            <w:pPr>
              <w:spacing w:after="20" w:line="240" w:lineRule="auto"/>
            </w:pPr>
            <w:r>
              <w:rPr>
                <w:sz w:val="18"/>
              </w:rPr>
              <w:t>3–20</w:t>
            </w:r>
          </w:p>
        </w:tc>
      </w:tr>
      <w:tr w:rsidR="00A27AD3" w14:paraId="22897F11" w14:textId="77777777">
        <w:trPr>
          <w:jc w:val="center"/>
        </w:trPr>
        <w:tc>
          <w:tcPr>
            <w:tcW w:w="5428" w:type="dxa"/>
            <w:tcMar>
              <w:top w:w="40" w:type="dxa"/>
              <w:left w:w="80" w:type="dxa"/>
              <w:bottom w:w="40" w:type="dxa"/>
              <w:right w:w="80" w:type="dxa"/>
            </w:tcMar>
          </w:tcPr>
          <w:p w14:paraId="3133E1D9" w14:textId="77777777" w:rsidR="00A27AD3" w:rsidRDefault="00F02206">
            <w:pPr>
              <w:spacing w:after="20" w:line="240" w:lineRule="auto"/>
            </w:pPr>
            <w:r>
              <w:rPr>
                <w:sz w:val="18"/>
              </w:rPr>
              <w:t>Laad-/lostijd per pallet</w:t>
            </w:r>
          </w:p>
        </w:tc>
        <w:tc>
          <w:tcPr>
            <w:tcW w:w="1349" w:type="dxa"/>
            <w:tcMar>
              <w:top w:w="40" w:type="dxa"/>
              <w:left w:w="80" w:type="dxa"/>
              <w:bottom w:w="40" w:type="dxa"/>
              <w:right w:w="80" w:type="dxa"/>
            </w:tcMar>
          </w:tcPr>
          <w:p w14:paraId="2E6C1920" w14:textId="77777777" w:rsidR="00A27AD3" w:rsidRDefault="00F02206">
            <w:pPr>
              <w:spacing w:after="20" w:line="240" w:lineRule="auto"/>
            </w:pPr>
            <w:r>
              <w:rPr>
                <w:sz w:val="18"/>
              </w:rPr>
              <w:t>s</w:t>
            </w:r>
          </w:p>
        </w:tc>
        <w:tc>
          <w:tcPr>
            <w:tcW w:w="1349" w:type="dxa"/>
            <w:tcMar>
              <w:top w:w="40" w:type="dxa"/>
              <w:left w:w="80" w:type="dxa"/>
              <w:bottom w:w="40" w:type="dxa"/>
              <w:right w:w="80" w:type="dxa"/>
            </w:tcMar>
          </w:tcPr>
          <w:p w14:paraId="040CAB8F" w14:textId="77777777" w:rsidR="00A27AD3" w:rsidRDefault="00F02206">
            <w:pPr>
              <w:spacing w:after="20" w:line="240" w:lineRule="auto"/>
            </w:pPr>
            <w:r>
              <w:rPr>
                <w:sz w:val="18"/>
              </w:rPr>
              <w:t>30</w:t>
            </w:r>
          </w:p>
        </w:tc>
        <w:tc>
          <w:tcPr>
            <w:tcW w:w="1511" w:type="dxa"/>
            <w:tcMar>
              <w:top w:w="40" w:type="dxa"/>
              <w:left w:w="80" w:type="dxa"/>
              <w:bottom w:w="40" w:type="dxa"/>
              <w:right w:w="80" w:type="dxa"/>
            </w:tcMar>
          </w:tcPr>
          <w:p w14:paraId="751E32A3" w14:textId="77777777" w:rsidR="00A27AD3" w:rsidRDefault="00F02206">
            <w:pPr>
              <w:spacing w:after="20" w:line="240" w:lineRule="auto"/>
            </w:pPr>
            <w:r>
              <w:rPr>
                <w:sz w:val="18"/>
              </w:rPr>
              <w:t>0–120</w:t>
            </w:r>
          </w:p>
        </w:tc>
      </w:tr>
      <w:tr w:rsidR="00A27AD3" w14:paraId="1B187536" w14:textId="77777777">
        <w:trPr>
          <w:jc w:val="center"/>
        </w:trPr>
        <w:tc>
          <w:tcPr>
            <w:tcW w:w="5428" w:type="dxa"/>
            <w:shd w:val="clear" w:color="auto" w:fill="F2F5F9"/>
            <w:tcMar>
              <w:top w:w="40" w:type="dxa"/>
              <w:left w:w="80" w:type="dxa"/>
              <w:bottom w:w="40" w:type="dxa"/>
              <w:right w:w="80" w:type="dxa"/>
            </w:tcMar>
          </w:tcPr>
          <w:p w14:paraId="0FDC7FBA" w14:textId="77777777" w:rsidR="00A27AD3" w:rsidRDefault="00F02206">
            <w:pPr>
              <w:spacing w:after="20" w:line="240" w:lineRule="auto"/>
            </w:pPr>
            <w:r>
              <w:rPr>
                <w:sz w:val="18"/>
              </w:rPr>
              <w:t>Pallets per dag</w:t>
            </w:r>
          </w:p>
        </w:tc>
        <w:tc>
          <w:tcPr>
            <w:tcW w:w="1349" w:type="dxa"/>
            <w:shd w:val="clear" w:color="auto" w:fill="F2F5F9"/>
            <w:tcMar>
              <w:top w:w="40" w:type="dxa"/>
              <w:left w:w="80" w:type="dxa"/>
              <w:bottom w:w="40" w:type="dxa"/>
              <w:right w:w="80" w:type="dxa"/>
            </w:tcMar>
          </w:tcPr>
          <w:p w14:paraId="191CC02A" w14:textId="77777777" w:rsidR="00A27AD3" w:rsidRDefault="00F02206">
            <w:pPr>
              <w:spacing w:after="20" w:line="240" w:lineRule="auto"/>
            </w:pPr>
            <w:r>
              <w:rPr>
                <w:sz w:val="18"/>
              </w:rPr>
              <w:t>pallets</w:t>
            </w:r>
          </w:p>
        </w:tc>
        <w:tc>
          <w:tcPr>
            <w:tcW w:w="1349" w:type="dxa"/>
            <w:shd w:val="clear" w:color="auto" w:fill="F2F5F9"/>
            <w:tcMar>
              <w:top w:w="40" w:type="dxa"/>
              <w:left w:w="80" w:type="dxa"/>
              <w:bottom w:w="40" w:type="dxa"/>
              <w:right w:w="80" w:type="dxa"/>
            </w:tcMar>
          </w:tcPr>
          <w:p w14:paraId="7F04CA92" w14:textId="77777777" w:rsidR="00A27AD3" w:rsidRDefault="00F02206">
            <w:pPr>
              <w:spacing w:after="20" w:line="240" w:lineRule="auto"/>
            </w:pPr>
            <w:r>
              <w:rPr>
                <w:sz w:val="18"/>
              </w:rPr>
              <w:t>600</w:t>
            </w:r>
          </w:p>
        </w:tc>
        <w:tc>
          <w:tcPr>
            <w:tcW w:w="1511" w:type="dxa"/>
            <w:shd w:val="clear" w:color="auto" w:fill="F2F5F9"/>
            <w:tcMar>
              <w:top w:w="40" w:type="dxa"/>
              <w:left w:w="80" w:type="dxa"/>
              <w:bottom w:w="40" w:type="dxa"/>
              <w:right w:w="80" w:type="dxa"/>
            </w:tcMar>
          </w:tcPr>
          <w:p w14:paraId="75DC2F88" w14:textId="77777777" w:rsidR="00A27AD3" w:rsidRDefault="00F02206">
            <w:pPr>
              <w:spacing w:after="20" w:line="240" w:lineRule="auto"/>
            </w:pPr>
            <w:r>
              <w:rPr>
                <w:sz w:val="18"/>
              </w:rPr>
              <w:t>50–3,000</w:t>
            </w:r>
          </w:p>
        </w:tc>
      </w:tr>
    </w:tbl>
    <w:p w14:paraId="14555563" w14:textId="77777777" w:rsidR="00A27AD3" w:rsidRDefault="00A27AD3">
      <w:pPr>
        <w:spacing w:after="40"/>
      </w:pPr>
    </w:p>
    <w:p w14:paraId="28B9765B" w14:textId="77777777" w:rsidR="00A27AD3" w:rsidRDefault="00F02206">
      <w:pPr>
        <w:shd w:val="clear" w:color="auto" w:fill="FBF1EF"/>
        <w:spacing w:before="80" w:after="160"/>
        <w:jc w:val="center"/>
      </w:pPr>
      <w:r>
        <w:rPr>
          <w:rFonts w:ascii="Cambria" w:hAnsi="Cambria"/>
          <w:i/>
          <w:color w:val="0E2038"/>
        </w:rPr>
        <w:t>D1 = len + wid;  std_trip = 2·D1 + gap;  mek_trip = 2·D1 + 2·gap;  eff = 1 − ((mek_trip / v + 2·load) / 2) / (std_trip / v + load)</w:t>
      </w:r>
    </w:p>
    <w:p w14:paraId="6DFE4E28" w14:textId="77777777" w:rsidR="00A27AD3" w:rsidRDefault="00F02206">
      <w:r>
        <w:t>The results table compares the two trucks on:</w:t>
      </w:r>
    </w:p>
    <w:p w14:paraId="50095136" w14:textId="77777777" w:rsidR="00A27AD3" w:rsidRDefault="00F02206">
      <w:pPr>
        <w:pStyle w:val="ListBullet"/>
      </w:pPr>
      <w:r>
        <w:t>Losplekken per rit</w:t>
      </w:r>
    </w:p>
    <w:p w14:paraId="107D680D" w14:textId="77777777" w:rsidR="00A27AD3" w:rsidRDefault="00F02206">
      <w:pPr>
        <w:pStyle w:val="ListBullet"/>
      </w:pPr>
      <w:r>
        <w:t>Cyclustijd per rit</w:t>
      </w:r>
    </w:p>
    <w:p w14:paraId="360D6F9F" w14:textId="77777777" w:rsidR="00A27AD3" w:rsidRDefault="00F02206">
      <w:pPr>
        <w:pStyle w:val="ListBullet"/>
      </w:pPr>
      <w:r>
        <w:t>Tijd per pallet</w:t>
      </w:r>
    </w:p>
    <w:p w14:paraId="3C8009BE" w14:textId="77777777" w:rsidR="00A27AD3" w:rsidRDefault="00F02206">
      <w:pPr>
        <w:pStyle w:val="ListBullet"/>
      </w:pPr>
      <w:r>
        <w:t>Ritten per dag</w:t>
      </w:r>
    </w:p>
    <w:p w14:paraId="170295D8" w14:textId="77777777" w:rsidR="00A27AD3" w:rsidRDefault="00F02206">
      <w:pPr>
        <w:pStyle w:val="ListBullet"/>
      </w:pPr>
      <w:r>
        <w:t>Rijafstand per dag (km)</w:t>
      </w:r>
    </w:p>
    <w:p w14:paraId="593B2E73" w14:textId="77777777" w:rsidR="00A27AD3" w:rsidRDefault="00F02206">
      <w:pPr>
        <w:pStyle w:val="ListBullet"/>
      </w:pPr>
      <w:r>
        <w:t>Uren per dag</w:t>
      </w:r>
    </w:p>
    <w:p w14:paraId="4E71C758" w14:textId="77777777" w:rsidR="00A27AD3" w:rsidRDefault="00F02206">
      <w:r>
        <w:t>The headline reads "X% efficiënter", plus the hours saved per day and the FTE saved on an 8-hour shift. With the defaults that is 26.1% and 3.0 hours, or 0.38 FTE. With gap = 0 the result should match the ROI calculator.</w:t>
      </w:r>
    </w:p>
    <w:p w14:paraId="7DF96570" w14:textId="77777777" w:rsidR="00A27AD3" w:rsidRDefault="00F02206">
      <w:pPr>
        <w:pStyle w:val="Heading3"/>
      </w:pPr>
      <w:r>
        <w:t>Technical</w:t>
      </w:r>
    </w:p>
    <w:p w14:paraId="63B57E29" w14:textId="77777777" w:rsidR="00A27AD3" w:rsidRDefault="00F02206">
      <w:pPr>
        <w:pStyle w:val="ListBullet"/>
      </w:pPr>
      <w:r>
        <w:t>Vanilla JS with SVG built through createElementNS.</w:t>
      </w:r>
    </w:p>
    <w:p w14:paraId="44B5CA21" w14:textId="77777777" w:rsidR="00A27AD3" w:rsidRDefault="00F02206">
      <w:pPr>
        <w:pStyle w:val="ListBullet"/>
      </w:pPr>
      <w:r>
        <w:t>The only external resource is the Oswald font.</w:t>
      </w:r>
    </w:p>
    <w:p w14:paraId="0D1828A9" w14:textId="77777777" w:rsidR="00A27AD3" w:rsidRDefault="00F02206">
      <w:pPr>
        <w:pStyle w:val="ListBullet"/>
      </w:pPr>
      <w:r>
        <w:t>Nothing is saved: no persistence and no URL state.</w:t>
      </w:r>
    </w:p>
    <w:p w14:paraId="72DC989C" w14:textId="77777777" w:rsidR="00A27AD3" w:rsidRDefault="00F02206">
      <w:pPr>
        <w:pStyle w:val="ListBullet"/>
      </w:pPr>
      <w:r>
        <w:t>Layout: maximum width 980px, 1 column below 720px. The SVG has a minimum width of 560px and scrolls horizontally on narrower screens.</w:t>
      </w:r>
    </w:p>
    <w:p w14:paraId="13D781E0" w14:textId="77777777" w:rsidR="00A27AD3" w:rsidRDefault="00F02206">
      <w:pPr>
        <w:pStyle w:val="Heading2"/>
      </w:pPr>
      <w:bookmarkStart w:id="8" w:name="_Toc241848556"/>
      <w:r>
        <w:lastRenderedPageBreak/>
        <w:t>A.5 Mek-Rider 3D</w:t>
      </w:r>
      <w:bookmarkEnd w:id="8"/>
    </w:p>
    <w:p w14:paraId="4D9E22C0" w14:textId="77777777" w:rsidR="00A27AD3" w:rsidRDefault="00F02206">
      <w:r>
        <w:t>Mek-Rider 3D is an interactive 3D animation of the MRTF01 with two tabs: a rotating product view, and a crossdock race in which a standard EPT needs 2 trips and the Mek-Rider 1 trip to move the same 2 pallets. It is the only app with a build step: Vite 5 + three.js 0.128.0. Its dimensions follow the MRTF01 technical description and the dimension drawing MRTF01-000-00.</w:t>
      </w:r>
    </w:p>
    <w:p w14:paraId="46A7F851" w14:textId="77777777" w:rsidR="00A27AD3" w:rsidRDefault="00F02206">
      <w:pPr>
        <w:pStyle w:val="Heading3"/>
      </w:pPr>
      <w:r>
        <w:t>Product view</w:t>
      </w:r>
    </w:p>
    <w:p w14:paraId="34EE09BA" w14:textId="77777777" w:rsidR="00A27AD3" w:rsidRDefault="00F02206">
      <w:pPr>
        <w:tabs>
          <w:tab w:val="left" w:pos="425"/>
        </w:tabs>
        <w:spacing w:after="60"/>
        <w:ind w:left="425" w:hanging="340"/>
      </w:pPr>
      <w:r>
        <w:rPr>
          <w:b/>
          <w:color w:val="0E2038"/>
        </w:rPr>
        <w:t>1.</w:t>
      </w:r>
      <w:r>
        <w:rPr>
          <w:b/>
          <w:color w:val="0E2038"/>
        </w:rPr>
        <w:tab/>
      </w:r>
      <w:r>
        <w:t>A rotating Mek-Rider on a round floor, with orbit controls: drag to look around, scroll or pinch to zoom.</w:t>
      </w:r>
    </w:p>
    <w:p w14:paraId="2AF7F74B" w14:textId="77777777" w:rsidR="00A27AD3" w:rsidRDefault="00F02206">
      <w:pPr>
        <w:pStyle w:val="ListBullet2"/>
        <w:ind w:left="850"/>
      </w:pPr>
      <w:r>
        <w:t>Auto-rotation can be switched on or off. It is off when the user prefers reduced motion.</w:t>
      </w:r>
    </w:p>
    <w:p w14:paraId="05D6C01B" w14:textId="77777777" w:rsidR="00A27AD3" w:rsidRDefault="00F02206">
      <w:pPr>
        <w:tabs>
          <w:tab w:val="left" w:pos="425"/>
        </w:tabs>
        <w:spacing w:after="60"/>
        <w:ind w:left="425" w:hanging="340"/>
      </w:pPr>
      <w:r>
        <w:rPr>
          <w:b/>
          <w:color w:val="0E2038"/>
        </w:rPr>
        <w:t>2.</w:t>
      </w:r>
      <w:r>
        <w:rPr>
          <w:b/>
          <w:color w:val="0E2038"/>
        </w:rPr>
        <w:tab/>
      </w:r>
      <w:r>
        <w:t>"Lepels uitschuiven" extends the forks from 1,198 to 1,998 mm in 4 s and retracts them in 2 s.</w:t>
      </w:r>
    </w:p>
    <w:p w14:paraId="1A9486B4" w14:textId="77777777" w:rsidR="00A27AD3" w:rsidRDefault="00F02206">
      <w:pPr>
        <w:pStyle w:val="ListBullet2"/>
        <w:ind w:left="850"/>
      </w:pPr>
      <w:r>
        <w:t>A live readout shows the length in mm, with a meter bar and a red ruler on the floor.</w:t>
      </w:r>
    </w:p>
    <w:p w14:paraId="4F007863" w14:textId="77777777" w:rsidR="00A27AD3" w:rsidRDefault="00F02206">
      <w:pPr>
        <w:tabs>
          <w:tab w:val="left" w:pos="425"/>
        </w:tabs>
        <w:spacing w:after="60"/>
        <w:ind w:left="425" w:hanging="340"/>
      </w:pPr>
      <w:r>
        <w:rPr>
          <w:b/>
          <w:color w:val="0E2038"/>
        </w:rPr>
        <w:t>3.</w:t>
      </w:r>
      <w:r>
        <w:rPr>
          <w:b/>
          <w:color w:val="0E2038"/>
        </w:rPr>
        <w:tab/>
      </w:r>
      <w:r>
        <w:t>Load selector: Leeg, 1 pallet or 2 pallets.</w:t>
      </w:r>
    </w:p>
    <w:p w14:paraId="6017555D" w14:textId="77777777" w:rsidR="00A27AD3" w:rsidRDefault="00F02206">
      <w:pPr>
        <w:pStyle w:val="ListBullet2"/>
        <w:ind w:left="850"/>
      </w:pPr>
      <w:r>
        <w:t>Choosing 2 pallets extends the forks automatically. The second pallet appears only when the forks are fully out.</w:t>
      </w:r>
    </w:p>
    <w:p w14:paraId="7A32C419" w14:textId="77777777" w:rsidR="00A27AD3" w:rsidRDefault="00F02206">
      <w:pPr>
        <w:pStyle w:val="ListBullet2"/>
        <w:ind w:left="850"/>
      </w:pPr>
      <w:r>
        <w:t>Retracting the forks drops the load back to 1 pallet.</w:t>
      </w:r>
    </w:p>
    <w:p w14:paraId="0899E1D4" w14:textId="77777777" w:rsidR="00A27AD3" w:rsidRDefault="00F02206">
      <w:pPr>
        <w:tabs>
          <w:tab w:val="left" w:pos="425"/>
        </w:tabs>
        <w:spacing w:after="60"/>
        <w:ind w:left="425" w:hanging="340"/>
      </w:pPr>
      <w:r>
        <w:rPr>
          <w:b/>
          <w:color w:val="0E2038"/>
        </w:rPr>
        <w:t>4.</w:t>
      </w:r>
      <w:r>
        <w:rPr>
          <w:b/>
          <w:color w:val="0E2038"/>
        </w:rPr>
        <w:tab/>
      </w:r>
      <w:r>
        <w:t>Spec chips: 1 of 2 pallets per rit, 2.000 kg, Uitschuiven in 4 sec, 785 mm breed.</w:t>
      </w:r>
    </w:p>
    <w:p w14:paraId="1279477A" w14:textId="77777777" w:rsidR="00A27AD3" w:rsidRDefault="00F02206">
      <w:pPr>
        <w:pStyle w:val="Heading3"/>
      </w:pPr>
      <w:r>
        <w:t>Crossdock view</w:t>
      </w:r>
    </w:p>
    <w:p w14:paraId="51B7D568" w14:textId="77777777" w:rsidR="00A27AD3" w:rsidRDefault="00F02206">
      <w:pPr>
        <w:tabs>
          <w:tab w:val="left" w:pos="425"/>
        </w:tabs>
        <w:spacing w:after="60"/>
        <w:ind w:left="425" w:hanging="340"/>
      </w:pPr>
      <w:r>
        <w:rPr>
          <w:b/>
          <w:color w:val="0E2038"/>
        </w:rPr>
        <w:t>1.</w:t>
      </w:r>
      <w:r>
        <w:rPr>
          <w:b/>
          <w:color w:val="0E2038"/>
        </w:rPr>
        <w:tab/>
      </w:r>
      <w:r>
        <w:t>A hall 40 × 18 m with two lanes side by side, Standaard EPT and Mek-Rider. Each lane has:</w:t>
      </w:r>
    </w:p>
    <w:p w14:paraId="1482D891" w14:textId="77777777" w:rsidR="00A27AD3" w:rsidRDefault="00F02206">
      <w:pPr>
        <w:pStyle w:val="ListBullet2"/>
        <w:ind w:left="850"/>
      </w:pPr>
      <w:r>
        <w:t>An inbound dock and a pickup area for 2 euro pallets.</w:t>
      </w:r>
    </w:p>
    <w:p w14:paraId="7ABAE7B9" w14:textId="77777777" w:rsidR="00A27AD3" w:rsidRDefault="00F02206">
      <w:pPr>
        <w:pStyle w:val="ListBullet2"/>
        <w:ind w:left="850"/>
      </w:pPr>
      <w:r>
        <w:t>Drop spots A and B, and an outbound dock.</w:t>
      </w:r>
    </w:p>
    <w:p w14:paraId="6F58951F" w14:textId="77777777" w:rsidR="00A27AD3" w:rsidRDefault="00F02206">
      <w:pPr>
        <w:tabs>
          <w:tab w:val="left" w:pos="425"/>
        </w:tabs>
        <w:spacing w:after="60"/>
        <w:ind w:left="425" w:hanging="340"/>
      </w:pPr>
      <w:r>
        <w:rPr>
          <w:b/>
          <w:color w:val="0E2038"/>
        </w:rPr>
        <w:t>2.</w:t>
      </w:r>
      <w:r>
        <w:rPr>
          <w:b/>
          <w:color w:val="0E2038"/>
        </w:rPr>
        <w:tab/>
      </w:r>
      <w:r>
        <w:t>Scripted plans per truck, built from these steps: move, extend, lift, pick, drop, ride counter, status, caption.</w:t>
      </w:r>
    </w:p>
    <w:p w14:paraId="345DBC46" w14:textId="77777777" w:rsidR="00A27AD3" w:rsidRDefault="00F02206">
      <w:pPr>
        <w:pStyle w:val="ListBullet2"/>
        <w:ind w:left="850"/>
      </w:pPr>
      <w:r>
        <w:rPr>
          <w:b/>
        </w:rPr>
        <w:t>EPT</w:t>
      </w:r>
      <w:r>
        <w:t>: pick pallet 1, drive to A, drop, drive back empty, pick pallet 2, drive around pallet A to B, drop. That is 2 trips.</w:t>
      </w:r>
    </w:p>
    <w:p w14:paraId="0B0CA692" w14:textId="77777777" w:rsidR="00A27AD3" w:rsidRDefault="00F02206">
      <w:pPr>
        <w:pStyle w:val="ListBullet2"/>
        <w:ind w:left="850"/>
      </w:pPr>
      <w:r>
        <w:rPr>
          <w:b/>
        </w:rPr>
        <w:t>Mek-Rider</w:t>
      </w:r>
      <w:r>
        <w:t>: extend the forks, pick both pallets, drop at A, retract the forks, drive on to B, drop. That is 1 trip.</w:t>
      </w:r>
    </w:p>
    <w:p w14:paraId="7F5EDA0B" w14:textId="77777777" w:rsidR="00A27AD3" w:rsidRDefault="00F02206">
      <w:pPr>
        <w:tabs>
          <w:tab w:val="left" w:pos="425"/>
        </w:tabs>
        <w:spacing w:after="60"/>
        <w:ind w:left="425" w:hanging="340"/>
      </w:pPr>
      <w:r>
        <w:rPr>
          <w:b/>
          <w:color w:val="0E2038"/>
        </w:rPr>
        <w:t>3.</w:t>
      </w:r>
      <w:r>
        <w:rPr>
          <w:b/>
          <w:color w:val="0E2038"/>
        </w:rPr>
        <w:tab/>
      </w:r>
      <w:r>
        <w:t>Motion model:</w:t>
      </w:r>
    </w:p>
    <w:p w14:paraId="74DFE23C" w14:textId="77777777" w:rsidR="00A27AD3" w:rsidRDefault="00F02206">
      <w:pPr>
        <w:pStyle w:val="ListBullet2"/>
        <w:ind w:left="850"/>
      </w:pPr>
      <w:r>
        <w:t>Trapezoid speed profile: 1.1 m/s² acceleration, 12 km/h empty, 10 km/h loaded.</w:t>
      </w:r>
    </w:p>
    <w:p w14:paraId="4BF71CF2" w14:textId="77777777" w:rsidR="00A27AD3" w:rsidRDefault="00F02206">
      <w:pPr>
        <w:pStyle w:val="ListBullet2"/>
        <w:ind w:left="850"/>
      </w:pPr>
      <w:r>
        <w:t>Side moves follow an S-curve, and the truck turns with its direction of travel.</w:t>
      </w:r>
    </w:p>
    <w:p w14:paraId="621E4136" w14:textId="77777777" w:rsidR="00A27AD3" w:rsidRDefault="00F02206">
      <w:pPr>
        <w:tabs>
          <w:tab w:val="left" w:pos="425"/>
        </w:tabs>
        <w:spacing w:after="60"/>
        <w:ind w:left="425" w:hanging="340"/>
      </w:pPr>
      <w:r>
        <w:rPr>
          <w:b/>
          <w:color w:val="0E2038"/>
        </w:rPr>
        <w:t>4.</w:t>
      </w:r>
      <w:r>
        <w:rPr>
          <w:b/>
          <w:color w:val="0E2038"/>
        </w:rPr>
        <w:tab/>
      </w:r>
      <w:r>
        <w:t>HUD per lane: Ritten, Tijd (s), Afstand (m) and a status line. Floating name tags are projected above the trucks.</w:t>
      </w:r>
    </w:p>
    <w:p w14:paraId="3DB89187" w14:textId="77777777" w:rsidR="00A27AD3" w:rsidRDefault="00F02206">
      <w:pPr>
        <w:tabs>
          <w:tab w:val="left" w:pos="425"/>
        </w:tabs>
        <w:spacing w:after="60"/>
        <w:ind w:left="425" w:hanging="340"/>
      </w:pPr>
      <w:r>
        <w:rPr>
          <w:b/>
          <w:color w:val="0E2038"/>
        </w:rPr>
        <w:t>5.</w:t>
      </w:r>
      <w:r>
        <w:rPr>
          <w:b/>
          <w:color w:val="0E2038"/>
        </w:rPr>
        <w:tab/>
      </w:r>
      <w:r>
        <w:t>Controls: Start/Pauze/Verder, Opnieuw, and speed 1×, 2× or 4×.</w:t>
      </w:r>
    </w:p>
    <w:p w14:paraId="6CB3CADF" w14:textId="77777777" w:rsidR="00A27AD3" w:rsidRDefault="00F02206">
      <w:pPr>
        <w:tabs>
          <w:tab w:val="left" w:pos="425"/>
        </w:tabs>
        <w:spacing w:after="60"/>
        <w:ind w:left="425" w:hanging="340"/>
      </w:pPr>
      <w:r>
        <w:rPr>
          <w:b/>
          <w:color w:val="0E2038"/>
        </w:rPr>
        <w:t>6.</w:t>
      </w:r>
      <w:r>
        <w:rPr>
          <w:b/>
          <w:color w:val="0E2038"/>
        </w:rPr>
        <w:tab/>
      </w:r>
      <w:r>
        <w:t>Big captions for video, e.g. "Lepels uit: 1.198 → 1.998 mm in 4 sec" and "1 rit in plaats van 2".</w:t>
      </w:r>
    </w:p>
    <w:p w14:paraId="487ABD41" w14:textId="77777777" w:rsidR="00A27AD3" w:rsidRDefault="00F02206">
      <w:pPr>
        <w:tabs>
          <w:tab w:val="left" w:pos="425"/>
        </w:tabs>
        <w:spacing w:after="60"/>
        <w:ind w:left="425" w:hanging="340"/>
      </w:pPr>
      <w:r>
        <w:rPr>
          <w:b/>
          <w:color w:val="0E2038"/>
        </w:rPr>
        <w:t>7.</w:t>
      </w:r>
      <w:r>
        <w:rPr>
          <w:b/>
          <w:color w:val="0E2038"/>
        </w:rPr>
        <w:tab/>
      </w:r>
      <w:r>
        <w:t>Result panel "Zelfde klus, minder ritten":</w:t>
      </w:r>
    </w:p>
    <w:p w14:paraId="27BB445A" w14:textId="77777777" w:rsidR="00A27AD3" w:rsidRDefault="00F02206">
      <w:pPr>
        <w:pStyle w:val="ListBullet2"/>
        <w:ind w:left="850"/>
      </w:pPr>
      <w:r>
        <w:t>Trips, time and metres for each truck.</w:t>
      </w:r>
    </w:p>
    <w:p w14:paraId="5639ED16" w14:textId="77777777" w:rsidR="00A27AD3" w:rsidRDefault="00F02206">
      <w:pPr>
        <w:pStyle w:val="ListBullet2"/>
        <w:ind w:left="850"/>
      </w:pPr>
      <w:r>
        <w:t>The % fewer metres and % faster. The README states 58% and 46% for this layout.</w:t>
      </w:r>
    </w:p>
    <w:p w14:paraId="07494E45" w14:textId="77777777" w:rsidR="00A27AD3" w:rsidRDefault="00F02206">
      <w:pPr>
        <w:pStyle w:val="ListBullet2"/>
        <w:ind w:left="850"/>
      </w:pPr>
      <w:r>
        <w:t>A "Nog een keer" button.</w:t>
      </w:r>
    </w:p>
    <w:p w14:paraId="224C6869" w14:textId="77777777" w:rsidR="00A27AD3" w:rsidRDefault="00F02206">
      <w:pPr>
        <w:pStyle w:val="Heading3"/>
      </w:pPr>
      <w:r>
        <w:t>Recording mode and fallback</w:t>
      </w:r>
    </w:p>
    <w:p w14:paraId="684E5896" w14:textId="77777777" w:rsidR="00A27AD3" w:rsidRDefault="00F02206">
      <w:pPr>
        <w:pStyle w:val="ListBullet"/>
      </w:pPr>
      <w:r>
        <w:t>"Opnamemodus" hides all buttons and panels for clean screen recording. Esc or "Opnamemodus uit" exits it.</w:t>
      </w:r>
    </w:p>
    <w:p w14:paraId="20A96788" w14:textId="77777777" w:rsidR="00A27AD3" w:rsidRDefault="00F02206">
      <w:pPr>
        <w:pStyle w:val="ListBullet"/>
      </w:pPr>
      <w:r>
        <w:t>If WebGL fails, the app shows an error panel: "De 3D-weergave kon niet worden geladen…".</w:t>
      </w:r>
    </w:p>
    <w:p w14:paraId="1DF59B9C" w14:textId="77777777" w:rsidR="00A27AD3" w:rsidRDefault="00F02206">
      <w:pPr>
        <w:pStyle w:val="Heading3"/>
      </w:pPr>
      <w:r>
        <w:t>Code structure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4351"/>
        <w:gridCol w:w="3898"/>
      </w:tblGrid>
      <w:tr w:rsidR="00A27AD3" w14:paraId="0DEFCA9C" w14:textId="77777777">
        <w:trPr>
          <w:tblHeader/>
          <w:jc w:val="center"/>
        </w:trPr>
        <w:tc>
          <w:tcPr>
            <w:tcW w:w="1389" w:type="dxa"/>
            <w:shd w:val="clear" w:color="auto" w:fill="0E2038"/>
            <w:tcMar>
              <w:top w:w="40" w:type="dxa"/>
              <w:left w:w="80" w:type="dxa"/>
              <w:bottom w:w="40" w:type="dxa"/>
              <w:right w:w="80" w:type="dxa"/>
            </w:tcMar>
          </w:tcPr>
          <w:p w14:paraId="725F62EC" w14:textId="77777777" w:rsidR="00A27AD3" w:rsidRDefault="00F02206">
            <w:pPr>
              <w:spacing w:after="20" w:line="240" w:lineRule="auto"/>
            </w:pPr>
            <w:r>
              <w:rPr>
                <w:b/>
                <w:color w:val="FFFFFF"/>
                <w:sz w:val="18"/>
              </w:rPr>
              <w:t>Area</w:t>
            </w:r>
          </w:p>
        </w:tc>
        <w:tc>
          <w:tcPr>
            <w:tcW w:w="4351" w:type="dxa"/>
            <w:shd w:val="clear" w:color="auto" w:fill="0E2038"/>
            <w:tcMar>
              <w:top w:w="40" w:type="dxa"/>
              <w:left w:w="80" w:type="dxa"/>
              <w:bottom w:w="40" w:type="dxa"/>
              <w:right w:w="80" w:type="dxa"/>
            </w:tcMar>
          </w:tcPr>
          <w:p w14:paraId="5062DADD" w14:textId="77777777" w:rsidR="00A27AD3" w:rsidRDefault="00F02206">
            <w:pPr>
              <w:spacing w:after="20" w:line="240" w:lineRule="auto"/>
            </w:pPr>
            <w:r>
              <w:rPr>
                <w:b/>
                <w:color w:val="FFFFFF"/>
                <w:sz w:val="18"/>
              </w:rPr>
              <w:t>Files</w:t>
            </w:r>
          </w:p>
        </w:tc>
        <w:tc>
          <w:tcPr>
            <w:tcW w:w="3898" w:type="dxa"/>
            <w:shd w:val="clear" w:color="auto" w:fill="0E2038"/>
            <w:tcMar>
              <w:top w:w="40" w:type="dxa"/>
              <w:left w:w="80" w:type="dxa"/>
              <w:bottom w:w="40" w:type="dxa"/>
              <w:right w:w="80" w:type="dxa"/>
            </w:tcMar>
          </w:tcPr>
          <w:p w14:paraId="7B73361C" w14:textId="77777777" w:rsidR="00A27AD3" w:rsidRDefault="00F02206">
            <w:pPr>
              <w:spacing w:after="20" w:line="240" w:lineRule="auto"/>
            </w:pPr>
            <w:r>
              <w:rPr>
                <w:b/>
                <w:color w:val="FFFFFF"/>
                <w:sz w:val="18"/>
              </w:rPr>
              <w:t>Responsibility</w:t>
            </w:r>
          </w:p>
        </w:tc>
      </w:tr>
      <w:tr w:rsidR="00A27AD3" w14:paraId="422BE611" w14:textId="77777777">
        <w:trPr>
          <w:jc w:val="center"/>
        </w:trPr>
        <w:tc>
          <w:tcPr>
            <w:tcW w:w="1389" w:type="dxa"/>
            <w:tcMar>
              <w:top w:w="40" w:type="dxa"/>
              <w:left w:w="80" w:type="dxa"/>
              <w:bottom w:w="40" w:type="dxa"/>
              <w:right w:w="80" w:type="dxa"/>
            </w:tcMar>
          </w:tcPr>
          <w:p w14:paraId="433C6EA8" w14:textId="77777777" w:rsidR="00A27AD3" w:rsidRDefault="00F02206">
            <w:pPr>
              <w:spacing w:after="20" w:line="240" w:lineRule="auto"/>
            </w:pPr>
            <w:r>
              <w:rPr>
                <w:sz w:val="18"/>
              </w:rPr>
              <w:lastRenderedPageBreak/>
              <w:t>Config</w:t>
            </w:r>
          </w:p>
        </w:tc>
        <w:tc>
          <w:tcPr>
            <w:tcW w:w="4351" w:type="dxa"/>
            <w:tcMar>
              <w:top w:w="40" w:type="dxa"/>
              <w:left w:w="80" w:type="dxa"/>
              <w:bottom w:w="40" w:type="dxa"/>
              <w:right w:w="80" w:type="dxa"/>
            </w:tcMar>
          </w:tcPr>
          <w:p w14:paraId="006DEE6A" w14:textId="77777777" w:rsidR="00A27AD3" w:rsidRDefault="00F02206">
            <w:pPr>
              <w:spacing w:after="20" w:line="240" w:lineRule="auto"/>
            </w:pPr>
            <w:r>
              <w:rPr>
                <w:rFonts w:ascii="Consolas" w:hAnsi="Consolas"/>
                <w:color w:val="8A2B22"/>
                <w:sz w:val="16"/>
              </w:rPr>
              <w:t>config/dimensions.js</w:t>
            </w:r>
          </w:p>
        </w:tc>
        <w:tc>
          <w:tcPr>
            <w:tcW w:w="3898" w:type="dxa"/>
            <w:tcMar>
              <w:top w:w="40" w:type="dxa"/>
              <w:left w:w="80" w:type="dxa"/>
              <w:bottom w:w="40" w:type="dxa"/>
              <w:right w:w="80" w:type="dxa"/>
            </w:tcMar>
          </w:tcPr>
          <w:p w14:paraId="146001A5" w14:textId="77777777" w:rsidR="00A27AD3" w:rsidRDefault="00F02206">
            <w:pPr>
              <w:spacing w:after="20" w:line="240" w:lineRule="auto"/>
            </w:pPr>
            <w:r>
              <w:rPr>
                <w:sz w:val="18"/>
              </w:rPr>
              <w:t>All MRTF01 measurements, speeds, timings and brand colours</w:t>
            </w:r>
          </w:p>
        </w:tc>
      </w:tr>
      <w:tr w:rsidR="00A27AD3" w14:paraId="4EA15848" w14:textId="77777777">
        <w:trPr>
          <w:jc w:val="center"/>
        </w:trPr>
        <w:tc>
          <w:tcPr>
            <w:tcW w:w="1389" w:type="dxa"/>
            <w:shd w:val="clear" w:color="auto" w:fill="F2F5F9"/>
            <w:tcMar>
              <w:top w:w="40" w:type="dxa"/>
              <w:left w:w="80" w:type="dxa"/>
              <w:bottom w:w="40" w:type="dxa"/>
              <w:right w:w="80" w:type="dxa"/>
            </w:tcMar>
          </w:tcPr>
          <w:p w14:paraId="2925F853" w14:textId="77777777" w:rsidR="00A27AD3" w:rsidRDefault="00F02206">
            <w:pPr>
              <w:spacing w:after="20" w:line="240" w:lineRule="auto"/>
            </w:pPr>
            <w:r>
              <w:rPr>
                <w:sz w:val="18"/>
              </w:rPr>
              <w:t>Models</w:t>
            </w:r>
          </w:p>
        </w:tc>
        <w:tc>
          <w:tcPr>
            <w:tcW w:w="4351" w:type="dxa"/>
            <w:shd w:val="clear" w:color="auto" w:fill="F2F5F9"/>
            <w:tcMar>
              <w:top w:w="40" w:type="dxa"/>
              <w:left w:w="80" w:type="dxa"/>
              <w:bottom w:w="40" w:type="dxa"/>
              <w:right w:w="80" w:type="dxa"/>
            </w:tcMar>
          </w:tcPr>
          <w:p w14:paraId="30B457BA" w14:textId="77777777" w:rsidR="00A27AD3" w:rsidRDefault="00F02206">
            <w:pPr>
              <w:spacing w:after="20" w:line="240" w:lineRule="auto"/>
            </w:pPr>
            <w:r>
              <w:rPr>
                <w:rFonts w:ascii="Consolas" w:hAnsi="Consolas"/>
                <w:color w:val="8A2B22"/>
                <w:sz w:val="16"/>
              </w:rPr>
              <w:t>models/truck.js</w:t>
            </w:r>
            <w:r>
              <w:rPr>
                <w:sz w:val="18"/>
              </w:rPr>
              <w:t xml:space="preserve">, </w:t>
            </w:r>
            <w:r>
              <w:rPr>
                <w:rFonts w:ascii="Consolas" w:hAnsi="Consolas"/>
                <w:color w:val="8A2B22"/>
                <w:sz w:val="16"/>
              </w:rPr>
              <w:t>mekRider.js</w:t>
            </w:r>
            <w:r>
              <w:rPr>
                <w:sz w:val="18"/>
              </w:rPr>
              <w:t xml:space="preserve">, </w:t>
            </w:r>
            <w:r>
              <w:rPr>
                <w:rFonts w:ascii="Consolas" w:hAnsi="Consolas"/>
                <w:color w:val="8A2B22"/>
                <w:sz w:val="16"/>
              </w:rPr>
              <w:t>standardEpt.js</w:t>
            </w:r>
            <w:r>
              <w:rPr>
                <w:sz w:val="18"/>
              </w:rPr>
              <w:t xml:space="preserve">, </w:t>
            </w:r>
            <w:r>
              <w:rPr>
                <w:rFonts w:ascii="Consolas" w:hAnsi="Consolas"/>
                <w:color w:val="8A2B22"/>
                <w:sz w:val="16"/>
              </w:rPr>
              <w:t>driver.js</w:t>
            </w:r>
            <w:r>
              <w:rPr>
                <w:sz w:val="18"/>
              </w:rPr>
              <w:t xml:space="preserve">, </w:t>
            </w:r>
            <w:r>
              <w:rPr>
                <w:rFonts w:ascii="Consolas" w:hAnsi="Consolas"/>
                <w:color w:val="8A2B22"/>
                <w:sz w:val="16"/>
              </w:rPr>
              <w:t>pallet.js</w:t>
            </w:r>
          </w:p>
        </w:tc>
        <w:tc>
          <w:tcPr>
            <w:tcW w:w="3898" w:type="dxa"/>
            <w:shd w:val="clear" w:color="auto" w:fill="F2F5F9"/>
            <w:tcMar>
              <w:top w:w="40" w:type="dxa"/>
              <w:left w:w="80" w:type="dxa"/>
              <w:bottom w:w="40" w:type="dxa"/>
              <w:right w:w="80" w:type="dxa"/>
            </w:tcMar>
          </w:tcPr>
          <w:p w14:paraId="119650AB" w14:textId="77777777" w:rsidR="00A27AD3" w:rsidRDefault="00F02206">
            <w:pPr>
              <w:spacing w:after="20" w:line="240" w:lineRule="auto"/>
            </w:pPr>
            <w:r>
              <w:rPr>
                <w:sz w:val="18"/>
              </w:rPr>
              <w:t>Geometry. Each truck exposes setExt() and setLift()</w:t>
            </w:r>
          </w:p>
        </w:tc>
      </w:tr>
      <w:tr w:rsidR="00A27AD3" w14:paraId="6FEA24F6" w14:textId="77777777">
        <w:trPr>
          <w:jc w:val="center"/>
        </w:trPr>
        <w:tc>
          <w:tcPr>
            <w:tcW w:w="1389" w:type="dxa"/>
            <w:tcMar>
              <w:top w:w="40" w:type="dxa"/>
              <w:left w:w="80" w:type="dxa"/>
              <w:bottom w:w="40" w:type="dxa"/>
              <w:right w:w="80" w:type="dxa"/>
            </w:tcMar>
          </w:tcPr>
          <w:p w14:paraId="1EC4A9C9" w14:textId="77777777" w:rsidR="00A27AD3" w:rsidRDefault="00F02206">
            <w:pPr>
              <w:spacing w:after="20" w:line="240" w:lineRule="auto"/>
            </w:pPr>
            <w:r>
              <w:rPr>
                <w:sz w:val="18"/>
              </w:rPr>
              <w:t>Scenes</w:t>
            </w:r>
          </w:p>
        </w:tc>
        <w:tc>
          <w:tcPr>
            <w:tcW w:w="4351" w:type="dxa"/>
            <w:tcMar>
              <w:top w:w="40" w:type="dxa"/>
              <w:left w:w="80" w:type="dxa"/>
              <w:bottom w:w="40" w:type="dxa"/>
              <w:right w:w="80" w:type="dxa"/>
            </w:tcMar>
          </w:tcPr>
          <w:p w14:paraId="79B23F82" w14:textId="77777777" w:rsidR="00A27AD3" w:rsidRDefault="00F02206">
            <w:pPr>
              <w:spacing w:after="20" w:line="240" w:lineRule="auto"/>
            </w:pPr>
            <w:r>
              <w:rPr>
                <w:rFonts w:ascii="Consolas" w:hAnsi="Consolas"/>
                <w:color w:val="8A2B22"/>
                <w:sz w:val="16"/>
              </w:rPr>
              <w:t>scenes/productScene.js</w:t>
            </w:r>
            <w:r>
              <w:rPr>
                <w:sz w:val="18"/>
              </w:rPr>
              <w:t xml:space="preserve">, </w:t>
            </w:r>
            <w:r>
              <w:rPr>
                <w:rFonts w:ascii="Consolas" w:hAnsi="Consolas"/>
                <w:color w:val="8A2B22"/>
                <w:sz w:val="16"/>
              </w:rPr>
              <w:t>crossdockScene.js</w:t>
            </w:r>
          </w:p>
        </w:tc>
        <w:tc>
          <w:tcPr>
            <w:tcW w:w="3898" w:type="dxa"/>
            <w:tcMar>
              <w:top w:w="40" w:type="dxa"/>
              <w:left w:w="80" w:type="dxa"/>
              <w:bottom w:w="40" w:type="dxa"/>
              <w:right w:w="80" w:type="dxa"/>
            </w:tcMar>
          </w:tcPr>
          <w:p w14:paraId="463B66F8" w14:textId="77777777" w:rsidR="00A27AD3" w:rsidRDefault="00F02206">
            <w:pPr>
              <w:spacing w:after="20" w:line="240" w:lineRule="auto"/>
            </w:pPr>
            <w:r>
              <w:rPr>
                <w:sz w:val="18"/>
              </w:rPr>
              <w:t>Lights, floor, camera, controls, HUD wiring</w:t>
            </w:r>
          </w:p>
        </w:tc>
      </w:tr>
      <w:tr w:rsidR="00A27AD3" w14:paraId="5C99CBB1" w14:textId="77777777">
        <w:trPr>
          <w:jc w:val="center"/>
        </w:trPr>
        <w:tc>
          <w:tcPr>
            <w:tcW w:w="1389" w:type="dxa"/>
            <w:shd w:val="clear" w:color="auto" w:fill="F2F5F9"/>
            <w:tcMar>
              <w:top w:w="40" w:type="dxa"/>
              <w:left w:w="80" w:type="dxa"/>
              <w:bottom w:w="40" w:type="dxa"/>
              <w:right w:w="80" w:type="dxa"/>
            </w:tcMar>
          </w:tcPr>
          <w:p w14:paraId="0498EEA7" w14:textId="77777777" w:rsidR="00A27AD3" w:rsidRDefault="00F02206">
            <w:pPr>
              <w:spacing w:after="20" w:line="240" w:lineRule="auto"/>
            </w:pPr>
            <w:r>
              <w:rPr>
                <w:sz w:val="18"/>
              </w:rPr>
              <w:t>Simulation</w:t>
            </w:r>
          </w:p>
        </w:tc>
        <w:tc>
          <w:tcPr>
            <w:tcW w:w="4351" w:type="dxa"/>
            <w:shd w:val="clear" w:color="auto" w:fill="F2F5F9"/>
            <w:tcMar>
              <w:top w:w="40" w:type="dxa"/>
              <w:left w:w="80" w:type="dxa"/>
              <w:bottom w:w="40" w:type="dxa"/>
              <w:right w:w="80" w:type="dxa"/>
            </w:tcMar>
          </w:tcPr>
          <w:p w14:paraId="7A0824C0" w14:textId="77777777" w:rsidR="00A27AD3" w:rsidRDefault="00F02206">
            <w:pPr>
              <w:spacing w:after="20" w:line="240" w:lineRule="auto"/>
            </w:pPr>
            <w:r>
              <w:rPr>
                <w:rFonts w:ascii="Consolas" w:hAnsi="Consolas"/>
                <w:color w:val="8A2B22"/>
                <w:sz w:val="16"/>
              </w:rPr>
              <w:t>sim/layout.js</w:t>
            </w:r>
            <w:r>
              <w:rPr>
                <w:sz w:val="18"/>
              </w:rPr>
              <w:t xml:space="preserve">, </w:t>
            </w:r>
            <w:r>
              <w:rPr>
                <w:rFonts w:ascii="Consolas" w:hAnsi="Consolas"/>
                <w:color w:val="8A2B22"/>
                <w:sz w:val="16"/>
              </w:rPr>
              <w:t>plan.js</w:t>
            </w:r>
            <w:r>
              <w:rPr>
                <w:sz w:val="18"/>
              </w:rPr>
              <w:t xml:space="preserve">, </w:t>
            </w:r>
            <w:r>
              <w:rPr>
                <w:rFonts w:ascii="Consolas" w:hAnsi="Consolas"/>
                <w:color w:val="8A2B22"/>
                <w:sz w:val="16"/>
              </w:rPr>
              <w:t>lane.js</w:t>
            </w:r>
          </w:p>
        </w:tc>
        <w:tc>
          <w:tcPr>
            <w:tcW w:w="3898" w:type="dxa"/>
            <w:shd w:val="clear" w:color="auto" w:fill="F2F5F9"/>
            <w:tcMar>
              <w:top w:w="40" w:type="dxa"/>
              <w:left w:w="80" w:type="dxa"/>
              <w:bottom w:w="40" w:type="dxa"/>
              <w:right w:w="80" w:type="dxa"/>
            </w:tcMar>
          </w:tcPr>
          <w:p w14:paraId="2576E0C6" w14:textId="77777777" w:rsidR="00A27AD3" w:rsidRDefault="00F02206">
            <w:pPr>
              <w:spacing w:after="20" w:line="240" w:lineRule="auto"/>
            </w:pPr>
            <w:r>
              <w:rPr>
                <w:sz w:val="18"/>
              </w:rPr>
              <w:t>Hall positions, step scripts, the motion executor</w:t>
            </w:r>
          </w:p>
        </w:tc>
      </w:tr>
      <w:tr w:rsidR="00A27AD3" w14:paraId="35E6631F" w14:textId="77777777">
        <w:trPr>
          <w:jc w:val="center"/>
        </w:trPr>
        <w:tc>
          <w:tcPr>
            <w:tcW w:w="1389" w:type="dxa"/>
            <w:tcMar>
              <w:top w:w="40" w:type="dxa"/>
              <w:left w:w="80" w:type="dxa"/>
              <w:bottom w:w="40" w:type="dxa"/>
              <w:right w:w="80" w:type="dxa"/>
            </w:tcMar>
          </w:tcPr>
          <w:p w14:paraId="1328353F" w14:textId="77777777" w:rsidR="00A27AD3" w:rsidRDefault="00F02206">
            <w:pPr>
              <w:spacing w:after="20" w:line="240" w:lineRule="auto"/>
            </w:pPr>
            <w:r>
              <w:rPr>
                <w:sz w:val="18"/>
              </w:rPr>
              <w:t>UI</w:t>
            </w:r>
          </w:p>
        </w:tc>
        <w:tc>
          <w:tcPr>
            <w:tcW w:w="4351" w:type="dxa"/>
            <w:tcMar>
              <w:top w:w="40" w:type="dxa"/>
              <w:left w:w="80" w:type="dxa"/>
              <w:bottom w:w="40" w:type="dxa"/>
              <w:right w:w="80" w:type="dxa"/>
            </w:tcMar>
          </w:tcPr>
          <w:p w14:paraId="088F739A" w14:textId="77777777" w:rsidR="00A27AD3" w:rsidRDefault="00F02206">
            <w:pPr>
              <w:spacing w:after="20" w:line="240" w:lineRule="auto"/>
            </w:pPr>
            <w:r>
              <w:rPr>
                <w:rFonts w:ascii="Consolas" w:hAnsi="Consolas"/>
                <w:color w:val="8A2B22"/>
                <w:sz w:val="16"/>
              </w:rPr>
              <w:t>ui/dom.js</w:t>
            </w:r>
            <w:r>
              <w:rPr>
                <w:sz w:val="18"/>
              </w:rPr>
              <w:t xml:space="preserve">, </w:t>
            </w:r>
            <w:r>
              <w:rPr>
                <w:rFonts w:ascii="Consolas" w:hAnsi="Consolas"/>
                <w:color w:val="8A2B22"/>
                <w:sz w:val="16"/>
              </w:rPr>
              <w:t>styles.css</w:t>
            </w:r>
            <w:r>
              <w:rPr>
                <w:sz w:val="18"/>
              </w:rPr>
              <w:t xml:space="preserve">, </w:t>
            </w:r>
            <w:r>
              <w:rPr>
                <w:rFonts w:ascii="Consolas" w:hAnsi="Consolas"/>
                <w:color w:val="8A2B22"/>
                <w:sz w:val="16"/>
              </w:rPr>
              <w:t>index.html</w:t>
            </w:r>
          </w:p>
        </w:tc>
        <w:tc>
          <w:tcPr>
            <w:tcW w:w="3898" w:type="dxa"/>
            <w:tcMar>
              <w:top w:w="40" w:type="dxa"/>
              <w:left w:w="80" w:type="dxa"/>
              <w:bottom w:w="40" w:type="dxa"/>
              <w:right w:w="80" w:type="dxa"/>
            </w:tcMar>
          </w:tcPr>
          <w:p w14:paraId="025299E4" w14:textId="77777777" w:rsidR="00A27AD3" w:rsidRDefault="00F02206">
            <w:pPr>
              <w:spacing w:after="20" w:line="240" w:lineRule="auto"/>
            </w:pPr>
            <w:r>
              <w:rPr>
                <w:sz w:val="18"/>
              </w:rPr>
              <w:t>Captions, number formatting, house style</w:t>
            </w:r>
          </w:p>
        </w:tc>
      </w:tr>
    </w:tbl>
    <w:p w14:paraId="627564F1" w14:textId="77777777" w:rsidR="00A27AD3" w:rsidRDefault="00A27AD3">
      <w:pPr>
        <w:spacing w:after="40"/>
      </w:pPr>
    </w:p>
    <w:p w14:paraId="4CAE69BC" w14:textId="77777777" w:rsidR="00A27AD3" w:rsidRDefault="00F02206">
      <w:pPr>
        <w:pStyle w:val="Heading3"/>
      </w:pPr>
      <w:r>
        <w:t>Build and run</w:t>
      </w:r>
    </w:p>
    <w:p w14:paraId="5A1B389F" w14:textId="77777777" w:rsidR="00A27AD3" w:rsidRDefault="00F02206">
      <w:pPr>
        <w:pStyle w:val="ListBullet"/>
      </w:pPr>
      <w:r>
        <w:t>Requires Node.js 18 or newer.</w:t>
      </w:r>
    </w:p>
    <w:p w14:paraId="6158181B" w14:textId="77777777" w:rsidR="00A27AD3" w:rsidRDefault="00F02206">
      <w:pPr>
        <w:pStyle w:val="ListBullet"/>
      </w:pPr>
      <w:r>
        <w:rPr>
          <w:rFonts w:ascii="Consolas" w:hAnsi="Consolas"/>
          <w:color w:val="8A2B22"/>
          <w:sz w:val="19"/>
        </w:rPr>
        <w:t>npm run dev</w:t>
      </w:r>
      <w:r>
        <w:t xml:space="preserve"> starts the dev server with hot reload.</w:t>
      </w:r>
    </w:p>
    <w:p w14:paraId="0BA1B6AD" w14:textId="77777777" w:rsidR="00A27AD3" w:rsidRDefault="00F02206">
      <w:pPr>
        <w:pStyle w:val="ListBullet"/>
      </w:pPr>
      <w:r>
        <w:rPr>
          <w:rFonts w:ascii="Consolas" w:hAnsi="Consolas"/>
          <w:color w:val="8A2B22"/>
          <w:sz w:val="19"/>
        </w:rPr>
        <w:t>npm run build</w:t>
      </w:r>
      <w:r>
        <w:t xml:space="preserve"> builds to </w:t>
      </w:r>
      <w:r>
        <w:rPr>
          <w:rFonts w:ascii="Consolas" w:hAnsi="Consolas"/>
          <w:color w:val="8A2B22"/>
          <w:sz w:val="19"/>
        </w:rPr>
        <w:t>dist/</w:t>
      </w:r>
      <w:r>
        <w:t>.</w:t>
      </w:r>
    </w:p>
    <w:p w14:paraId="55E9CFC8" w14:textId="77777777" w:rsidR="00A27AD3" w:rsidRDefault="00F02206">
      <w:pPr>
        <w:pStyle w:val="ListBullet"/>
      </w:pPr>
      <w:r>
        <w:rPr>
          <w:rFonts w:ascii="Consolas" w:hAnsi="Consolas"/>
          <w:color w:val="8A2B22"/>
          <w:sz w:val="19"/>
        </w:rPr>
        <w:t>npm run build:single</w:t>
      </w:r>
      <w:r>
        <w:t xml:space="preserve"> builds one self-contained HTML file (via vite-plugin-singlefile) for e-mail, USB or a Claude artifact.</w:t>
      </w:r>
    </w:p>
    <w:p w14:paraId="05D509B2" w14:textId="77777777" w:rsidR="00A27AD3" w:rsidRDefault="00F02206">
      <w:pPr>
        <w:pStyle w:val="ListBullet"/>
      </w:pPr>
      <w:r>
        <w:t>Rendering: device pixel ratio capped at 2, PCF soft shadows.</w:t>
      </w:r>
    </w:p>
    <w:p w14:paraId="58E1A391" w14:textId="77777777" w:rsidR="00A27AD3" w:rsidRDefault="00F02206">
      <w:pPr>
        <w:pStyle w:val="ListBullet"/>
      </w:pPr>
      <w:r>
        <w:t>On narrow (portrait) screens the camera uses a wider field of view.</w:t>
      </w:r>
    </w:p>
    <w:p w14:paraId="634CCA77" w14:textId="77777777" w:rsidR="00A27AD3" w:rsidRDefault="00F02206">
      <w:pPr>
        <w:pStyle w:val="Heading2"/>
      </w:pPr>
      <w:bookmarkStart w:id="9" w:name="_Toc241848557"/>
      <w:r>
        <w:t>A.6 Mek-Rider leads Nederland</w:t>
      </w:r>
      <w:bookmarkEnd w:id="9"/>
    </w:p>
    <w:p w14:paraId="14001A70" w14:textId="77777777" w:rsidR="00A27AD3" w:rsidRDefault="00F02206">
      <w:r>
        <w:t xml:space="preserve">Leads Nederland is a fork of the Leads dashboard. It keeps the same statuses, KPIs, filters, table, form, LinkedIn links and Excel import, and adds a national overview by province plus a "Zoek nieuwe bedrijven" dialog. It is one file, </w:t>
      </w:r>
      <w:r>
        <w:rPr>
          <w:rFonts w:ascii="Consolas" w:hAnsi="Consolas"/>
          <w:color w:val="8A2B22"/>
          <w:sz w:val="19"/>
        </w:rPr>
        <w:t>mek-rider-leads-nederland/index.html</w:t>
      </w:r>
      <w:r>
        <w:t xml:space="preserve"> (751 lines). It is a local copy of a claude.ai artifact and works properly only inside the claude.ai runtime.</w:t>
      </w:r>
    </w:p>
    <w:p w14:paraId="6303010B" w14:textId="77777777" w:rsidR="00A27AD3" w:rsidRDefault="00F02206">
      <w:pPr>
        <w:pStyle w:val="Heading3"/>
      </w:pPr>
      <w:r>
        <w:t>Additional features</w:t>
      </w:r>
    </w:p>
    <w:p w14:paraId="054BF258" w14:textId="77777777" w:rsidR="00A27AD3" w:rsidRDefault="00F02206">
      <w:pPr>
        <w:tabs>
          <w:tab w:val="left" w:pos="425"/>
        </w:tabs>
        <w:spacing w:after="60"/>
        <w:ind w:left="425" w:hanging="340"/>
      </w:pPr>
      <w:r>
        <w:rPr>
          <w:b/>
          <w:color w:val="0E2038"/>
        </w:rPr>
        <w:t>1.</w:t>
      </w:r>
      <w:r>
        <w:rPr>
          <w:b/>
          <w:color w:val="0E2038"/>
        </w:rPr>
        <w:tab/>
      </w:r>
      <w:r>
        <w:rPr>
          <w:b/>
        </w:rPr>
        <w:t>Overview ("Heel Nederland")</w:t>
      </w:r>
      <w:r>
        <w:t>:</w:t>
      </w:r>
    </w:p>
    <w:p w14:paraId="4D9CCA4C" w14:textId="77777777" w:rsidR="00A27AD3" w:rsidRDefault="00F02206">
      <w:pPr>
        <w:pStyle w:val="ListBullet2"/>
        <w:ind w:left="850"/>
      </w:pPr>
      <w:r>
        <w:t>5 national cards: Leads totaal (with the number of open A-leads), Open pijplijn, Offertes uitstaand, Gewonnen, Winratio.</w:t>
      </w:r>
    </w:p>
    <w:p w14:paraId="1309A585" w14:textId="77777777" w:rsidR="00A27AD3" w:rsidRDefault="00F02206">
      <w:pPr>
        <w:pStyle w:val="ListBullet2"/>
        <w:ind w:left="850"/>
      </w:pPr>
      <w:r>
        <w:t>12 province tiles. Each tile shows its lead count, a stacked status bar, the pipeline, outstanding quotes, won quotes, win ratio, open A-leads and the date it was last updated.</w:t>
      </w:r>
    </w:p>
    <w:p w14:paraId="741FA5F9" w14:textId="77777777" w:rsidR="00A27AD3" w:rsidRDefault="00F02206">
      <w:pPr>
        <w:pStyle w:val="ListBullet2"/>
        <w:ind w:left="850"/>
      </w:pPr>
      <w:r>
        <w:t>A "Zonder provincie" tile for leads with no postcode.</w:t>
      </w:r>
    </w:p>
    <w:p w14:paraId="7D2F264F" w14:textId="77777777" w:rsidR="00A27AD3" w:rsidRDefault="00F02206">
      <w:pPr>
        <w:tabs>
          <w:tab w:val="left" w:pos="425"/>
        </w:tabs>
        <w:spacing w:after="60"/>
        <w:ind w:left="425" w:hanging="340"/>
      </w:pPr>
      <w:r>
        <w:rPr>
          <w:b/>
          <w:color w:val="0E2038"/>
        </w:rPr>
        <w:t>2.</w:t>
      </w:r>
      <w:r>
        <w:rPr>
          <w:b/>
          <w:color w:val="0E2038"/>
        </w:rPr>
        <w:tab/>
      </w:r>
      <w:r>
        <w:rPr>
          <w:b/>
        </w:rPr>
        <w:t>Hash routing</w:t>
      </w:r>
      <w:r>
        <w:t>:</w:t>
      </w:r>
    </w:p>
    <w:p w14:paraId="14DD916C" w14:textId="77777777" w:rsidR="00A27AD3" w:rsidRDefault="00F02206">
      <w:pPr>
        <w:pStyle w:val="ListBullet2"/>
        <w:ind w:left="850"/>
      </w:pPr>
      <w:r>
        <w:rPr>
          <w:rFonts w:ascii="Consolas" w:hAnsi="Consolas"/>
          <w:color w:val="8A2B22"/>
          <w:sz w:val="19"/>
        </w:rPr>
        <w:t>#noord-brabant</w:t>
      </w:r>
      <w:r>
        <w:t xml:space="preserve"> and similar open a province view; </w:t>
      </w:r>
      <w:r>
        <w:rPr>
          <w:rFonts w:ascii="Consolas" w:hAnsi="Consolas"/>
          <w:color w:val="8A2B22"/>
          <w:sz w:val="19"/>
        </w:rPr>
        <w:t>#alle</w:t>
      </w:r>
      <w:r>
        <w:t xml:space="preserve"> opens all leads.</w:t>
      </w:r>
    </w:p>
    <w:p w14:paraId="1320A54B" w14:textId="77777777" w:rsidR="00A27AD3" w:rsidRDefault="00F02206">
      <w:pPr>
        <w:pStyle w:val="ListBullet2"/>
        <w:ind w:left="850"/>
      </w:pPr>
      <w:r>
        <w:t>Each view has a breadcrumb and a province switcher, and the document title changes to match. Back and forward work.</w:t>
      </w:r>
    </w:p>
    <w:p w14:paraId="6671E58B" w14:textId="77777777" w:rsidR="00A27AD3" w:rsidRDefault="00F02206">
      <w:pPr>
        <w:pStyle w:val="ListBullet2"/>
        <w:ind w:left="850"/>
      </w:pPr>
      <w:r>
        <w:t>Switching view resets all filters.</w:t>
      </w:r>
    </w:p>
    <w:p w14:paraId="3A7FE149" w14:textId="77777777" w:rsidR="00A27AD3" w:rsidRDefault="00F02206">
      <w:pPr>
        <w:tabs>
          <w:tab w:val="left" w:pos="425"/>
        </w:tabs>
        <w:spacing w:after="60"/>
        <w:ind w:left="425" w:hanging="340"/>
      </w:pPr>
      <w:r>
        <w:rPr>
          <w:b/>
          <w:color w:val="0E2038"/>
        </w:rPr>
        <w:t>3.</w:t>
      </w:r>
      <w:r>
        <w:rPr>
          <w:b/>
          <w:color w:val="0E2038"/>
        </w:rPr>
        <w:tab/>
      </w:r>
      <w:r>
        <w:rPr>
          <w:b/>
        </w:rPr>
        <w:t>Province from postcode</w:t>
      </w:r>
      <w:r>
        <w:t>: a fixed table of postcode ranges derives the province offline. The form also has a Provincie field that auto-fills when the postcode changes.</w:t>
      </w:r>
    </w:p>
    <w:p w14:paraId="56F2748D" w14:textId="77777777" w:rsidR="00A27AD3" w:rsidRDefault="00F02206">
      <w:pPr>
        <w:tabs>
          <w:tab w:val="left" w:pos="425"/>
        </w:tabs>
        <w:spacing w:after="60"/>
        <w:ind w:left="425" w:hanging="340"/>
      </w:pPr>
      <w:r>
        <w:rPr>
          <w:b/>
          <w:color w:val="0E2038"/>
        </w:rPr>
        <w:t>4.</w:t>
      </w:r>
      <w:r>
        <w:rPr>
          <w:b/>
          <w:color w:val="0E2038"/>
        </w:rPr>
        <w:tab/>
      </w:r>
      <w:r>
        <w:rPr>
          <w:b/>
        </w:rPr>
        <w:t>Zoek nieuwe bedrijven</w:t>
      </w:r>
      <w:r>
        <w:t>:</w:t>
      </w:r>
    </w:p>
    <w:p w14:paraId="2E6E268E" w14:textId="77777777" w:rsidR="00A27AD3" w:rsidRDefault="00F02206">
      <w:pPr>
        <w:pStyle w:val="ListBullet2"/>
        <w:ind w:left="850"/>
      </w:pPr>
      <w:r>
        <w:t>Enter a postcode. 9 preset Google Maps searches (Transportbedrijf, Logistiek dienstverlener, Warehouse opslag, Distributiecentrum, Expeditie, Fulfilment, Koelhuis, Pakket hub crossdock, Groothandel magazijn), plus a Google web search and a custom term.</w:t>
      </w:r>
    </w:p>
    <w:p w14:paraId="52C9ED8D" w14:textId="77777777" w:rsidR="00A27AD3" w:rsidRDefault="00F02206">
      <w:pPr>
        <w:pStyle w:val="ListBullet2"/>
        <w:ind w:left="850"/>
      </w:pPr>
      <w:r>
        <w:t>Duplicate check: shows existing leads in the same 4-digit postcode area and in the surrounding 3-digit area.</w:t>
      </w:r>
    </w:p>
    <w:p w14:paraId="27AB1D81" w14:textId="77777777" w:rsidR="00A27AD3" w:rsidRDefault="00F02206">
      <w:pPr>
        <w:pStyle w:val="ListBullet2"/>
        <w:ind w:left="850"/>
      </w:pPr>
      <w:r>
        <w:t>"+ Lead toevoegen met deze postcode" opens the new-lead form with the postcode filled in.</w:t>
      </w:r>
    </w:p>
    <w:p w14:paraId="6A97AB30" w14:textId="77777777" w:rsidR="00A27AD3" w:rsidRDefault="00F02206">
      <w:pPr>
        <w:pStyle w:val="ListBullet2"/>
        <w:ind w:left="850"/>
      </w:pPr>
      <w:r>
        <w:t xml:space="preserve">The last postcode searched is saved in localStorage </w:t>
      </w:r>
      <w:r>
        <w:rPr>
          <w:rFonts w:ascii="Consolas" w:hAnsi="Consolas"/>
          <w:color w:val="8A2B22"/>
          <w:sz w:val="19"/>
        </w:rPr>
        <w:t>mek-zoek-pc</w:t>
      </w:r>
      <w:r>
        <w:t>.</w:t>
      </w:r>
    </w:p>
    <w:p w14:paraId="578F3BA9" w14:textId="77777777" w:rsidR="00A27AD3" w:rsidRDefault="00F02206">
      <w:pPr>
        <w:tabs>
          <w:tab w:val="left" w:pos="425"/>
        </w:tabs>
        <w:spacing w:after="60"/>
        <w:ind w:left="425" w:hanging="340"/>
      </w:pPr>
      <w:r>
        <w:rPr>
          <w:b/>
          <w:color w:val="0E2038"/>
        </w:rPr>
        <w:lastRenderedPageBreak/>
        <w:t>5.</w:t>
      </w:r>
      <w:r>
        <w:rPr>
          <w:b/>
          <w:color w:val="0E2038"/>
        </w:rPr>
        <w:tab/>
      </w:r>
      <w:r>
        <w:t>After an import, a banner shows how the leads are spread across provinces. A banner also warns when an edit moves a lead to another province.</w:t>
      </w:r>
    </w:p>
    <w:p w14:paraId="2CF09976" w14:textId="77777777" w:rsidR="00A27AD3" w:rsidRDefault="00F02206">
      <w:pPr>
        <w:tabs>
          <w:tab w:val="left" w:pos="425"/>
        </w:tabs>
        <w:spacing w:after="60"/>
        <w:ind w:left="425" w:hanging="340"/>
      </w:pPr>
      <w:r>
        <w:rPr>
          <w:b/>
          <w:color w:val="0E2038"/>
        </w:rPr>
        <w:t>6.</w:t>
      </w:r>
      <w:r>
        <w:rPr>
          <w:b/>
          <w:color w:val="0E2038"/>
        </w:rPr>
        <w:tab/>
      </w:r>
      <w:r>
        <w:t>A hub link in the header goes to the "MEK Movers Sales" artifact.</w:t>
      </w:r>
    </w:p>
    <w:p w14:paraId="253C2041" w14:textId="77777777" w:rsidR="00A27AD3" w:rsidRDefault="00F02206">
      <w:pPr>
        <w:pStyle w:val="Heading3"/>
      </w:pPr>
      <w:r>
        <w:t>Differences from the Leads dashboard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988"/>
        <w:gridCol w:w="2723"/>
        <w:gridCol w:w="3927"/>
      </w:tblGrid>
      <w:tr w:rsidR="00A27AD3" w14:paraId="20D8FD04" w14:textId="77777777">
        <w:trPr>
          <w:tblHeader/>
          <w:jc w:val="center"/>
        </w:trPr>
        <w:tc>
          <w:tcPr>
            <w:tcW w:w="2988" w:type="dxa"/>
            <w:shd w:val="clear" w:color="auto" w:fill="0E2038"/>
            <w:tcMar>
              <w:top w:w="40" w:type="dxa"/>
              <w:left w:w="80" w:type="dxa"/>
              <w:bottom w:w="40" w:type="dxa"/>
              <w:right w:w="80" w:type="dxa"/>
            </w:tcMar>
          </w:tcPr>
          <w:p w14:paraId="0EAE3608" w14:textId="77777777" w:rsidR="00A27AD3" w:rsidRDefault="00F02206">
            <w:pPr>
              <w:spacing w:after="20" w:line="240" w:lineRule="auto"/>
            </w:pPr>
            <w:r>
              <w:rPr>
                <w:b/>
                <w:color w:val="FFFFFF"/>
                <w:sz w:val="18"/>
              </w:rPr>
              <w:t>Capability</w:t>
            </w:r>
          </w:p>
        </w:tc>
        <w:tc>
          <w:tcPr>
            <w:tcW w:w="2723" w:type="dxa"/>
            <w:shd w:val="clear" w:color="auto" w:fill="0E2038"/>
            <w:tcMar>
              <w:top w:w="40" w:type="dxa"/>
              <w:left w:w="80" w:type="dxa"/>
              <w:bottom w:w="40" w:type="dxa"/>
              <w:right w:w="80" w:type="dxa"/>
            </w:tcMar>
          </w:tcPr>
          <w:p w14:paraId="4C5B9145" w14:textId="77777777" w:rsidR="00A27AD3" w:rsidRDefault="00F02206">
            <w:pPr>
              <w:spacing w:after="20" w:line="240" w:lineRule="auto"/>
            </w:pPr>
            <w:r>
              <w:rPr>
                <w:b/>
                <w:color w:val="FFFFFF"/>
                <w:sz w:val="18"/>
              </w:rPr>
              <w:t>Leads dashboard</w:t>
            </w:r>
          </w:p>
        </w:tc>
        <w:tc>
          <w:tcPr>
            <w:tcW w:w="3927" w:type="dxa"/>
            <w:shd w:val="clear" w:color="auto" w:fill="0E2038"/>
            <w:tcMar>
              <w:top w:w="40" w:type="dxa"/>
              <w:left w:w="80" w:type="dxa"/>
              <w:bottom w:w="40" w:type="dxa"/>
              <w:right w:w="80" w:type="dxa"/>
            </w:tcMar>
          </w:tcPr>
          <w:p w14:paraId="6FE0DF07" w14:textId="77777777" w:rsidR="00A27AD3" w:rsidRDefault="00F02206">
            <w:pPr>
              <w:spacing w:after="20" w:line="240" w:lineRule="auto"/>
            </w:pPr>
            <w:r>
              <w:rPr>
                <w:b/>
                <w:color w:val="FFFFFF"/>
                <w:sz w:val="18"/>
              </w:rPr>
              <w:t>Leads Nederland</w:t>
            </w:r>
          </w:p>
        </w:tc>
      </w:tr>
      <w:tr w:rsidR="00A27AD3" w14:paraId="107A0097" w14:textId="77777777">
        <w:trPr>
          <w:jc w:val="center"/>
        </w:trPr>
        <w:tc>
          <w:tcPr>
            <w:tcW w:w="2988" w:type="dxa"/>
            <w:tcMar>
              <w:top w:w="40" w:type="dxa"/>
              <w:left w:w="80" w:type="dxa"/>
              <w:bottom w:w="40" w:type="dxa"/>
              <w:right w:w="80" w:type="dxa"/>
            </w:tcMar>
          </w:tcPr>
          <w:p w14:paraId="3F6F4477" w14:textId="77777777" w:rsidR="00A27AD3" w:rsidRDefault="00F02206">
            <w:pPr>
              <w:spacing w:after="20" w:line="240" w:lineRule="auto"/>
            </w:pPr>
            <w:r>
              <w:rPr>
                <w:sz w:val="18"/>
              </w:rPr>
              <w:t>Province overview and routing</w:t>
            </w:r>
          </w:p>
        </w:tc>
        <w:tc>
          <w:tcPr>
            <w:tcW w:w="2723" w:type="dxa"/>
            <w:tcMar>
              <w:top w:w="40" w:type="dxa"/>
              <w:left w:w="80" w:type="dxa"/>
              <w:bottom w:w="40" w:type="dxa"/>
              <w:right w:w="80" w:type="dxa"/>
            </w:tcMar>
          </w:tcPr>
          <w:p w14:paraId="2AA2640C" w14:textId="77777777" w:rsidR="00A27AD3" w:rsidRDefault="00F02206">
            <w:pPr>
              <w:spacing w:after="20" w:line="240" w:lineRule="auto"/>
            </w:pPr>
            <w:r>
              <w:rPr>
                <w:sz w:val="18"/>
              </w:rPr>
              <w:t>No</w:t>
            </w:r>
          </w:p>
        </w:tc>
        <w:tc>
          <w:tcPr>
            <w:tcW w:w="3927" w:type="dxa"/>
            <w:tcMar>
              <w:top w:w="40" w:type="dxa"/>
              <w:left w:w="80" w:type="dxa"/>
              <w:bottom w:w="40" w:type="dxa"/>
              <w:right w:w="80" w:type="dxa"/>
            </w:tcMar>
          </w:tcPr>
          <w:p w14:paraId="32E4D988" w14:textId="77777777" w:rsidR="00A27AD3" w:rsidRDefault="00F02206">
            <w:pPr>
              <w:spacing w:after="20" w:line="240" w:lineRule="auto"/>
            </w:pPr>
            <w:r>
              <w:rPr>
                <w:sz w:val="18"/>
              </w:rPr>
              <w:t>Yes</w:t>
            </w:r>
          </w:p>
        </w:tc>
      </w:tr>
      <w:tr w:rsidR="00A27AD3" w14:paraId="56951703" w14:textId="77777777">
        <w:trPr>
          <w:jc w:val="center"/>
        </w:trPr>
        <w:tc>
          <w:tcPr>
            <w:tcW w:w="2988" w:type="dxa"/>
            <w:shd w:val="clear" w:color="auto" w:fill="F2F5F9"/>
            <w:tcMar>
              <w:top w:w="40" w:type="dxa"/>
              <w:left w:w="80" w:type="dxa"/>
              <w:bottom w:w="40" w:type="dxa"/>
              <w:right w:w="80" w:type="dxa"/>
            </w:tcMar>
          </w:tcPr>
          <w:p w14:paraId="33754D97" w14:textId="77777777" w:rsidR="00A27AD3" w:rsidRDefault="00F02206">
            <w:pPr>
              <w:spacing w:after="20" w:line="240" w:lineRule="auto"/>
            </w:pPr>
            <w:r>
              <w:rPr>
                <w:sz w:val="18"/>
              </w:rPr>
              <w:t>Zoek nieuwe bedrijven</w:t>
            </w:r>
          </w:p>
        </w:tc>
        <w:tc>
          <w:tcPr>
            <w:tcW w:w="2723" w:type="dxa"/>
            <w:shd w:val="clear" w:color="auto" w:fill="F2F5F9"/>
            <w:tcMar>
              <w:top w:w="40" w:type="dxa"/>
              <w:left w:w="80" w:type="dxa"/>
              <w:bottom w:w="40" w:type="dxa"/>
              <w:right w:w="80" w:type="dxa"/>
            </w:tcMar>
          </w:tcPr>
          <w:p w14:paraId="362E5E31" w14:textId="77777777" w:rsidR="00A27AD3" w:rsidRDefault="00F02206">
            <w:pPr>
              <w:spacing w:after="20" w:line="240" w:lineRule="auto"/>
            </w:pPr>
            <w:r>
              <w:rPr>
                <w:sz w:val="18"/>
              </w:rPr>
              <w:t>No</w:t>
            </w:r>
          </w:p>
        </w:tc>
        <w:tc>
          <w:tcPr>
            <w:tcW w:w="3927" w:type="dxa"/>
            <w:shd w:val="clear" w:color="auto" w:fill="F2F5F9"/>
            <w:tcMar>
              <w:top w:w="40" w:type="dxa"/>
              <w:left w:w="80" w:type="dxa"/>
              <w:bottom w:w="40" w:type="dxa"/>
              <w:right w:w="80" w:type="dxa"/>
            </w:tcMar>
          </w:tcPr>
          <w:p w14:paraId="2BE04A74" w14:textId="77777777" w:rsidR="00A27AD3" w:rsidRDefault="00F02206">
            <w:pPr>
              <w:spacing w:after="20" w:line="240" w:lineRule="auto"/>
            </w:pPr>
            <w:r>
              <w:rPr>
                <w:sz w:val="18"/>
              </w:rPr>
              <w:t>Yes</w:t>
            </w:r>
          </w:p>
        </w:tc>
      </w:tr>
      <w:tr w:rsidR="00A27AD3" w14:paraId="2B93884D" w14:textId="77777777">
        <w:trPr>
          <w:jc w:val="center"/>
        </w:trPr>
        <w:tc>
          <w:tcPr>
            <w:tcW w:w="2988" w:type="dxa"/>
            <w:tcMar>
              <w:top w:w="40" w:type="dxa"/>
              <w:left w:w="80" w:type="dxa"/>
              <w:bottom w:w="40" w:type="dxa"/>
              <w:right w:w="80" w:type="dxa"/>
            </w:tcMar>
          </w:tcPr>
          <w:p w14:paraId="30A0A3E2" w14:textId="77777777" w:rsidR="00A27AD3" w:rsidRDefault="00F02206">
            <w:pPr>
              <w:spacing w:after="20" w:line="240" w:lineRule="auto"/>
            </w:pPr>
            <w:r>
              <w:rPr>
                <w:sz w:val="18"/>
              </w:rPr>
              <w:t>Provincie field</w:t>
            </w:r>
          </w:p>
        </w:tc>
        <w:tc>
          <w:tcPr>
            <w:tcW w:w="2723" w:type="dxa"/>
            <w:tcMar>
              <w:top w:w="40" w:type="dxa"/>
              <w:left w:w="80" w:type="dxa"/>
              <w:bottom w:w="40" w:type="dxa"/>
              <w:right w:w="80" w:type="dxa"/>
            </w:tcMar>
          </w:tcPr>
          <w:p w14:paraId="1DBBEE1E" w14:textId="77777777" w:rsidR="00A27AD3" w:rsidRDefault="00F02206">
            <w:pPr>
              <w:spacing w:after="20" w:line="240" w:lineRule="auto"/>
            </w:pPr>
            <w:r>
              <w:rPr>
                <w:sz w:val="18"/>
              </w:rPr>
              <w:t>No</w:t>
            </w:r>
          </w:p>
        </w:tc>
        <w:tc>
          <w:tcPr>
            <w:tcW w:w="3927" w:type="dxa"/>
            <w:tcMar>
              <w:top w:w="40" w:type="dxa"/>
              <w:left w:w="80" w:type="dxa"/>
              <w:bottom w:w="40" w:type="dxa"/>
              <w:right w:w="80" w:type="dxa"/>
            </w:tcMar>
          </w:tcPr>
          <w:p w14:paraId="4DAAC6A5" w14:textId="77777777" w:rsidR="00A27AD3" w:rsidRDefault="00F02206">
            <w:pPr>
              <w:spacing w:after="20" w:line="240" w:lineRule="auto"/>
            </w:pPr>
            <w:r>
              <w:rPr>
                <w:sz w:val="18"/>
              </w:rPr>
              <w:t>Yes</w:t>
            </w:r>
          </w:p>
        </w:tc>
      </w:tr>
      <w:tr w:rsidR="00A27AD3" w14:paraId="2AA1EC15" w14:textId="77777777">
        <w:trPr>
          <w:jc w:val="center"/>
        </w:trPr>
        <w:tc>
          <w:tcPr>
            <w:tcW w:w="2988" w:type="dxa"/>
            <w:shd w:val="clear" w:color="auto" w:fill="F2F5F9"/>
            <w:tcMar>
              <w:top w:w="40" w:type="dxa"/>
              <w:left w:w="80" w:type="dxa"/>
              <w:bottom w:w="40" w:type="dxa"/>
              <w:right w:w="80" w:type="dxa"/>
            </w:tcMar>
          </w:tcPr>
          <w:p w14:paraId="55E0BC13" w14:textId="77777777" w:rsidR="00A27AD3" w:rsidRDefault="00F02206">
            <w:pPr>
              <w:spacing w:after="20" w:line="240" w:lineRule="auto"/>
            </w:pPr>
            <w:r>
              <w:rPr>
                <w:sz w:val="18"/>
              </w:rPr>
              <w:t>JSON export</w:t>
            </w:r>
          </w:p>
        </w:tc>
        <w:tc>
          <w:tcPr>
            <w:tcW w:w="2723" w:type="dxa"/>
            <w:shd w:val="clear" w:color="auto" w:fill="F2F5F9"/>
            <w:tcMar>
              <w:top w:w="40" w:type="dxa"/>
              <w:left w:w="80" w:type="dxa"/>
              <w:bottom w:w="40" w:type="dxa"/>
              <w:right w:w="80" w:type="dxa"/>
            </w:tcMar>
          </w:tcPr>
          <w:p w14:paraId="299C1765" w14:textId="77777777" w:rsidR="00A27AD3" w:rsidRDefault="00F02206">
            <w:pPr>
              <w:spacing w:after="20" w:line="240" w:lineRule="auto"/>
            </w:pPr>
            <w:r>
              <w:rPr>
                <w:sz w:val="18"/>
              </w:rPr>
              <w:t>Yes</w:t>
            </w:r>
          </w:p>
        </w:tc>
        <w:tc>
          <w:tcPr>
            <w:tcW w:w="3927" w:type="dxa"/>
            <w:shd w:val="clear" w:color="auto" w:fill="F2F5F9"/>
            <w:tcMar>
              <w:top w:w="40" w:type="dxa"/>
              <w:left w:w="80" w:type="dxa"/>
              <w:bottom w:w="40" w:type="dxa"/>
              <w:right w:w="80" w:type="dxa"/>
            </w:tcMar>
          </w:tcPr>
          <w:p w14:paraId="643A4625" w14:textId="77777777" w:rsidR="00A27AD3" w:rsidRDefault="00F02206">
            <w:pPr>
              <w:spacing w:after="20" w:line="240" w:lineRule="auto"/>
            </w:pPr>
            <w:r>
              <w:rPr>
                <w:sz w:val="18"/>
              </w:rPr>
              <w:t>No</w:t>
            </w:r>
          </w:p>
        </w:tc>
      </w:tr>
      <w:tr w:rsidR="00A27AD3" w14:paraId="696A3B9D" w14:textId="77777777">
        <w:trPr>
          <w:jc w:val="center"/>
        </w:trPr>
        <w:tc>
          <w:tcPr>
            <w:tcW w:w="2988" w:type="dxa"/>
            <w:tcMar>
              <w:top w:w="40" w:type="dxa"/>
              <w:left w:w="80" w:type="dxa"/>
              <w:bottom w:w="40" w:type="dxa"/>
              <w:right w:w="80" w:type="dxa"/>
            </w:tcMar>
          </w:tcPr>
          <w:p w14:paraId="20EAB806" w14:textId="77777777" w:rsidR="00A27AD3" w:rsidRDefault="00F02206">
            <w:pPr>
              <w:spacing w:after="20" w:line="240" w:lineRule="auto"/>
            </w:pPr>
            <w:r>
              <w:rPr>
                <w:sz w:val="18"/>
              </w:rPr>
              <w:t>Local persistence</w:t>
            </w:r>
          </w:p>
        </w:tc>
        <w:tc>
          <w:tcPr>
            <w:tcW w:w="2723" w:type="dxa"/>
            <w:tcMar>
              <w:top w:w="40" w:type="dxa"/>
              <w:left w:w="80" w:type="dxa"/>
              <w:bottom w:w="40" w:type="dxa"/>
              <w:right w:w="80" w:type="dxa"/>
            </w:tcMar>
          </w:tcPr>
          <w:p w14:paraId="67A28236" w14:textId="77777777" w:rsidR="00A27AD3" w:rsidRDefault="00F02206">
            <w:pPr>
              <w:spacing w:after="20" w:line="240" w:lineRule="auto"/>
            </w:pPr>
            <w:r>
              <w:rPr>
                <w:sz w:val="18"/>
              </w:rPr>
              <w:t xml:space="preserve">localStorage </w:t>
            </w:r>
            <w:r>
              <w:rPr>
                <w:rFonts w:ascii="Consolas" w:hAnsi="Consolas"/>
                <w:color w:val="8A2B22"/>
                <w:sz w:val="16"/>
              </w:rPr>
              <w:t>mek_leads_v1</w:t>
            </w:r>
          </w:p>
        </w:tc>
        <w:tc>
          <w:tcPr>
            <w:tcW w:w="3927" w:type="dxa"/>
            <w:tcMar>
              <w:top w:w="40" w:type="dxa"/>
              <w:left w:w="80" w:type="dxa"/>
              <w:bottom w:w="40" w:type="dxa"/>
              <w:right w:w="80" w:type="dxa"/>
            </w:tcMar>
          </w:tcPr>
          <w:p w14:paraId="606A4F1F" w14:textId="77777777" w:rsidR="00A27AD3" w:rsidRDefault="00F02206">
            <w:pPr>
              <w:spacing w:after="20" w:line="240" w:lineRule="auto"/>
            </w:pPr>
            <w:r>
              <w:rPr>
                <w:sz w:val="18"/>
              </w:rPr>
              <w:t>None; memory only when outside claude.ai</w:t>
            </w:r>
          </w:p>
        </w:tc>
      </w:tr>
      <w:tr w:rsidR="00A27AD3" w14:paraId="743A83C9" w14:textId="77777777">
        <w:trPr>
          <w:jc w:val="center"/>
        </w:trPr>
        <w:tc>
          <w:tcPr>
            <w:tcW w:w="2988" w:type="dxa"/>
            <w:shd w:val="clear" w:color="auto" w:fill="F2F5F9"/>
            <w:tcMar>
              <w:top w:w="40" w:type="dxa"/>
              <w:left w:w="80" w:type="dxa"/>
              <w:bottom w:w="40" w:type="dxa"/>
              <w:right w:w="80" w:type="dxa"/>
            </w:tcMar>
          </w:tcPr>
          <w:p w14:paraId="2B7DF0B2" w14:textId="77777777" w:rsidR="00A27AD3" w:rsidRDefault="00F02206">
            <w:pPr>
              <w:spacing w:after="20" w:line="240" w:lineRule="auto"/>
            </w:pPr>
            <w:r>
              <w:rPr>
                <w:sz w:val="18"/>
              </w:rPr>
              <w:t>Seed from data/leads.json</w:t>
            </w:r>
          </w:p>
        </w:tc>
        <w:tc>
          <w:tcPr>
            <w:tcW w:w="2723" w:type="dxa"/>
            <w:shd w:val="clear" w:color="auto" w:fill="F2F5F9"/>
            <w:tcMar>
              <w:top w:w="40" w:type="dxa"/>
              <w:left w:w="80" w:type="dxa"/>
              <w:bottom w:w="40" w:type="dxa"/>
              <w:right w:w="80" w:type="dxa"/>
            </w:tcMar>
          </w:tcPr>
          <w:p w14:paraId="19879D68" w14:textId="77777777" w:rsidR="00A27AD3" w:rsidRDefault="00F02206">
            <w:pPr>
              <w:spacing w:after="20" w:line="240" w:lineRule="auto"/>
            </w:pPr>
            <w:r>
              <w:rPr>
                <w:sz w:val="18"/>
              </w:rPr>
              <w:t>Yes, plus an embedded copy</w:t>
            </w:r>
          </w:p>
        </w:tc>
        <w:tc>
          <w:tcPr>
            <w:tcW w:w="3927" w:type="dxa"/>
            <w:shd w:val="clear" w:color="auto" w:fill="F2F5F9"/>
            <w:tcMar>
              <w:top w:w="40" w:type="dxa"/>
              <w:left w:w="80" w:type="dxa"/>
              <w:bottom w:w="40" w:type="dxa"/>
              <w:right w:w="80" w:type="dxa"/>
            </w:tcMar>
          </w:tcPr>
          <w:p w14:paraId="02AE4FDD" w14:textId="77777777" w:rsidR="00A27AD3" w:rsidRDefault="00F02206">
            <w:pPr>
              <w:spacing w:after="20" w:line="240" w:lineRule="auto"/>
            </w:pPr>
            <w:r>
              <w:rPr>
                <w:sz w:val="18"/>
              </w:rPr>
              <w:t>No; the file is a backup only</w:t>
            </w:r>
          </w:p>
        </w:tc>
      </w:tr>
    </w:tbl>
    <w:p w14:paraId="03DEA033" w14:textId="77777777" w:rsidR="00A27AD3" w:rsidRDefault="00A27AD3">
      <w:pPr>
        <w:spacing w:after="40"/>
      </w:pPr>
    </w:p>
    <w:p w14:paraId="0EB47768" w14:textId="77777777" w:rsidR="00A27AD3" w:rsidRDefault="00F02206">
      <w:r>
        <w:t xml:space="preserve">The two </w:t>
      </w:r>
      <w:r>
        <w:rPr>
          <w:rFonts w:ascii="Consolas" w:hAnsi="Consolas"/>
          <w:color w:val="8A2B22"/>
          <w:sz w:val="19"/>
        </w:rPr>
        <w:t>leads.json</w:t>
      </w:r>
      <w:r>
        <w:t xml:space="preserve"> files hold the same 55 leads. Only the key order differs.</w:t>
      </w:r>
    </w:p>
    <w:p w14:paraId="3C559112" w14:textId="77777777" w:rsidR="00A27AD3" w:rsidRDefault="00F02206">
      <w:pPr>
        <w:pStyle w:val="Heading2"/>
      </w:pPr>
      <w:bookmarkStart w:id="10" w:name="_Toc241848558"/>
      <w:r>
        <w:t>A.7 Shared requirements</w:t>
      </w:r>
      <w:bookmarkEnd w:id="10"/>
    </w:p>
    <w:p w14:paraId="39AB3389" w14:textId="77777777" w:rsidR="00A27AD3" w:rsidRDefault="00F02206">
      <w:r>
        <w:t>All six apps share one brand, one language and one rule: no backend. Any new app or change should keep to the requirements below.</w:t>
      </w:r>
    </w:p>
    <w:p w14:paraId="77E4D9FF" w14:textId="77777777" w:rsidR="00A27AD3" w:rsidRDefault="00F02206">
      <w:pPr>
        <w:pStyle w:val="Heading3"/>
      </w:pPr>
      <w:r>
        <w:t>Branding and UI</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274"/>
        <w:gridCol w:w="2514"/>
        <w:gridCol w:w="4850"/>
      </w:tblGrid>
      <w:tr w:rsidR="00A27AD3" w14:paraId="7F0F56FD" w14:textId="77777777">
        <w:trPr>
          <w:tblHeader/>
          <w:jc w:val="center"/>
        </w:trPr>
        <w:tc>
          <w:tcPr>
            <w:tcW w:w="2274" w:type="dxa"/>
            <w:shd w:val="clear" w:color="auto" w:fill="0E2038"/>
            <w:tcMar>
              <w:top w:w="40" w:type="dxa"/>
              <w:left w:w="80" w:type="dxa"/>
              <w:bottom w:w="40" w:type="dxa"/>
              <w:right w:w="80" w:type="dxa"/>
            </w:tcMar>
          </w:tcPr>
          <w:p w14:paraId="218BF390" w14:textId="77777777" w:rsidR="00A27AD3" w:rsidRDefault="00F02206">
            <w:pPr>
              <w:spacing w:after="20" w:line="240" w:lineRule="auto"/>
            </w:pPr>
            <w:r>
              <w:rPr>
                <w:b/>
                <w:color w:val="FFFFFF"/>
                <w:sz w:val="18"/>
              </w:rPr>
              <w:t>Token</w:t>
            </w:r>
          </w:p>
        </w:tc>
        <w:tc>
          <w:tcPr>
            <w:tcW w:w="2514" w:type="dxa"/>
            <w:shd w:val="clear" w:color="auto" w:fill="0E2038"/>
            <w:tcMar>
              <w:top w:w="40" w:type="dxa"/>
              <w:left w:w="80" w:type="dxa"/>
              <w:bottom w:w="40" w:type="dxa"/>
              <w:right w:w="80" w:type="dxa"/>
            </w:tcMar>
          </w:tcPr>
          <w:p w14:paraId="110BB2C2" w14:textId="77777777" w:rsidR="00A27AD3" w:rsidRDefault="00F02206">
            <w:pPr>
              <w:spacing w:after="20" w:line="240" w:lineRule="auto"/>
            </w:pPr>
            <w:r>
              <w:rPr>
                <w:b/>
                <w:color w:val="FFFFFF"/>
                <w:sz w:val="18"/>
              </w:rPr>
              <w:t>Value</w:t>
            </w:r>
          </w:p>
        </w:tc>
        <w:tc>
          <w:tcPr>
            <w:tcW w:w="4850" w:type="dxa"/>
            <w:shd w:val="clear" w:color="auto" w:fill="0E2038"/>
            <w:tcMar>
              <w:top w:w="40" w:type="dxa"/>
              <w:left w:w="80" w:type="dxa"/>
              <w:bottom w:w="40" w:type="dxa"/>
              <w:right w:w="80" w:type="dxa"/>
            </w:tcMar>
          </w:tcPr>
          <w:p w14:paraId="08D56EFB" w14:textId="77777777" w:rsidR="00A27AD3" w:rsidRDefault="00F02206">
            <w:pPr>
              <w:spacing w:after="20" w:line="240" w:lineRule="auto"/>
            </w:pPr>
            <w:r>
              <w:rPr>
                <w:b/>
                <w:color w:val="FFFFFF"/>
                <w:sz w:val="18"/>
              </w:rPr>
              <w:t>Use</w:t>
            </w:r>
          </w:p>
        </w:tc>
      </w:tr>
      <w:tr w:rsidR="00A27AD3" w14:paraId="27D2641D" w14:textId="77777777">
        <w:trPr>
          <w:jc w:val="center"/>
        </w:trPr>
        <w:tc>
          <w:tcPr>
            <w:tcW w:w="2274" w:type="dxa"/>
            <w:tcMar>
              <w:top w:w="40" w:type="dxa"/>
              <w:left w:w="80" w:type="dxa"/>
              <w:bottom w:w="40" w:type="dxa"/>
              <w:right w:w="80" w:type="dxa"/>
            </w:tcMar>
          </w:tcPr>
          <w:p w14:paraId="0A8936E0" w14:textId="77777777" w:rsidR="00A27AD3" w:rsidRDefault="00F02206">
            <w:pPr>
              <w:spacing w:after="20" w:line="240" w:lineRule="auto"/>
            </w:pPr>
            <w:r>
              <w:rPr>
                <w:sz w:val="18"/>
              </w:rPr>
              <w:t>Background</w:t>
            </w:r>
          </w:p>
        </w:tc>
        <w:tc>
          <w:tcPr>
            <w:tcW w:w="2514" w:type="dxa"/>
            <w:tcMar>
              <w:top w:w="40" w:type="dxa"/>
              <w:left w:w="80" w:type="dxa"/>
              <w:bottom w:w="40" w:type="dxa"/>
              <w:right w:w="80" w:type="dxa"/>
            </w:tcMar>
          </w:tcPr>
          <w:p w14:paraId="4D0AF8BB" w14:textId="77777777" w:rsidR="00A27AD3" w:rsidRDefault="00F02206">
            <w:pPr>
              <w:spacing w:after="20" w:line="240" w:lineRule="auto"/>
            </w:pPr>
            <w:r>
              <w:rPr>
                <w:sz w:val="18"/>
              </w:rPr>
              <w:t>#0e2038</w:t>
            </w:r>
          </w:p>
        </w:tc>
        <w:tc>
          <w:tcPr>
            <w:tcW w:w="4850" w:type="dxa"/>
            <w:tcMar>
              <w:top w:w="40" w:type="dxa"/>
              <w:left w:w="80" w:type="dxa"/>
              <w:bottom w:w="40" w:type="dxa"/>
              <w:right w:w="80" w:type="dxa"/>
            </w:tcMar>
          </w:tcPr>
          <w:p w14:paraId="38F4F11B" w14:textId="77777777" w:rsidR="00A27AD3" w:rsidRDefault="00F02206">
            <w:pPr>
              <w:spacing w:after="20" w:line="240" w:lineRule="auto"/>
            </w:pPr>
            <w:r>
              <w:rPr>
                <w:sz w:val="18"/>
              </w:rPr>
              <w:t>Page, 3D scene background</w:t>
            </w:r>
          </w:p>
        </w:tc>
      </w:tr>
      <w:tr w:rsidR="00A27AD3" w14:paraId="01217CA4" w14:textId="77777777">
        <w:trPr>
          <w:jc w:val="center"/>
        </w:trPr>
        <w:tc>
          <w:tcPr>
            <w:tcW w:w="2274" w:type="dxa"/>
            <w:shd w:val="clear" w:color="auto" w:fill="F2F5F9"/>
            <w:tcMar>
              <w:top w:w="40" w:type="dxa"/>
              <w:left w:w="80" w:type="dxa"/>
              <w:bottom w:w="40" w:type="dxa"/>
              <w:right w:w="80" w:type="dxa"/>
            </w:tcMar>
          </w:tcPr>
          <w:p w14:paraId="4D577511" w14:textId="77777777" w:rsidR="00A27AD3" w:rsidRDefault="00F02206">
            <w:pPr>
              <w:spacing w:after="20" w:line="240" w:lineRule="auto"/>
            </w:pPr>
            <w:r>
              <w:rPr>
                <w:sz w:val="18"/>
              </w:rPr>
              <w:t>Card</w:t>
            </w:r>
          </w:p>
        </w:tc>
        <w:tc>
          <w:tcPr>
            <w:tcW w:w="2514" w:type="dxa"/>
            <w:shd w:val="clear" w:color="auto" w:fill="F2F5F9"/>
            <w:tcMar>
              <w:top w:w="40" w:type="dxa"/>
              <w:left w:w="80" w:type="dxa"/>
              <w:bottom w:w="40" w:type="dxa"/>
              <w:right w:w="80" w:type="dxa"/>
            </w:tcMar>
          </w:tcPr>
          <w:p w14:paraId="2F32E06C" w14:textId="77777777" w:rsidR="00A27AD3" w:rsidRDefault="00F02206">
            <w:pPr>
              <w:spacing w:after="20" w:line="240" w:lineRule="auto"/>
            </w:pPr>
            <w:r>
              <w:rPr>
                <w:sz w:val="18"/>
              </w:rPr>
              <w:t>#142c4a / #1a3558</w:t>
            </w:r>
          </w:p>
        </w:tc>
        <w:tc>
          <w:tcPr>
            <w:tcW w:w="4850" w:type="dxa"/>
            <w:shd w:val="clear" w:color="auto" w:fill="F2F5F9"/>
            <w:tcMar>
              <w:top w:w="40" w:type="dxa"/>
              <w:left w:w="80" w:type="dxa"/>
              <w:bottom w:w="40" w:type="dxa"/>
              <w:right w:w="80" w:type="dxa"/>
            </w:tcMar>
          </w:tcPr>
          <w:p w14:paraId="4DD86181" w14:textId="77777777" w:rsidR="00A27AD3" w:rsidRDefault="00F02206">
            <w:pPr>
              <w:spacing w:after="20" w:line="240" w:lineRule="auto"/>
            </w:pPr>
            <w:r>
              <w:rPr>
                <w:sz w:val="18"/>
              </w:rPr>
              <w:t>Panels</w:t>
            </w:r>
          </w:p>
        </w:tc>
      </w:tr>
      <w:tr w:rsidR="00A27AD3" w14:paraId="0B2E5601" w14:textId="77777777">
        <w:trPr>
          <w:jc w:val="center"/>
        </w:trPr>
        <w:tc>
          <w:tcPr>
            <w:tcW w:w="2274" w:type="dxa"/>
            <w:tcMar>
              <w:top w:w="40" w:type="dxa"/>
              <w:left w:w="80" w:type="dxa"/>
              <w:bottom w:w="40" w:type="dxa"/>
              <w:right w:w="80" w:type="dxa"/>
            </w:tcMar>
          </w:tcPr>
          <w:p w14:paraId="7CB74CD5" w14:textId="77777777" w:rsidR="00A27AD3" w:rsidRDefault="00F02206">
            <w:pPr>
              <w:spacing w:after="20" w:line="240" w:lineRule="auto"/>
            </w:pPr>
            <w:r>
              <w:rPr>
                <w:sz w:val="18"/>
              </w:rPr>
              <w:t>Text / soft text</w:t>
            </w:r>
          </w:p>
        </w:tc>
        <w:tc>
          <w:tcPr>
            <w:tcW w:w="2514" w:type="dxa"/>
            <w:tcMar>
              <w:top w:w="40" w:type="dxa"/>
              <w:left w:w="80" w:type="dxa"/>
              <w:bottom w:w="40" w:type="dxa"/>
              <w:right w:w="80" w:type="dxa"/>
            </w:tcMar>
          </w:tcPr>
          <w:p w14:paraId="1F0B7C7F" w14:textId="77777777" w:rsidR="00A27AD3" w:rsidRDefault="00F02206">
            <w:pPr>
              <w:spacing w:after="20" w:line="240" w:lineRule="auto"/>
            </w:pPr>
            <w:r>
              <w:rPr>
                <w:sz w:val="18"/>
              </w:rPr>
              <w:t>#f4f6f8 / #93a6bf</w:t>
            </w:r>
          </w:p>
        </w:tc>
        <w:tc>
          <w:tcPr>
            <w:tcW w:w="4850" w:type="dxa"/>
            <w:tcMar>
              <w:top w:w="40" w:type="dxa"/>
              <w:left w:w="80" w:type="dxa"/>
              <w:bottom w:w="40" w:type="dxa"/>
              <w:right w:w="80" w:type="dxa"/>
            </w:tcMar>
          </w:tcPr>
          <w:p w14:paraId="16B3CF8F" w14:textId="77777777" w:rsidR="00A27AD3" w:rsidRDefault="00F02206">
            <w:pPr>
              <w:spacing w:after="20" w:line="240" w:lineRule="auto"/>
            </w:pPr>
            <w:r>
              <w:rPr>
                <w:sz w:val="18"/>
              </w:rPr>
              <w:t>Body text; also the standard-EPT colour</w:t>
            </w:r>
          </w:p>
        </w:tc>
      </w:tr>
      <w:tr w:rsidR="00A27AD3" w14:paraId="6C70C182" w14:textId="77777777">
        <w:trPr>
          <w:jc w:val="center"/>
        </w:trPr>
        <w:tc>
          <w:tcPr>
            <w:tcW w:w="2274" w:type="dxa"/>
            <w:shd w:val="clear" w:color="auto" w:fill="F2F5F9"/>
            <w:tcMar>
              <w:top w:w="40" w:type="dxa"/>
              <w:left w:w="80" w:type="dxa"/>
              <w:bottom w:w="40" w:type="dxa"/>
              <w:right w:w="80" w:type="dxa"/>
            </w:tcMar>
          </w:tcPr>
          <w:p w14:paraId="0BA6088F" w14:textId="77777777" w:rsidR="00A27AD3" w:rsidRDefault="00F02206">
            <w:pPr>
              <w:spacing w:after="20" w:line="240" w:lineRule="auto"/>
            </w:pPr>
            <w:r>
              <w:rPr>
                <w:sz w:val="18"/>
              </w:rPr>
              <w:t>Accent (MEK red)</w:t>
            </w:r>
          </w:p>
        </w:tc>
        <w:tc>
          <w:tcPr>
            <w:tcW w:w="2514" w:type="dxa"/>
            <w:shd w:val="clear" w:color="auto" w:fill="F2F5F9"/>
            <w:tcMar>
              <w:top w:w="40" w:type="dxa"/>
              <w:left w:w="80" w:type="dxa"/>
              <w:bottom w:w="40" w:type="dxa"/>
              <w:right w:w="80" w:type="dxa"/>
            </w:tcMar>
          </w:tcPr>
          <w:p w14:paraId="7BA2FF28" w14:textId="77777777" w:rsidR="00A27AD3" w:rsidRDefault="00F02206">
            <w:pPr>
              <w:spacing w:after="20" w:line="240" w:lineRule="auto"/>
            </w:pPr>
            <w:r>
              <w:rPr>
                <w:sz w:val="18"/>
              </w:rPr>
              <w:t>#d6483d</w:t>
            </w:r>
          </w:p>
        </w:tc>
        <w:tc>
          <w:tcPr>
            <w:tcW w:w="4850" w:type="dxa"/>
            <w:shd w:val="clear" w:color="auto" w:fill="F2F5F9"/>
            <w:tcMar>
              <w:top w:w="40" w:type="dxa"/>
              <w:left w:w="80" w:type="dxa"/>
              <w:bottom w:w="40" w:type="dxa"/>
              <w:right w:w="80" w:type="dxa"/>
            </w:tcMar>
          </w:tcPr>
          <w:p w14:paraId="37239DFD" w14:textId="77777777" w:rsidR="00A27AD3" w:rsidRDefault="00F02206">
            <w:pPr>
              <w:spacing w:after="20" w:line="240" w:lineRule="auto"/>
            </w:pPr>
            <w:r>
              <w:rPr>
                <w:sz w:val="18"/>
              </w:rPr>
              <w:t>CTAs, Mek-Rider, verloren</w:t>
            </w:r>
          </w:p>
        </w:tc>
      </w:tr>
      <w:tr w:rsidR="00A27AD3" w14:paraId="208E861A" w14:textId="77777777">
        <w:trPr>
          <w:jc w:val="center"/>
        </w:trPr>
        <w:tc>
          <w:tcPr>
            <w:tcW w:w="2274" w:type="dxa"/>
            <w:tcMar>
              <w:top w:w="40" w:type="dxa"/>
              <w:left w:w="80" w:type="dxa"/>
              <w:bottom w:w="40" w:type="dxa"/>
              <w:right w:w="80" w:type="dxa"/>
            </w:tcMar>
          </w:tcPr>
          <w:p w14:paraId="3CBC86D2" w14:textId="77777777" w:rsidR="00A27AD3" w:rsidRDefault="00F02206">
            <w:pPr>
              <w:spacing w:after="20" w:line="240" w:lineRule="auto"/>
            </w:pPr>
            <w:r>
              <w:rPr>
                <w:sz w:val="18"/>
              </w:rPr>
              <w:t>Positive</w:t>
            </w:r>
          </w:p>
        </w:tc>
        <w:tc>
          <w:tcPr>
            <w:tcW w:w="2514" w:type="dxa"/>
            <w:tcMar>
              <w:top w:w="40" w:type="dxa"/>
              <w:left w:w="80" w:type="dxa"/>
              <w:bottom w:w="40" w:type="dxa"/>
              <w:right w:w="80" w:type="dxa"/>
            </w:tcMar>
          </w:tcPr>
          <w:p w14:paraId="278D0407" w14:textId="77777777" w:rsidR="00A27AD3" w:rsidRDefault="00F02206">
            <w:pPr>
              <w:spacing w:after="20" w:line="240" w:lineRule="auto"/>
            </w:pPr>
            <w:r>
              <w:rPr>
                <w:sz w:val="18"/>
              </w:rPr>
              <w:t>#5fb885</w:t>
            </w:r>
          </w:p>
        </w:tc>
        <w:tc>
          <w:tcPr>
            <w:tcW w:w="4850" w:type="dxa"/>
            <w:tcMar>
              <w:top w:w="40" w:type="dxa"/>
              <w:left w:w="80" w:type="dxa"/>
              <w:bottom w:w="40" w:type="dxa"/>
              <w:right w:w="80" w:type="dxa"/>
            </w:tcMar>
          </w:tcPr>
          <w:p w14:paraId="67E03CEF" w14:textId="77777777" w:rsidR="00A27AD3" w:rsidRDefault="00F02206">
            <w:pPr>
              <w:spacing w:after="20" w:line="240" w:lineRule="auto"/>
            </w:pPr>
            <w:r>
              <w:rPr>
                <w:sz w:val="18"/>
              </w:rPr>
              <w:t>Kans A, gewonnen, break-even</w:t>
            </w:r>
          </w:p>
        </w:tc>
      </w:tr>
      <w:tr w:rsidR="00A27AD3" w14:paraId="760EE37F" w14:textId="77777777">
        <w:trPr>
          <w:jc w:val="center"/>
        </w:trPr>
        <w:tc>
          <w:tcPr>
            <w:tcW w:w="2274" w:type="dxa"/>
            <w:shd w:val="clear" w:color="auto" w:fill="F2F5F9"/>
            <w:tcMar>
              <w:top w:w="40" w:type="dxa"/>
              <w:left w:w="80" w:type="dxa"/>
              <w:bottom w:w="40" w:type="dxa"/>
              <w:right w:w="80" w:type="dxa"/>
            </w:tcMar>
          </w:tcPr>
          <w:p w14:paraId="16BB4ECB" w14:textId="77777777" w:rsidR="00A27AD3" w:rsidRDefault="00F02206">
            <w:pPr>
              <w:spacing w:after="20" w:line="240" w:lineRule="auto"/>
            </w:pPr>
            <w:r>
              <w:rPr>
                <w:sz w:val="18"/>
              </w:rPr>
              <w:t>Warning</w:t>
            </w:r>
          </w:p>
        </w:tc>
        <w:tc>
          <w:tcPr>
            <w:tcW w:w="2514" w:type="dxa"/>
            <w:shd w:val="clear" w:color="auto" w:fill="F2F5F9"/>
            <w:tcMar>
              <w:top w:w="40" w:type="dxa"/>
              <w:left w:w="80" w:type="dxa"/>
              <w:bottom w:w="40" w:type="dxa"/>
              <w:right w:w="80" w:type="dxa"/>
            </w:tcMar>
          </w:tcPr>
          <w:p w14:paraId="2ACA6FD4" w14:textId="77777777" w:rsidR="00A27AD3" w:rsidRDefault="00F02206">
            <w:pPr>
              <w:spacing w:after="20" w:line="240" w:lineRule="auto"/>
            </w:pPr>
            <w:r>
              <w:rPr>
                <w:sz w:val="18"/>
              </w:rPr>
              <w:t>#e8b04a</w:t>
            </w:r>
          </w:p>
        </w:tc>
        <w:tc>
          <w:tcPr>
            <w:tcW w:w="4850" w:type="dxa"/>
            <w:shd w:val="clear" w:color="auto" w:fill="F2F5F9"/>
            <w:tcMar>
              <w:top w:w="40" w:type="dxa"/>
              <w:left w:w="80" w:type="dxa"/>
              <w:bottom w:w="40" w:type="dxa"/>
              <w:right w:w="80" w:type="dxa"/>
            </w:tcMar>
          </w:tcPr>
          <w:p w14:paraId="3330E6B1" w14:textId="77777777" w:rsidR="00A27AD3" w:rsidRDefault="00F02206">
            <w:pPr>
              <w:spacing w:after="20" w:line="240" w:lineRule="auto"/>
            </w:pPr>
            <w:r>
              <w:rPr>
                <w:sz w:val="18"/>
              </w:rPr>
              <w:t>Kans B, offerte, family tag</w:t>
            </w:r>
          </w:p>
        </w:tc>
      </w:tr>
      <w:tr w:rsidR="00A27AD3" w14:paraId="0D9DBFB2" w14:textId="77777777">
        <w:trPr>
          <w:jc w:val="center"/>
        </w:trPr>
        <w:tc>
          <w:tcPr>
            <w:tcW w:w="2274" w:type="dxa"/>
            <w:tcMar>
              <w:top w:w="40" w:type="dxa"/>
              <w:left w:w="80" w:type="dxa"/>
              <w:bottom w:w="40" w:type="dxa"/>
              <w:right w:w="80" w:type="dxa"/>
            </w:tcMar>
          </w:tcPr>
          <w:p w14:paraId="343A7F1E" w14:textId="77777777" w:rsidR="00A27AD3" w:rsidRDefault="00F02206">
            <w:pPr>
              <w:spacing w:after="20" w:line="240" w:lineRule="auto"/>
            </w:pPr>
            <w:r>
              <w:rPr>
                <w:sz w:val="18"/>
              </w:rPr>
              <w:t>Headings</w:t>
            </w:r>
          </w:p>
        </w:tc>
        <w:tc>
          <w:tcPr>
            <w:tcW w:w="2514" w:type="dxa"/>
            <w:tcMar>
              <w:top w:w="40" w:type="dxa"/>
              <w:left w:w="80" w:type="dxa"/>
              <w:bottom w:w="40" w:type="dxa"/>
              <w:right w:w="80" w:type="dxa"/>
            </w:tcMar>
          </w:tcPr>
          <w:p w14:paraId="432B5EAA" w14:textId="77777777" w:rsidR="00A27AD3" w:rsidRDefault="00F02206">
            <w:pPr>
              <w:spacing w:after="20" w:line="240" w:lineRule="auto"/>
            </w:pPr>
            <w:r>
              <w:rPr>
                <w:sz w:val="18"/>
              </w:rPr>
              <w:t>Oswald 500/600/700</w:t>
            </w:r>
          </w:p>
        </w:tc>
        <w:tc>
          <w:tcPr>
            <w:tcW w:w="4850" w:type="dxa"/>
            <w:tcMar>
              <w:top w:w="40" w:type="dxa"/>
              <w:left w:w="80" w:type="dxa"/>
              <w:bottom w:w="40" w:type="dxa"/>
              <w:right w:w="80" w:type="dxa"/>
            </w:tcMar>
          </w:tcPr>
          <w:p w14:paraId="71DB8582" w14:textId="77777777" w:rsidR="00A27AD3" w:rsidRDefault="00F02206">
            <w:pPr>
              <w:spacing w:after="20" w:line="240" w:lineRule="auto"/>
            </w:pPr>
            <w:r>
              <w:rPr>
                <w:sz w:val="18"/>
              </w:rPr>
              <w:t>Uppercase, italic, skewX(−6°)</w:t>
            </w:r>
          </w:p>
        </w:tc>
      </w:tr>
      <w:tr w:rsidR="00A27AD3" w14:paraId="6CA5C20C" w14:textId="77777777">
        <w:trPr>
          <w:jc w:val="center"/>
        </w:trPr>
        <w:tc>
          <w:tcPr>
            <w:tcW w:w="2274" w:type="dxa"/>
            <w:shd w:val="clear" w:color="auto" w:fill="F2F5F9"/>
            <w:tcMar>
              <w:top w:w="40" w:type="dxa"/>
              <w:left w:w="80" w:type="dxa"/>
              <w:bottom w:w="40" w:type="dxa"/>
              <w:right w:w="80" w:type="dxa"/>
            </w:tcMar>
          </w:tcPr>
          <w:p w14:paraId="77CFBFB1" w14:textId="77777777" w:rsidR="00A27AD3" w:rsidRDefault="00F02206">
            <w:pPr>
              <w:spacing w:after="20" w:line="240" w:lineRule="auto"/>
            </w:pPr>
            <w:r>
              <w:rPr>
                <w:sz w:val="18"/>
              </w:rPr>
              <w:t>Body</w:t>
            </w:r>
          </w:p>
        </w:tc>
        <w:tc>
          <w:tcPr>
            <w:tcW w:w="2514" w:type="dxa"/>
            <w:shd w:val="clear" w:color="auto" w:fill="F2F5F9"/>
            <w:tcMar>
              <w:top w:w="40" w:type="dxa"/>
              <w:left w:w="80" w:type="dxa"/>
              <w:bottom w:w="40" w:type="dxa"/>
              <w:right w:w="80" w:type="dxa"/>
            </w:tcMar>
          </w:tcPr>
          <w:p w14:paraId="77F9D3B2" w14:textId="77777777" w:rsidR="00A27AD3" w:rsidRDefault="00F02206">
            <w:pPr>
              <w:spacing w:after="20" w:line="240" w:lineRule="auto"/>
            </w:pPr>
            <w:r>
              <w:rPr>
                <w:sz w:val="18"/>
              </w:rPr>
              <w:t>System font stack</w:t>
            </w:r>
          </w:p>
        </w:tc>
        <w:tc>
          <w:tcPr>
            <w:tcW w:w="4850" w:type="dxa"/>
            <w:shd w:val="clear" w:color="auto" w:fill="F2F5F9"/>
            <w:tcMar>
              <w:top w:w="40" w:type="dxa"/>
              <w:left w:w="80" w:type="dxa"/>
              <w:bottom w:w="40" w:type="dxa"/>
              <w:right w:w="80" w:type="dxa"/>
            </w:tcMar>
          </w:tcPr>
          <w:p w14:paraId="463B512B" w14:textId="77777777" w:rsidR="00A27AD3" w:rsidRDefault="00F02206">
            <w:pPr>
              <w:spacing w:after="20" w:line="240" w:lineRule="auto"/>
            </w:pPr>
            <w:r>
              <w:rPr>
                <w:sz w:val="18"/>
              </w:rPr>
              <w:t>-apple-system, Segoe UI, Roboto</w:t>
            </w:r>
          </w:p>
        </w:tc>
      </w:tr>
    </w:tbl>
    <w:p w14:paraId="2E1247FD" w14:textId="77777777" w:rsidR="00A27AD3" w:rsidRDefault="00A27AD3">
      <w:pPr>
        <w:spacing w:after="40"/>
      </w:pPr>
    </w:p>
    <w:p w14:paraId="0E6071AE" w14:textId="77777777" w:rsidR="00A27AD3" w:rsidRDefault="00F02206">
      <w:pPr>
        <w:pStyle w:val="ListBullet"/>
      </w:pPr>
      <w:r>
        <w:t>The theme is dark only. The light-mode hooks exist in the CSS, but they repeat the dark values.</w:t>
      </w:r>
    </w:p>
    <w:p w14:paraId="24F5DF9A" w14:textId="77777777" w:rsidR="00A27AD3" w:rsidRDefault="00F02206">
      <w:pPr>
        <w:pStyle w:val="ListBullet"/>
      </w:pPr>
      <w:r>
        <w:t>The UI is Dutch only (</w:t>
      </w:r>
      <w:r>
        <w:rPr>
          <w:rFonts w:ascii="Consolas" w:hAnsi="Consolas"/>
          <w:color w:val="8A2B22"/>
          <w:sz w:val="19"/>
        </w:rPr>
        <w:t>lang="nl"</w:t>
      </w:r>
      <w:r>
        <w:t>), with nl-NL number and currency formatting and dd-mm-yyyy dates.</w:t>
      </w:r>
    </w:p>
    <w:p w14:paraId="078FE40D" w14:textId="77777777" w:rsidR="00A27AD3" w:rsidRDefault="00F02206">
      <w:pPr>
        <w:pStyle w:val="ListBullet"/>
      </w:pPr>
      <w:r>
        <w:t>Every app must work at phone width: safe-area insets, wide tables that scroll horizontally, and grids that collapse to fewer columns between 980px and 560px.</w:t>
      </w:r>
    </w:p>
    <w:p w14:paraId="362C76AD" w14:textId="77777777" w:rsidR="00A27AD3" w:rsidRDefault="00F02206">
      <w:pPr>
        <w:pStyle w:val="ListBullet"/>
      </w:pPr>
      <w:r>
        <w:t>The apps include basic accessibility: aria-pressed on toggles, visible focus outlines, and a reduced-motion setting that pauses animations.</w:t>
      </w:r>
    </w:p>
    <w:p w14:paraId="62D1AE47" w14:textId="77777777" w:rsidR="00A27AD3" w:rsidRDefault="00F02206">
      <w:pPr>
        <w:pStyle w:val="Heading3"/>
      </w:pPr>
      <w:r>
        <w:t>Product constants (from the MRTF01 technical description)</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144"/>
        <w:gridCol w:w="3550"/>
        <w:gridCol w:w="3943"/>
      </w:tblGrid>
      <w:tr w:rsidR="00A27AD3" w14:paraId="652A419D" w14:textId="77777777">
        <w:trPr>
          <w:tblHeader/>
          <w:jc w:val="center"/>
        </w:trPr>
        <w:tc>
          <w:tcPr>
            <w:tcW w:w="2144" w:type="dxa"/>
            <w:shd w:val="clear" w:color="auto" w:fill="0E2038"/>
            <w:tcMar>
              <w:top w:w="40" w:type="dxa"/>
              <w:left w:w="80" w:type="dxa"/>
              <w:bottom w:w="40" w:type="dxa"/>
              <w:right w:w="80" w:type="dxa"/>
            </w:tcMar>
          </w:tcPr>
          <w:p w14:paraId="2117B50F" w14:textId="77777777" w:rsidR="00A27AD3" w:rsidRDefault="00F02206">
            <w:pPr>
              <w:spacing w:after="20" w:line="240" w:lineRule="auto"/>
            </w:pPr>
            <w:r>
              <w:rPr>
                <w:b/>
                <w:color w:val="FFFFFF"/>
                <w:sz w:val="18"/>
              </w:rPr>
              <w:t>Constant</w:t>
            </w:r>
          </w:p>
        </w:tc>
        <w:tc>
          <w:tcPr>
            <w:tcW w:w="3550" w:type="dxa"/>
            <w:shd w:val="clear" w:color="auto" w:fill="0E2038"/>
            <w:tcMar>
              <w:top w:w="40" w:type="dxa"/>
              <w:left w:w="80" w:type="dxa"/>
              <w:bottom w:w="40" w:type="dxa"/>
              <w:right w:w="80" w:type="dxa"/>
            </w:tcMar>
          </w:tcPr>
          <w:p w14:paraId="2589BD11" w14:textId="77777777" w:rsidR="00A27AD3" w:rsidRDefault="00F02206">
            <w:pPr>
              <w:spacing w:after="20" w:line="240" w:lineRule="auto"/>
            </w:pPr>
            <w:r>
              <w:rPr>
                <w:b/>
                <w:color w:val="FFFFFF"/>
                <w:sz w:val="18"/>
              </w:rPr>
              <w:t>Value</w:t>
            </w:r>
          </w:p>
        </w:tc>
        <w:tc>
          <w:tcPr>
            <w:tcW w:w="3943" w:type="dxa"/>
            <w:shd w:val="clear" w:color="auto" w:fill="0E2038"/>
            <w:tcMar>
              <w:top w:w="40" w:type="dxa"/>
              <w:left w:w="80" w:type="dxa"/>
              <w:bottom w:w="40" w:type="dxa"/>
              <w:right w:w="80" w:type="dxa"/>
            </w:tcMar>
          </w:tcPr>
          <w:p w14:paraId="30270CFE" w14:textId="77777777" w:rsidR="00A27AD3" w:rsidRDefault="00F02206">
            <w:pPr>
              <w:spacing w:after="20" w:line="240" w:lineRule="auto"/>
            </w:pPr>
            <w:r>
              <w:rPr>
                <w:b/>
                <w:color w:val="FFFFFF"/>
                <w:sz w:val="18"/>
              </w:rPr>
              <w:t>Used in</w:t>
            </w:r>
          </w:p>
        </w:tc>
      </w:tr>
      <w:tr w:rsidR="00A27AD3" w14:paraId="367ABD3D" w14:textId="77777777">
        <w:trPr>
          <w:jc w:val="center"/>
        </w:trPr>
        <w:tc>
          <w:tcPr>
            <w:tcW w:w="2144" w:type="dxa"/>
            <w:tcMar>
              <w:top w:w="40" w:type="dxa"/>
              <w:left w:w="80" w:type="dxa"/>
              <w:bottom w:w="40" w:type="dxa"/>
              <w:right w:w="80" w:type="dxa"/>
            </w:tcMar>
          </w:tcPr>
          <w:p w14:paraId="21241FF8" w14:textId="77777777" w:rsidR="00A27AD3" w:rsidRDefault="00F02206">
            <w:pPr>
              <w:spacing w:after="20" w:line="240" w:lineRule="auto"/>
            </w:pPr>
            <w:r>
              <w:rPr>
                <w:sz w:val="18"/>
              </w:rPr>
              <w:t>List price</w:t>
            </w:r>
          </w:p>
        </w:tc>
        <w:tc>
          <w:tcPr>
            <w:tcW w:w="3550" w:type="dxa"/>
            <w:tcMar>
              <w:top w:w="40" w:type="dxa"/>
              <w:left w:w="80" w:type="dxa"/>
              <w:bottom w:w="40" w:type="dxa"/>
              <w:right w:w="80" w:type="dxa"/>
            </w:tcMar>
          </w:tcPr>
          <w:p w14:paraId="01EB3135" w14:textId="77777777" w:rsidR="00A27AD3" w:rsidRDefault="00F02206">
            <w:pPr>
              <w:spacing w:after="20" w:line="240" w:lineRule="auto"/>
            </w:pPr>
            <w:r>
              <w:rPr>
                <w:sz w:val="18"/>
              </w:rPr>
              <w:t>€22,500 excl. VAT</w:t>
            </w:r>
          </w:p>
        </w:tc>
        <w:tc>
          <w:tcPr>
            <w:tcW w:w="3943" w:type="dxa"/>
            <w:tcMar>
              <w:top w:w="40" w:type="dxa"/>
              <w:left w:w="80" w:type="dxa"/>
              <w:bottom w:w="40" w:type="dxa"/>
              <w:right w:w="80" w:type="dxa"/>
            </w:tcMar>
          </w:tcPr>
          <w:p w14:paraId="36CB7600" w14:textId="77777777" w:rsidR="00A27AD3" w:rsidRDefault="00F02206">
            <w:pPr>
              <w:spacing w:after="20" w:line="240" w:lineRule="auto"/>
            </w:pPr>
            <w:r>
              <w:rPr>
                <w:sz w:val="18"/>
              </w:rPr>
              <w:t>Leads apps (aantal × price), ROI calculator</w:t>
            </w:r>
          </w:p>
        </w:tc>
      </w:tr>
      <w:tr w:rsidR="00A27AD3" w14:paraId="5A9CA70A" w14:textId="77777777">
        <w:trPr>
          <w:jc w:val="center"/>
        </w:trPr>
        <w:tc>
          <w:tcPr>
            <w:tcW w:w="2144" w:type="dxa"/>
            <w:shd w:val="clear" w:color="auto" w:fill="F2F5F9"/>
            <w:tcMar>
              <w:top w:w="40" w:type="dxa"/>
              <w:left w:w="80" w:type="dxa"/>
              <w:bottom w:w="40" w:type="dxa"/>
              <w:right w:w="80" w:type="dxa"/>
            </w:tcMar>
          </w:tcPr>
          <w:p w14:paraId="1DBA9279" w14:textId="77777777" w:rsidR="00A27AD3" w:rsidRDefault="00F02206">
            <w:pPr>
              <w:spacing w:after="20" w:line="240" w:lineRule="auto"/>
            </w:pPr>
            <w:r>
              <w:rPr>
                <w:sz w:val="18"/>
              </w:rPr>
              <w:t>Fork length</w:t>
            </w:r>
          </w:p>
        </w:tc>
        <w:tc>
          <w:tcPr>
            <w:tcW w:w="3550" w:type="dxa"/>
            <w:shd w:val="clear" w:color="auto" w:fill="F2F5F9"/>
            <w:tcMar>
              <w:top w:w="40" w:type="dxa"/>
              <w:left w:w="80" w:type="dxa"/>
              <w:bottom w:w="40" w:type="dxa"/>
              <w:right w:w="80" w:type="dxa"/>
            </w:tcMar>
          </w:tcPr>
          <w:p w14:paraId="1991E01C" w14:textId="77777777" w:rsidR="00A27AD3" w:rsidRDefault="00F02206">
            <w:pPr>
              <w:spacing w:after="20" w:line="240" w:lineRule="auto"/>
            </w:pPr>
            <w:r>
              <w:rPr>
                <w:sz w:val="18"/>
              </w:rPr>
              <w:t>1,198 mm retracted / 1,998 mm extended</w:t>
            </w:r>
          </w:p>
        </w:tc>
        <w:tc>
          <w:tcPr>
            <w:tcW w:w="3943" w:type="dxa"/>
            <w:shd w:val="clear" w:color="auto" w:fill="F2F5F9"/>
            <w:tcMar>
              <w:top w:w="40" w:type="dxa"/>
              <w:left w:w="80" w:type="dxa"/>
              <w:bottom w:w="40" w:type="dxa"/>
              <w:right w:w="80" w:type="dxa"/>
            </w:tcMar>
          </w:tcPr>
          <w:p w14:paraId="0C4F55D6" w14:textId="77777777" w:rsidR="00A27AD3" w:rsidRDefault="00F02206">
            <w:pPr>
              <w:spacing w:after="20" w:line="240" w:lineRule="auto"/>
            </w:pPr>
            <w:r>
              <w:rPr>
                <w:sz w:val="18"/>
              </w:rPr>
              <w:t>3D</w:t>
            </w:r>
          </w:p>
        </w:tc>
      </w:tr>
      <w:tr w:rsidR="00A27AD3" w14:paraId="0D01CB8E" w14:textId="77777777">
        <w:trPr>
          <w:jc w:val="center"/>
        </w:trPr>
        <w:tc>
          <w:tcPr>
            <w:tcW w:w="2144" w:type="dxa"/>
            <w:tcMar>
              <w:top w:w="40" w:type="dxa"/>
              <w:left w:w="80" w:type="dxa"/>
              <w:bottom w:w="40" w:type="dxa"/>
              <w:right w:w="80" w:type="dxa"/>
            </w:tcMar>
          </w:tcPr>
          <w:p w14:paraId="46C12298" w14:textId="77777777" w:rsidR="00A27AD3" w:rsidRDefault="00F02206">
            <w:pPr>
              <w:spacing w:after="20" w:line="240" w:lineRule="auto"/>
            </w:pPr>
            <w:r>
              <w:rPr>
                <w:sz w:val="18"/>
              </w:rPr>
              <w:t>Extend / retract time</w:t>
            </w:r>
          </w:p>
        </w:tc>
        <w:tc>
          <w:tcPr>
            <w:tcW w:w="3550" w:type="dxa"/>
            <w:tcMar>
              <w:top w:w="40" w:type="dxa"/>
              <w:left w:w="80" w:type="dxa"/>
              <w:bottom w:w="40" w:type="dxa"/>
              <w:right w:w="80" w:type="dxa"/>
            </w:tcMar>
          </w:tcPr>
          <w:p w14:paraId="7A58F3A3" w14:textId="77777777" w:rsidR="00A27AD3" w:rsidRDefault="00F02206">
            <w:pPr>
              <w:spacing w:after="20" w:line="240" w:lineRule="auto"/>
            </w:pPr>
            <w:r>
              <w:rPr>
                <w:sz w:val="18"/>
              </w:rPr>
              <w:t>4 s / 2 s</w:t>
            </w:r>
          </w:p>
        </w:tc>
        <w:tc>
          <w:tcPr>
            <w:tcW w:w="3943" w:type="dxa"/>
            <w:tcMar>
              <w:top w:w="40" w:type="dxa"/>
              <w:left w:w="80" w:type="dxa"/>
              <w:bottom w:w="40" w:type="dxa"/>
              <w:right w:w="80" w:type="dxa"/>
            </w:tcMar>
          </w:tcPr>
          <w:p w14:paraId="4187ACED" w14:textId="77777777" w:rsidR="00A27AD3" w:rsidRDefault="00F02206">
            <w:pPr>
              <w:spacing w:after="20" w:line="240" w:lineRule="auto"/>
            </w:pPr>
            <w:r>
              <w:rPr>
                <w:sz w:val="18"/>
              </w:rPr>
              <w:t>3D</w:t>
            </w:r>
          </w:p>
        </w:tc>
      </w:tr>
      <w:tr w:rsidR="00A27AD3" w14:paraId="3AE544CA" w14:textId="77777777">
        <w:trPr>
          <w:jc w:val="center"/>
        </w:trPr>
        <w:tc>
          <w:tcPr>
            <w:tcW w:w="2144" w:type="dxa"/>
            <w:shd w:val="clear" w:color="auto" w:fill="F2F5F9"/>
            <w:tcMar>
              <w:top w:w="40" w:type="dxa"/>
              <w:left w:w="80" w:type="dxa"/>
              <w:bottom w:w="40" w:type="dxa"/>
              <w:right w:w="80" w:type="dxa"/>
            </w:tcMar>
          </w:tcPr>
          <w:p w14:paraId="18EAB6B1" w14:textId="77777777" w:rsidR="00A27AD3" w:rsidRDefault="00F02206">
            <w:pPr>
              <w:spacing w:after="20" w:line="240" w:lineRule="auto"/>
            </w:pPr>
            <w:r>
              <w:rPr>
                <w:sz w:val="18"/>
              </w:rPr>
              <w:t>Width</w:t>
            </w:r>
          </w:p>
        </w:tc>
        <w:tc>
          <w:tcPr>
            <w:tcW w:w="3550" w:type="dxa"/>
            <w:shd w:val="clear" w:color="auto" w:fill="F2F5F9"/>
            <w:tcMar>
              <w:top w:w="40" w:type="dxa"/>
              <w:left w:w="80" w:type="dxa"/>
              <w:bottom w:w="40" w:type="dxa"/>
              <w:right w:w="80" w:type="dxa"/>
            </w:tcMar>
          </w:tcPr>
          <w:p w14:paraId="7F6F6F4D" w14:textId="77777777" w:rsidR="00A27AD3" w:rsidRDefault="00F02206">
            <w:pPr>
              <w:spacing w:after="20" w:line="240" w:lineRule="auto"/>
            </w:pPr>
            <w:r>
              <w:rPr>
                <w:sz w:val="18"/>
              </w:rPr>
              <w:t>785 mm</w:t>
            </w:r>
          </w:p>
        </w:tc>
        <w:tc>
          <w:tcPr>
            <w:tcW w:w="3943" w:type="dxa"/>
            <w:shd w:val="clear" w:color="auto" w:fill="F2F5F9"/>
            <w:tcMar>
              <w:top w:w="40" w:type="dxa"/>
              <w:left w:w="80" w:type="dxa"/>
              <w:bottom w:w="40" w:type="dxa"/>
              <w:right w:w="80" w:type="dxa"/>
            </w:tcMar>
          </w:tcPr>
          <w:p w14:paraId="710DD65B" w14:textId="77777777" w:rsidR="00A27AD3" w:rsidRDefault="00F02206">
            <w:pPr>
              <w:spacing w:after="20" w:line="240" w:lineRule="auto"/>
            </w:pPr>
            <w:r>
              <w:rPr>
                <w:sz w:val="18"/>
              </w:rPr>
              <w:t>3D</w:t>
            </w:r>
          </w:p>
        </w:tc>
      </w:tr>
      <w:tr w:rsidR="00A27AD3" w14:paraId="3E274B62" w14:textId="77777777">
        <w:trPr>
          <w:jc w:val="center"/>
        </w:trPr>
        <w:tc>
          <w:tcPr>
            <w:tcW w:w="2144" w:type="dxa"/>
            <w:tcMar>
              <w:top w:w="40" w:type="dxa"/>
              <w:left w:w="80" w:type="dxa"/>
              <w:bottom w:w="40" w:type="dxa"/>
              <w:right w:w="80" w:type="dxa"/>
            </w:tcMar>
          </w:tcPr>
          <w:p w14:paraId="088CCA3C" w14:textId="77777777" w:rsidR="00A27AD3" w:rsidRDefault="00F02206">
            <w:pPr>
              <w:spacing w:after="20" w:line="240" w:lineRule="auto"/>
            </w:pPr>
            <w:r>
              <w:rPr>
                <w:sz w:val="18"/>
              </w:rPr>
              <w:t>Capacity</w:t>
            </w:r>
          </w:p>
        </w:tc>
        <w:tc>
          <w:tcPr>
            <w:tcW w:w="3550" w:type="dxa"/>
            <w:tcMar>
              <w:top w:w="40" w:type="dxa"/>
              <w:left w:w="80" w:type="dxa"/>
              <w:bottom w:w="40" w:type="dxa"/>
              <w:right w:w="80" w:type="dxa"/>
            </w:tcMar>
          </w:tcPr>
          <w:p w14:paraId="1C3712E7" w14:textId="77777777" w:rsidR="00A27AD3" w:rsidRDefault="00F02206">
            <w:pPr>
              <w:spacing w:after="20" w:line="240" w:lineRule="auto"/>
            </w:pPr>
            <w:r>
              <w:rPr>
                <w:sz w:val="18"/>
              </w:rPr>
              <w:t>2,000 kg, 1 or 2 euro pallets</w:t>
            </w:r>
          </w:p>
        </w:tc>
        <w:tc>
          <w:tcPr>
            <w:tcW w:w="3943" w:type="dxa"/>
            <w:tcMar>
              <w:top w:w="40" w:type="dxa"/>
              <w:left w:w="80" w:type="dxa"/>
              <w:bottom w:w="40" w:type="dxa"/>
              <w:right w:w="80" w:type="dxa"/>
            </w:tcMar>
          </w:tcPr>
          <w:p w14:paraId="07DCD6C0" w14:textId="77777777" w:rsidR="00A27AD3" w:rsidRDefault="00F02206">
            <w:pPr>
              <w:spacing w:after="20" w:line="240" w:lineRule="auto"/>
            </w:pPr>
            <w:r>
              <w:rPr>
                <w:sz w:val="18"/>
              </w:rPr>
              <w:t>3D, ROI calculator, crossdock</w:t>
            </w:r>
          </w:p>
        </w:tc>
      </w:tr>
      <w:tr w:rsidR="00A27AD3" w14:paraId="10D30950" w14:textId="77777777">
        <w:trPr>
          <w:jc w:val="center"/>
        </w:trPr>
        <w:tc>
          <w:tcPr>
            <w:tcW w:w="2144" w:type="dxa"/>
            <w:shd w:val="clear" w:color="auto" w:fill="F2F5F9"/>
            <w:tcMar>
              <w:top w:w="40" w:type="dxa"/>
              <w:left w:w="80" w:type="dxa"/>
              <w:bottom w:w="40" w:type="dxa"/>
              <w:right w:w="80" w:type="dxa"/>
            </w:tcMar>
          </w:tcPr>
          <w:p w14:paraId="0483BAF5" w14:textId="77777777" w:rsidR="00A27AD3" w:rsidRDefault="00F02206">
            <w:pPr>
              <w:spacing w:after="20" w:line="240" w:lineRule="auto"/>
            </w:pPr>
            <w:r>
              <w:rPr>
                <w:sz w:val="18"/>
              </w:rPr>
              <w:lastRenderedPageBreak/>
              <w:t>Speed</w:t>
            </w:r>
          </w:p>
        </w:tc>
        <w:tc>
          <w:tcPr>
            <w:tcW w:w="3550" w:type="dxa"/>
            <w:shd w:val="clear" w:color="auto" w:fill="F2F5F9"/>
            <w:tcMar>
              <w:top w:w="40" w:type="dxa"/>
              <w:left w:w="80" w:type="dxa"/>
              <w:bottom w:w="40" w:type="dxa"/>
              <w:right w:w="80" w:type="dxa"/>
            </w:tcMar>
          </w:tcPr>
          <w:p w14:paraId="4CA80000" w14:textId="77777777" w:rsidR="00A27AD3" w:rsidRDefault="00F02206">
            <w:pPr>
              <w:spacing w:after="20" w:line="240" w:lineRule="auto"/>
            </w:pPr>
            <w:r>
              <w:rPr>
                <w:sz w:val="18"/>
              </w:rPr>
              <w:t>12 km/h empty, 10 km/h loaded</w:t>
            </w:r>
          </w:p>
        </w:tc>
        <w:tc>
          <w:tcPr>
            <w:tcW w:w="3943" w:type="dxa"/>
            <w:shd w:val="clear" w:color="auto" w:fill="F2F5F9"/>
            <w:tcMar>
              <w:top w:w="40" w:type="dxa"/>
              <w:left w:w="80" w:type="dxa"/>
              <w:bottom w:w="40" w:type="dxa"/>
              <w:right w:w="80" w:type="dxa"/>
            </w:tcMar>
          </w:tcPr>
          <w:p w14:paraId="6414E646" w14:textId="77777777" w:rsidR="00A27AD3" w:rsidRDefault="00F02206">
            <w:pPr>
              <w:spacing w:after="20" w:line="240" w:lineRule="auto"/>
            </w:pPr>
            <w:r>
              <w:rPr>
                <w:sz w:val="18"/>
              </w:rPr>
              <w:t>3D; 12 km/h default in the calculators</w:t>
            </w:r>
          </w:p>
        </w:tc>
      </w:tr>
      <w:tr w:rsidR="00A27AD3" w14:paraId="6E14E784" w14:textId="77777777">
        <w:trPr>
          <w:jc w:val="center"/>
        </w:trPr>
        <w:tc>
          <w:tcPr>
            <w:tcW w:w="2144" w:type="dxa"/>
            <w:tcMar>
              <w:top w:w="40" w:type="dxa"/>
              <w:left w:w="80" w:type="dxa"/>
              <w:bottom w:w="40" w:type="dxa"/>
              <w:right w:w="80" w:type="dxa"/>
            </w:tcMar>
          </w:tcPr>
          <w:p w14:paraId="0B18FB89" w14:textId="77777777" w:rsidR="00A27AD3" w:rsidRDefault="00F02206">
            <w:pPr>
              <w:spacing w:after="20" w:line="240" w:lineRule="auto"/>
            </w:pPr>
            <w:r>
              <w:rPr>
                <w:sz w:val="18"/>
              </w:rPr>
              <w:t>VAT</w:t>
            </w:r>
          </w:p>
        </w:tc>
        <w:tc>
          <w:tcPr>
            <w:tcW w:w="3550" w:type="dxa"/>
            <w:tcMar>
              <w:top w:w="40" w:type="dxa"/>
              <w:left w:w="80" w:type="dxa"/>
              <w:bottom w:w="40" w:type="dxa"/>
              <w:right w:w="80" w:type="dxa"/>
            </w:tcMar>
          </w:tcPr>
          <w:p w14:paraId="58767675" w14:textId="77777777" w:rsidR="00A27AD3" w:rsidRDefault="00F02206">
            <w:pPr>
              <w:spacing w:after="20" w:line="240" w:lineRule="auto"/>
            </w:pPr>
            <w:r>
              <w:rPr>
                <w:sz w:val="18"/>
              </w:rPr>
              <w:t>21%</w:t>
            </w:r>
          </w:p>
        </w:tc>
        <w:tc>
          <w:tcPr>
            <w:tcW w:w="3943" w:type="dxa"/>
            <w:tcMar>
              <w:top w:w="40" w:type="dxa"/>
              <w:left w:w="80" w:type="dxa"/>
              <w:bottom w:w="40" w:type="dxa"/>
              <w:right w:w="80" w:type="dxa"/>
            </w:tcMar>
          </w:tcPr>
          <w:p w14:paraId="53AB4F7A" w14:textId="77777777" w:rsidR="00A27AD3" w:rsidRDefault="00F02206">
            <w:pPr>
              <w:spacing w:after="20" w:line="240" w:lineRule="auto"/>
            </w:pPr>
            <w:r>
              <w:rPr>
                <w:sz w:val="18"/>
              </w:rPr>
              <w:t>ROI quote PDF</w:t>
            </w:r>
          </w:p>
        </w:tc>
      </w:tr>
    </w:tbl>
    <w:p w14:paraId="330297E2" w14:textId="77777777" w:rsidR="00A27AD3" w:rsidRDefault="00A27AD3">
      <w:pPr>
        <w:spacing w:after="40"/>
      </w:pPr>
    </w:p>
    <w:p w14:paraId="0589865B" w14:textId="77777777" w:rsidR="00A27AD3" w:rsidRDefault="00F02206">
      <w:pPr>
        <w:pStyle w:val="Heading3"/>
      </w:pPr>
      <w:r>
        <w:t>Hosting and runtime</w:t>
      </w:r>
    </w:p>
    <w:p w14:paraId="07F40EF4" w14:textId="77777777" w:rsidR="00A27AD3" w:rsidRDefault="00F02206">
      <w:pPr>
        <w:pStyle w:val="ListBullet"/>
      </w:pPr>
      <w:r>
        <w:t>The four MEK-Movers-Sales apps are static HTML: they open from file:// with no server.</w:t>
      </w:r>
    </w:p>
    <w:p w14:paraId="38EE5B77" w14:textId="77777777" w:rsidR="00A27AD3" w:rsidRDefault="00F02206">
      <w:pPr>
        <w:pStyle w:val="ListBullet"/>
      </w:pPr>
      <w:r>
        <w:t xml:space="preserve">The Leads dashboard reads </w:t>
      </w:r>
      <w:r>
        <w:rPr>
          <w:rFonts w:ascii="Consolas" w:hAnsi="Consolas"/>
          <w:color w:val="8A2B22"/>
          <w:sz w:val="19"/>
        </w:rPr>
        <w:t>data/leads.json</w:t>
      </w:r>
      <w:r>
        <w:t xml:space="preserve"> only when served over http, e.g. with </w:t>
      </w:r>
      <w:r>
        <w:rPr>
          <w:rFonts w:ascii="Consolas" w:hAnsi="Consolas"/>
          <w:color w:val="8A2B22"/>
          <w:sz w:val="19"/>
        </w:rPr>
        <w:t>python -m http.server</w:t>
      </w:r>
      <w:r>
        <w:t>.</w:t>
      </w:r>
    </w:p>
    <w:p w14:paraId="2B37C03E" w14:textId="77777777" w:rsidR="00A27AD3" w:rsidRDefault="00F02206">
      <w:pPr>
        <w:pStyle w:val="ListBullet"/>
      </w:pPr>
      <w:r>
        <w:t xml:space="preserve">Mek-Rider 3D needs </w:t>
      </w:r>
      <w:r>
        <w:rPr>
          <w:rFonts w:ascii="Consolas" w:hAnsi="Consolas"/>
          <w:color w:val="8A2B22"/>
          <w:sz w:val="19"/>
        </w:rPr>
        <w:t>npm run build</w:t>
      </w:r>
      <w:r>
        <w:t xml:space="preserve"> (or </w:t>
      </w:r>
      <w:r>
        <w:rPr>
          <w:rFonts w:ascii="Consolas" w:hAnsi="Consolas"/>
          <w:color w:val="8A2B22"/>
          <w:sz w:val="19"/>
        </w:rPr>
        <w:t>build:single</w:t>
      </w:r>
      <w:r>
        <w:t>) before it can be deployed.</w:t>
      </w:r>
    </w:p>
    <w:p w14:paraId="14D6E677" w14:textId="77777777" w:rsidR="00A27AD3" w:rsidRDefault="00F02206">
      <w:pPr>
        <w:pStyle w:val="ListBullet"/>
      </w:pPr>
      <w:r>
        <w:t>Leads Nederland needs the claude.ai artifact runtime (</w:t>
      </w:r>
      <w:r>
        <w:rPr>
          <w:rFonts w:ascii="Consolas" w:hAnsi="Consolas"/>
          <w:color w:val="8A2B22"/>
          <w:sz w:val="19"/>
        </w:rPr>
        <w:t>window.claude.use('db')</w:t>
      </w:r>
      <w:r>
        <w:t>) to store data.</w:t>
      </w:r>
    </w:p>
    <w:p w14:paraId="135411D7" w14:textId="77777777" w:rsidR="00A27AD3" w:rsidRDefault="00F02206">
      <w:pPr>
        <w:pStyle w:val="ListBullet"/>
      </w:pPr>
      <w:r>
        <w:t>Internet is needed for:</w:t>
      </w:r>
    </w:p>
    <w:p w14:paraId="1B3D17D6" w14:textId="77777777" w:rsidR="00A27AD3" w:rsidRDefault="00F02206">
      <w:pPr>
        <w:pStyle w:val="ListBullet2"/>
        <w:ind w:left="850"/>
      </w:pPr>
      <w:r>
        <w:t>Google Fonts (falls back to system fonts).</w:t>
      </w:r>
    </w:p>
    <w:p w14:paraId="11C81F19" w14:textId="77777777" w:rsidR="00A27AD3" w:rsidRDefault="00F02206">
      <w:pPr>
        <w:pStyle w:val="ListBullet2"/>
        <w:ind w:left="850"/>
      </w:pPr>
      <w:r>
        <w:t>SheetJS 0.18.5 and jsPDF 2.5.1 from cdnjs.</w:t>
      </w:r>
    </w:p>
    <w:p w14:paraId="455DB7F5" w14:textId="77777777" w:rsidR="00A27AD3" w:rsidRDefault="00F02206">
      <w:pPr>
        <w:pStyle w:val="ListBullet2"/>
        <w:ind w:left="850"/>
      </w:pPr>
      <w:r>
        <w:t>Google Maps JS and Places, plus PDOK (Prospect zoeker).</w:t>
      </w:r>
    </w:p>
    <w:p w14:paraId="3766FC7C" w14:textId="77777777" w:rsidR="00A27AD3" w:rsidRDefault="00F02206">
      <w:pPr>
        <w:pStyle w:val="ListBullet"/>
      </w:pPr>
      <w:r>
        <w:t xml:space="preserve">Supported browsers: current Chrome, Edge, Firefox and Safari 16.2 or newer. The apps use </w:t>
      </w:r>
      <w:r>
        <w:rPr>
          <w:rFonts w:ascii="Consolas" w:hAnsi="Consolas"/>
          <w:color w:val="8A2B22"/>
          <w:sz w:val="19"/>
        </w:rPr>
        <w:t>&lt;dialog&gt;</w:t>
      </w:r>
      <w:r>
        <w:t>, color-mix() and optional chaining, and the 3D app needs WebGL.</w:t>
      </w:r>
    </w:p>
    <w:p w14:paraId="04F0E9A8" w14:textId="77777777" w:rsidR="00A27AD3" w:rsidRDefault="00F02206">
      <w:pPr>
        <w:pStyle w:val="Heading3"/>
      </w:pPr>
      <w:r>
        <w:t>Data and privacy</w:t>
      </w:r>
    </w:p>
    <w:p w14:paraId="294085E2" w14:textId="77777777" w:rsidR="00A27AD3" w:rsidRDefault="00F02206">
      <w:pPr>
        <w:pStyle w:val="ListBullet"/>
      </w:pPr>
      <w:r>
        <w:t>No app has accounts, roles or authentication.</w:t>
      </w:r>
    </w:p>
    <w:p w14:paraId="2B5CFD41" w14:textId="77777777" w:rsidR="00A27AD3" w:rsidRDefault="00F02206">
      <w:pPr>
        <w:pStyle w:val="ListBullet"/>
      </w:pPr>
      <w:r>
        <w:t>Lead data stays in the browser (localStorage), or in the shared claude.ai DB for everyone with edit access.</w:t>
      </w:r>
    </w:p>
    <w:p w14:paraId="296C6B66" w14:textId="77777777" w:rsidR="00A27AD3" w:rsidRDefault="00F02206">
      <w:pPr>
        <w:pStyle w:val="ListBullet"/>
      </w:pPr>
      <w:r>
        <w:t>The only data that leaves the browser:</w:t>
      </w:r>
    </w:p>
    <w:p w14:paraId="3F60F827" w14:textId="77777777" w:rsidR="00A27AD3" w:rsidRDefault="00F02206">
      <w:pPr>
        <w:pStyle w:val="ListBullet2"/>
        <w:ind w:left="850"/>
      </w:pPr>
      <w:r>
        <w:t>mailto (ROI calculator)</w:t>
      </w:r>
    </w:p>
    <w:p w14:paraId="061CD0AE" w14:textId="77777777" w:rsidR="00A27AD3" w:rsidRDefault="00F02206">
      <w:pPr>
        <w:pStyle w:val="ListBullet2"/>
        <w:ind w:left="850"/>
      </w:pPr>
      <w:r>
        <w:t>Downloaded PDF, CSV or JSON files</w:t>
      </w:r>
    </w:p>
    <w:p w14:paraId="1A7E54E4" w14:textId="77777777" w:rsidR="00A27AD3" w:rsidRDefault="00F02206">
      <w:pPr>
        <w:pStyle w:val="ListBullet2"/>
        <w:ind w:left="850"/>
      </w:pPr>
      <w:r>
        <w:t>Google and PDOK queries (postcode and search terms only)</w:t>
      </w:r>
    </w:p>
    <w:p w14:paraId="7B8B72B6" w14:textId="77777777" w:rsidR="00A27AD3" w:rsidRDefault="00F02206">
      <w:pPr>
        <w:pStyle w:val="ListBullet"/>
      </w:pPr>
      <w:r>
        <w:t xml:space="preserve">To share data between colleagues outside claude.ai, the apps need a real backend such as Supabase, Firebase or a custom API. The README says to swap out </w:t>
      </w:r>
      <w:r>
        <w:rPr>
          <w:rFonts w:ascii="Consolas" w:hAnsi="Consolas"/>
          <w:color w:val="8A2B22"/>
          <w:sz w:val="19"/>
        </w:rPr>
        <w:t>saveLead</w:t>
      </w:r>
      <w:r>
        <w:t xml:space="preserve">, </w:t>
      </w:r>
      <w:r>
        <w:rPr>
          <w:rFonts w:ascii="Consolas" w:hAnsi="Consolas"/>
          <w:color w:val="8A2B22"/>
          <w:sz w:val="19"/>
        </w:rPr>
        <w:t>removeLead</w:t>
      </w:r>
      <w:r>
        <w:t xml:space="preserve"> and the loading code in the </w:t>
      </w:r>
      <w:r>
        <w:rPr>
          <w:rFonts w:ascii="Consolas" w:hAnsi="Consolas"/>
          <w:color w:val="8A2B22"/>
          <w:sz w:val="19"/>
        </w:rPr>
        <w:t>opslag</w:t>
      </w:r>
      <w:r>
        <w:t xml:space="preserve"> section.</w:t>
      </w:r>
    </w:p>
    <w:p w14:paraId="2FBC9FB0" w14:textId="77777777" w:rsidR="00A27AD3" w:rsidRDefault="00F02206">
      <w:pPr>
        <w:pStyle w:val="Heading2"/>
      </w:pPr>
      <w:bookmarkStart w:id="11" w:name="_Toc241848559"/>
      <w:r>
        <w:t>A.8 Gaps, risks and open questions</w:t>
      </w:r>
      <w:bookmarkEnd w:id="11"/>
    </w:p>
    <w:p w14:paraId="7246E83E" w14:textId="77777777" w:rsidR="00A27AD3" w:rsidRDefault="00F02206">
      <w:r>
        <w:t>The code review turned up 3 high-severity risks:</w:t>
      </w:r>
    </w:p>
    <w:p w14:paraId="25489367" w14:textId="77777777" w:rsidR="00A27AD3" w:rsidRDefault="00F02206">
      <w:pPr>
        <w:tabs>
          <w:tab w:val="left" w:pos="425"/>
        </w:tabs>
        <w:spacing w:after="60"/>
        <w:ind w:left="425" w:hanging="340"/>
      </w:pPr>
      <w:r>
        <w:rPr>
          <w:b/>
          <w:color w:val="0E2038"/>
        </w:rPr>
        <w:t>1.</w:t>
      </w:r>
      <w:r>
        <w:rPr>
          <w:b/>
          <w:color w:val="0E2038"/>
        </w:rPr>
        <w:tab/>
      </w:r>
      <w:r>
        <w:t>Stored XSS in both leads apps, through unvalidated website and Maps links.</w:t>
      </w:r>
    </w:p>
    <w:p w14:paraId="6C4B9A13" w14:textId="77777777" w:rsidR="00A27AD3" w:rsidRDefault="00F02206">
      <w:pPr>
        <w:tabs>
          <w:tab w:val="left" w:pos="425"/>
        </w:tabs>
        <w:spacing w:after="60"/>
        <w:ind w:left="425" w:hanging="340"/>
      </w:pPr>
      <w:r>
        <w:rPr>
          <w:b/>
          <w:color w:val="0E2038"/>
        </w:rPr>
        <w:t>2.</w:t>
      </w:r>
      <w:r>
        <w:rPr>
          <w:b/>
          <w:color w:val="0E2038"/>
        </w:rPr>
        <w:tab/>
      </w:r>
      <w:r>
        <w:t>Internal MEK margins shown on the customer-facing ROI screen.</w:t>
      </w:r>
    </w:p>
    <w:p w14:paraId="2B62CBEE" w14:textId="77777777" w:rsidR="00A27AD3" w:rsidRDefault="00F02206">
      <w:pPr>
        <w:tabs>
          <w:tab w:val="left" w:pos="425"/>
        </w:tabs>
        <w:spacing w:after="60"/>
        <w:ind w:left="425" w:hanging="340"/>
      </w:pPr>
      <w:r>
        <w:rPr>
          <w:b/>
          <w:color w:val="0E2038"/>
        </w:rPr>
        <w:t>3.</w:t>
      </w:r>
      <w:r>
        <w:rPr>
          <w:b/>
          <w:color w:val="0E2038"/>
        </w:rPr>
        <w:tab/>
      </w:r>
      <w:r>
        <w:t>Leads Nederland loses all data when it runs outside claude.ai.</w:t>
      </w:r>
    </w:p>
    <w:p w14:paraId="08363B36" w14:textId="77777777" w:rsidR="00A27AD3" w:rsidRDefault="00F02206">
      <w:r>
        <w:t xml:space="preserve">The table lists every finding, highest severity first. Line numbers refer to each app's </w:t>
      </w:r>
      <w:r>
        <w:rPr>
          <w:rFonts w:ascii="Consolas" w:hAnsi="Consolas"/>
          <w:color w:val="8A2B22"/>
          <w:sz w:val="19"/>
        </w:rPr>
        <w:t>index.html</w:t>
      </w:r>
      <w:r>
        <w:t xml:space="preserve"> unless another file is named.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162"/>
        <w:gridCol w:w="1632"/>
        <w:gridCol w:w="4364"/>
        <w:gridCol w:w="2480"/>
      </w:tblGrid>
      <w:tr w:rsidR="00A27AD3" w14:paraId="11369566" w14:textId="77777777">
        <w:trPr>
          <w:tblHeader/>
          <w:jc w:val="center"/>
        </w:trPr>
        <w:tc>
          <w:tcPr>
            <w:tcW w:w="1162" w:type="dxa"/>
            <w:shd w:val="clear" w:color="auto" w:fill="0E2038"/>
            <w:tcMar>
              <w:top w:w="40" w:type="dxa"/>
              <w:left w:w="80" w:type="dxa"/>
              <w:bottom w:w="40" w:type="dxa"/>
              <w:right w:w="80" w:type="dxa"/>
            </w:tcMar>
          </w:tcPr>
          <w:p w14:paraId="238A409D" w14:textId="77777777" w:rsidR="00A27AD3" w:rsidRDefault="00F02206">
            <w:pPr>
              <w:spacing w:after="20" w:line="240" w:lineRule="auto"/>
            </w:pPr>
            <w:r>
              <w:rPr>
                <w:b/>
                <w:color w:val="FFFFFF"/>
                <w:sz w:val="18"/>
              </w:rPr>
              <w:t>Severity</w:t>
            </w:r>
          </w:p>
        </w:tc>
        <w:tc>
          <w:tcPr>
            <w:tcW w:w="1632" w:type="dxa"/>
            <w:shd w:val="clear" w:color="auto" w:fill="0E2038"/>
            <w:tcMar>
              <w:top w:w="40" w:type="dxa"/>
              <w:left w:w="80" w:type="dxa"/>
              <w:bottom w:w="40" w:type="dxa"/>
              <w:right w:w="80" w:type="dxa"/>
            </w:tcMar>
          </w:tcPr>
          <w:p w14:paraId="09DD9125" w14:textId="77777777" w:rsidR="00A27AD3" w:rsidRDefault="00F02206">
            <w:pPr>
              <w:spacing w:after="20" w:line="240" w:lineRule="auto"/>
            </w:pPr>
            <w:r>
              <w:rPr>
                <w:b/>
                <w:color w:val="FFFFFF"/>
                <w:sz w:val="18"/>
              </w:rPr>
              <w:t>App</w:t>
            </w:r>
          </w:p>
        </w:tc>
        <w:tc>
          <w:tcPr>
            <w:tcW w:w="4364" w:type="dxa"/>
            <w:shd w:val="clear" w:color="auto" w:fill="0E2038"/>
            <w:tcMar>
              <w:top w:w="40" w:type="dxa"/>
              <w:left w:w="80" w:type="dxa"/>
              <w:bottom w:w="40" w:type="dxa"/>
              <w:right w:w="80" w:type="dxa"/>
            </w:tcMar>
          </w:tcPr>
          <w:p w14:paraId="1415DE35" w14:textId="77777777" w:rsidR="00A27AD3" w:rsidRDefault="00F02206">
            <w:pPr>
              <w:spacing w:after="20" w:line="240" w:lineRule="auto"/>
            </w:pPr>
            <w:r>
              <w:rPr>
                <w:b/>
                <w:color w:val="FFFFFF"/>
                <w:sz w:val="18"/>
              </w:rPr>
              <w:t>Finding</w:t>
            </w:r>
          </w:p>
        </w:tc>
        <w:tc>
          <w:tcPr>
            <w:tcW w:w="2480" w:type="dxa"/>
            <w:shd w:val="clear" w:color="auto" w:fill="0E2038"/>
            <w:tcMar>
              <w:top w:w="40" w:type="dxa"/>
              <w:left w:w="80" w:type="dxa"/>
              <w:bottom w:w="40" w:type="dxa"/>
              <w:right w:w="80" w:type="dxa"/>
            </w:tcMar>
          </w:tcPr>
          <w:p w14:paraId="25FA5FB6" w14:textId="77777777" w:rsidR="00A27AD3" w:rsidRDefault="00F02206">
            <w:pPr>
              <w:spacing w:after="20" w:line="240" w:lineRule="auto"/>
            </w:pPr>
            <w:r>
              <w:rPr>
                <w:b/>
                <w:color w:val="FFFFFF"/>
                <w:sz w:val="18"/>
              </w:rPr>
              <w:t>Where</w:t>
            </w:r>
          </w:p>
        </w:tc>
      </w:tr>
      <w:tr w:rsidR="00A27AD3" w14:paraId="33D56FC2" w14:textId="77777777">
        <w:trPr>
          <w:jc w:val="center"/>
        </w:trPr>
        <w:tc>
          <w:tcPr>
            <w:tcW w:w="1162" w:type="dxa"/>
            <w:tcMar>
              <w:top w:w="40" w:type="dxa"/>
              <w:left w:w="80" w:type="dxa"/>
              <w:bottom w:w="40" w:type="dxa"/>
              <w:right w:w="80" w:type="dxa"/>
            </w:tcMar>
          </w:tcPr>
          <w:p w14:paraId="760E1A15" w14:textId="77777777" w:rsidR="00A27AD3" w:rsidRDefault="00F02206">
            <w:pPr>
              <w:spacing w:after="20" w:line="240" w:lineRule="auto"/>
            </w:pPr>
            <w:r>
              <w:rPr>
                <w:sz w:val="18"/>
              </w:rPr>
              <w:t>High</w:t>
            </w:r>
          </w:p>
        </w:tc>
        <w:tc>
          <w:tcPr>
            <w:tcW w:w="1632" w:type="dxa"/>
            <w:tcMar>
              <w:top w:w="40" w:type="dxa"/>
              <w:left w:w="80" w:type="dxa"/>
              <w:bottom w:w="40" w:type="dxa"/>
              <w:right w:w="80" w:type="dxa"/>
            </w:tcMar>
          </w:tcPr>
          <w:p w14:paraId="160B8208" w14:textId="77777777" w:rsidR="00A27AD3" w:rsidRDefault="00F02206">
            <w:pPr>
              <w:spacing w:after="20" w:line="240" w:lineRule="auto"/>
            </w:pPr>
            <w:r>
              <w:rPr>
                <w:sz w:val="18"/>
              </w:rPr>
              <w:t>Both leads apps</w:t>
            </w:r>
          </w:p>
        </w:tc>
        <w:tc>
          <w:tcPr>
            <w:tcW w:w="4364" w:type="dxa"/>
            <w:tcMar>
              <w:top w:w="40" w:type="dxa"/>
              <w:left w:w="80" w:type="dxa"/>
              <w:bottom w:w="40" w:type="dxa"/>
              <w:right w:w="80" w:type="dxa"/>
            </w:tcMar>
          </w:tcPr>
          <w:p w14:paraId="52881DAF" w14:textId="77777777" w:rsidR="00A27AD3" w:rsidRDefault="00F02206">
            <w:pPr>
              <w:spacing w:after="20" w:line="240" w:lineRule="auto"/>
            </w:pPr>
            <w:r>
              <w:rPr>
                <w:rFonts w:ascii="Consolas" w:hAnsi="Consolas"/>
                <w:color w:val="8A2B22"/>
                <w:sz w:val="16"/>
              </w:rPr>
              <w:t>web</w:t>
            </w:r>
            <w:r>
              <w:rPr>
                <w:sz w:val="18"/>
              </w:rPr>
              <w:t xml:space="preserve"> and </w:t>
            </w:r>
            <w:r>
              <w:rPr>
                <w:rFonts w:ascii="Consolas" w:hAnsi="Consolas"/>
                <w:color w:val="8A2B22"/>
                <w:sz w:val="16"/>
              </w:rPr>
              <w:t>maps</w:t>
            </w:r>
            <w:r>
              <w:rPr>
                <w:sz w:val="18"/>
              </w:rPr>
              <w:t xml:space="preserve"> values go straight into href. A </w:t>
            </w:r>
            <w:r>
              <w:rPr>
                <w:rFonts w:ascii="Consolas" w:hAnsi="Consolas"/>
                <w:color w:val="8A2B22"/>
                <w:sz w:val="16"/>
              </w:rPr>
              <w:t>javascript:</w:t>
            </w:r>
            <w:r>
              <w:rPr>
                <w:sz w:val="18"/>
              </w:rPr>
              <w:t xml:space="preserve"> URL from the form or an Excel import runs when clicked, for every user of the shared DB.</w:t>
            </w:r>
          </w:p>
        </w:tc>
        <w:tc>
          <w:tcPr>
            <w:tcW w:w="2480" w:type="dxa"/>
            <w:tcMar>
              <w:top w:w="40" w:type="dxa"/>
              <w:left w:w="80" w:type="dxa"/>
              <w:bottom w:w="40" w:type="dxa"/>
              <w:right w:w="80" w:type="dxa"/>
            </w:tcMar>
          </w:tcPr>
          <w:p w14:paraId="4AE7A5EE" w14:textId="77777777" w:rsidR="00A27AD3" w:rsidRDefault="00F02206">
            <w:pPr>
              <w:spacing w:after="20" w:line="240" w:lineRule="auto"/>
            </w:pPr>
            <w:r>
              <w:rPr>
                <w:sz w:val="18"/>
              </w:rPr>
              <w:t>Dashboard L290, L401; Nederland L571</w:t>
            </w:r>
          </w:p>
        </w:tc>
      </w:tr>
      <w:tr w:rsidR="00A27AD3" w14:paraId="75E4C249" w14:textId="77777777">
        <w:trPr>
          <w:jc w:val="center"/>
        </w:trPr>
        <w:tc>
          <w:tcPr>
            <w:tcW w:w="1162" w:type="dxa"/>
            <w:shd w:val="clear" w:color="auto" w:fill="F2F5F9"/>
            <w:tcMar>
              <w:top w:w="40" w:type="dxa"/>
              <w:left w:w="80" w:type="dxa"/>
              <w:bottom w:w="40" w:type="dxa"/>
              <w:right w:w="80" w:type="dxa"/>
            </w:tcMar>
          </w:tcPr>
          <w:p w14:paraId="1E2D2638" w14:textId="77777777" w:rsidR="00A27AD3" w:rsidRDefault="00F02206">
            <w:pPr>
              <w:spacing w:after="20" w:line="240" w:lineRule="auto"/>
            </w:pPr>
            <w:r>
              <w:rPr>
                <w:sz w:val="18"/>
              </w:rPr>
              <w:t>High</w:t>
            </w:r>
          </w:p>
        </w:tc>
        <w:tc>
          <w:tcPr>
            <w:tcW w:w="1632" w:type="dxa"/>
            <w:shd w:val="clear" w:color="auto" w:fill="F2F5F9"/>
            <w:tcMar>
              <w:top w:w="40" w:type="dxa"/>
              <w:left w:w="80" w:type="dxa"/>
              <w:bottom w:w="40" w:type="dxa"/>
              <w:right w:w="80" w:type="dxa"/>
            </w:tcMar>
          </w:tcPr>
          <w:p w14:paraId="451FE36C" w14:textId="77777777" w:rsidR="00A27AD3" w:rsidRDefault="00F02206">
            <w:pPr>
              <w:spacing w:after="20" w:line="240" w:lineRule="auto"/>
            </w:pPr>
            <w:r>
              <w:rPr>
                <w:sz w:val="18"/>
              </w:rPr>
              <w:t>ROI calculator</w:t>
            </w:r>
          </w:p>
        </w:tc>
        <w:tc>
          <w:tcPr>
            <w:tcW w:w="4364" w:type="dxa"/>
            <w:shd w:val="clear" w:color="auto" w:fill="F2F5F9"/>
            <w:tcMar>
              <w:top w:w="40" w:type="dxa"/>
              <w:left w:w="80" w:type="dxa"/>
              <w:bottom w:w="40" w:type="dxa"/>
              <w:right w:w="80" w:type="dxa"/>
            </w:tcMar>
          </w:tcPr>
          <w:p w14:paraId="73647F19" w14:textId="77777777" w:rsidR="00A27AD3" w:rsidRDefault="00F02206">
            <w:pPr>
              <w:spacing w:after="20" w:line="240" w:lineRule="auto"/>
            </w:pPr>
            <w:r>
              <w:rPr>
                <w:sz w:val="18"/>
              </w:rPr>
              <w:t>The "intern" MEK margin panel shows on the customer screen in AaS mode, with no way to hide it.</w:t>
            </w:r>
          </w:p>
        </w:tc>
        <w:tc>
          <w:tcPr>
            <w:tcW w:w="2480" w:type="dxa"/>
            <w:shd w:val="clear" w:color="auto" w:fill="F2F5F9"/>
            <w:tcMar>
              <w:top w:w="40" w:type="dxa"/>
              <w:left w:w="80" w:type="dxa"/>
              <w:bottom w:w="40" w:type="dxa"/>
              <w:right w:w="80" w:type="dxa"/>
            </w:tcMar>
          </w:tcPr>
          <w:p w14:paraId="716CCC41" w14:textId="77777777" w:rsidR="00A27AD3" w:rsidRDefault="00F02206">
            <w:pPr>
              <w:spacing w:after="20" w:line="240" w:lineRule="auto"/>
            </w:pPr>
            <w:r>
              <w:rPr>
                <w:sz w:val="18"/>
              </w:rPr>
              <w:t>L297–301</w:t>
            </w:r>
          </w:p>
        </w:tc>
      </w:tr>
      <w:tr w:rsidR="00A27AD3" w14:paraId="6BBC2E71" w14:textId="77777777">
        <w:trPr>
          <w:jc w:val="center"/>
        </w:trPr>
        <w:tc>
          <w:tcPr>
            <w:tcW w:w="1162" w:type="dxa"/>
            <w:tcMar>
              <w:top w:w="40" w:type="dxa"/>
              <w:left w:w="80" w:type="dxa"/>
              <w:bottom w:w="40" w:type="dxa"/>
              <w:right w:w="80" w:type="dxa"/>
            </w:tcMar>
          </w:tcPr>
          <w:p w14:paraId="63FE6147" w14:textId="77777777" w:rsidR="00A27AD3" w:rsidRDefault="00F02206">
            <w:pPr>
              <w:spacing w:after="20" w:line="240" w:lineRule="auto"/>
            </w:pPr>
            <w:r>
              <w:rPr>
                <w:sz w:val="18"/>
              </w:rPr>
              <w:t>High</w:t>
            </w:r>
          </w:p>
        </w:tc>
        <w:tc>
          <w:tcPr>
            <w:tcW w:w="1632" w:type="dxa"/>
            <w:tcMar>
              <w:top w:w="40" w:type="dxa"/>
              <w:left w:w="80" w:type="dxa"/>
              <w:bottom w:w="40" w:type="dxa"/>
              <w:right w:w="80" w:type="dxa"/>
            </w:tcMar>
          </w:tcPr>
          <w:p w14:paraId="30E6DD40" w14:textId="77777777" w:rsidR="00A27AD3" w:rsidRDefault="00F02206">
            <w:pPr>
              <w:spacing w:after="20" w:line="240" w:lineRule="auto"/>
            </w:pPr>
            <w:r>
              <w:rPr>
                <w:sz w:val="18"/>
              </w:rPr>
              <w:t>Leads Nederland</w:t>
            </w:r>
          </w:p>
        </w:tc>
        <w:tc>
          <w:tcPr>
            <w:tcW w:w="4364" w:type="dxa"/>
            <w:tcMar>
              <w:top w:w="40" w:type="dxa"/>
              <w:left w:w="80" w:type="dxa"/>
              <w:bottom w:w="40" w:type="dxa"/>
              <w:right w:w="80" w:type="dxa"/>
            </w:tcMar>
          </w:tcPr>
          <w:p w14:paraId="23C2AEC7" w14:textId="77777777" w:rsidR="00A27AD3" w:rsidRDefault="00F02206">
            <w:pPr>
              <w:spacing w:after="20" w:line="240" w:lineRule="auto"/>
            </w:pPr>
            <w:r>
              <w:rPr>
                <w:sz w:val="18"/>
              </w:rPr>
              <w:t>Outside claude.ai, data lives in memory only. It never loads leads.json and has no export, so a reload loses everything.</w:t>
            </w:r>
          </w:p>
        </w:tc>
        <w:tc>
          <w:tcPr>
            <w:tcW w:w="2480" w:type="dxa"/>
            <w:tcMar>
              <w:top w:w="40" w:type="dxa"/>
              <w:left w:w="80" w:type="dxa"/>
              <w:bottom w:w="40" w:type="dxa"/>
              <w:right w:w="80" w:type="dxa"/>
            </w:tcMar>
          </w:tcPr>
          <w:p w14:paraId="7EB7C98D" w14:textId="77777777" w:rsidR="00A27AD3" w:rsidRDefault="00F02206">
            <w:pPr>
              <w:spacing w:after="20" w:line="240" w:lineRule="auto"/>
            </w:pPr>
            <w:r>
              <w:rPr>
                <w:sz w:val="18"/>
              </w:rPr>
              <w:t>L343–345</w:t>
            </w:r>
          </w:p>
        </w:tc>
      </w:tr>
      <w:tr w:rsidR="00A27AD3" w14:paraId="652589EB" w14:textId="77777777">
        <w:trPr>
          <w:jc w:val="center"/>
        </w:trPr>
        <w:tc>
          <w:tcPr>
            <w:tcW w:w="1162" w:type="dxa"/>
            <w:shd w:val="clear" w:color="auto" w:fill="F2F5F9"/>
            <w:tcMar>
              <w:top w:w="40" w:type="dxa"/>
              <w:left w:w="80" w:type="dxa"/>
              <w:bottom w:w="40" w:type="dxa"/>
              <w:right w:w="80" w:type="dxa"/>
            </w:tcMar>
          </w:tcPr>
          <w:p w14:paraId="2D4E8795" w14:textId="77777777" w:rsidR="00A27AD3" w:rsidRDefault="00F0220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38B43393" w14:textId="77777777" w:rsidR="00A27AD3" w:rsidRDefault="00F02206">
            <w:pPr>
              <w:spacing w:after="20" w:line="240" w:lineRule="auto"/>
            </w:pPr>
            <w:r>
              <w:rPr>
                <w:sz w:val="18"/>
              </w:rPr>
              <w:t>Both leads apps</w:t>
            </w:r>
          </w:p>
        </w:tc>
        <w:tc>
          <w:tcPr>
            <w:tcW w:w="4364" w:type="dxa"/>
            <w:shd w:val="clear" w:color="auto" w:fill="F2F5F9"/>
            <w:tcMar>
              <w:top w:w="40" w:type="dxa"/>
              <w:left w:w="80" w:type="dxa"/>
              <w:bottom w:w="40" w:type="dxa"/>
              <w:right w:w="80" w:type="dxa"/>
            </w:tcMar>
          </w:tcPr>
          <w:p w14:paraId="742B5D13" w14:textId="77777777" w:rsidR="00A27AD3" w:rsidRDefault="00F02206">
            <w:pPr>
              <w:spacing w:after="20" w:line="240" w:lineRule="auto"/>
            </w:pPr>
            <w:r>
              <w:rPr>
                <w:sz w:val="18"/>
              </w:rPr>
              <w:t>SheetJS 0.18.5 has known CVEs (CVE-2023-30533, CVE-</w:t>
            </w:r>
            <w:r>
              <w:rPr>
                <w:sz w:val="18"/>
              </w:rPr>
              <w:lastRenderedPageBreak/>
              <w:t>2024-22363), loads without SRI, and parses files the user supplies.</w:t>
            </w:r>
          </w:p>
        </w:tc>
        <w:tc>
          <w:tcPr>
            <w:tcW w:w="2480" w:type="dxa"/>
            <w:shd w:val="clear" w:color="auto" w:fill="F2F5F9"/>
            <w:tcMar>
              <w:top w:w="40" w:type="dxa"/>
              <w:left w:w="80" w:type="dxa"/>
              <w:bottom w:w="40" w:type="dxa"/>
              <w:right w:w="80" w:type="dxa"/>
            </w:tcMar>
          </w:tcPr>
          <w:p w14:paraId="3E9E9777" w14:textId="77777777" w:rsidR="00A27AD3" w:rsidRDefault="00F02206">
            <w:pPr>
              <w:spacing w:after="20" w:line="240" w:lineRule="auto"/>
            </w:pPr>
            <w:r>
              <w:rPr>
                <w:sz w:val="18"/>
              </w:rPr>
              <w:lastRenderedPageBreak/>
              <w:t xml:space="preserve">Dashboard L211, Nederland </w:t>
            </w:r>
            <w:r>
              <w:rPr>
                <w:sz w:val="18"/>
              </w:rPr>
              <w:lastRenderedPageBreak/>
              <w:t>L294</w:t>
            </w:r>
          </w:p>
        </w:tc>
      </w:tr>
      <w:tr w:rsidR="00A27AD3" w14:paraId="5A3AC39E" w14:textId="77777777">
        <w:trPr>
          <w:jc w:val="center"/>
        </w:trPr>
        <w:tc>
          <w:tcPr>
            <w:tcW w:w="1162" w:type="dxa"/>
            <w:tcMar>
              <w:top w:w="40" w:type="dxa"/>
              <w:left w:w="80" w:type="dxa"/>
              <w:bottom w:w="40" w:type="dxa"/>
              <w:right w:w="80" w:type="dxa"/>
            </w:tcMar>
          </w:tcPr>
          <w:p w14:paraId="6C28E678" w14:textId="77777777" w:rsidR="00A27AD3" w:rsidRDefault="00F02206">
            <w:pPr>
              <w:spacing w:after="20" w:line="240" w:lineRule="auto"/>
            </w:pPr>
            <w:r>
              <w:rPr>
                <w:sz w:val="18"/>
              </w:rPr>
              <w:lastRenderedPageBreak/>
              <w:t>Medium</w:t>
            </w:r>
          </w:p>
        </w:tc>
        <w:tc>
          <w:tcPr>
            <w:tcW w:w="1632" w:type="dxa"/>
            <w:tcMar>
              <w:top w:w="40" w:type="dxa"/>
              <w:left w:w="80" w:type="dxa"/>
              <w:bottom w:w="40" w:type="dxa"/>
              <w:right w:w="80" w:type="dxa"/>
            </w:tcMar>
          </w:tcPr>
          <w:p w14:paraId="781E6B39" w14:textId="77777777" w:rsidR="00A27AD3" w:rsidRDefault="00F02206">
            <w:pPr>
              <w:spacing w:after="20" w:line="240" w:lineRule="auto"/>
            </w:pPr>
            <w:r>
              <w:rPr>
                <w:sz w:val="18"/>
              </w:rPr>
              <w:t>Both leads apps</w:t>
            </w:r>
          </w:p>
        </w:tc>
        <w:tc>
          <w:tcPr>
            <w:tcW w:w="4364" w:type="dxa"/>
            <w:tcMar>
              <w:top w:w="40" w:type="dxa"/>
              <w:left w:w="80" w:type="dxa"/>
              <w:bottom w:w="40" w:type="dxa"/>
              <w:right w:w="80" w:type="dxa"/>
            </w:tcMar>
          </w:tcPr>
          <w:p w14:paraId="42045D9F" w14:textId="77777777" w:rsidR="00A27AD3" w:rsidRDefault="00F02206">
            <w:pPr>
              <w:spacing w:after="20" w:line="240" w:lineRule="auto"/>
            </w:pPr>
            <w:r>
              <w:rPr>
                <w:sz w:val="18"/>
              </w:rPr>
              <w:t>Writes are full replaces from a stale copy of the lead, so the last writer wins. Concurrent edits in shared mode are lost silently.</w:t>
            </w:r>
          </w:p>
        </w:tc>
        <w:tc>
          <w:tcPr>
            <w:tcW w:w="2480" w:type="dxa"/>
            <w:tcMar>
              <w:top w:w="40" w:type="dxa"/>
              <w:left w:w="80" w:type="dxa"/>
              <w:bottom w:w="40" w:type="dxa"/>
              <w:right w:w="80" w:type="dxa"/>
            </w:tcMar>
          </w:tcPr>
          <w:p w14:paraId="3C88769A" w14:textId="77777777" w:rsidR="00A27AD3" w:rsidRDefault="00F02206">
            <w:pPr>
              <w:spacing w:after="20" w:line="240" w:lineRule="auto"/>
            </w:pPr>
            <w:r>
              <w:rPr>
                <w:sz w:val="18"/>
              </w:rPr>
              <w:t>Dashboard L272, L392</w:t>
            </w:r>
          </w:p>
        </w:tc>
      </w:tr>
      <w:tr w:rsidR="00A27AD3" w14:paraId="4B85BD49" w14:textId="77777777">
        <w:trPr>
          <w:jc w:val="center"/>
        </w:trPr>
        <w:tc>
          <w:tcPr>
            <w:tcW w:w="1162" w:type="dxa"/>
            <w:shd w:val="clear" w:color="auto" w:fill="F2F5F9"/>
            <w:tcMar>
              <w:top w:w="40" w:type="dxa"/>
              <w:left w:w="80" w:type="dxa"/>
              <w:bottom w:w="40" w:type="dxa"/>
              <w:right w:w="80" w:type="dxa"/>
            </w:tcMar>
          </w:tcPr>
          <w:p w14:paraId="1B6F5DCA" w14:textId="77777777" w:rsidR="00A27AD3" w:rsidRDefault="00F0220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1A6DDC9C" w14:textId="77777777" w:rsidR="00A27AD3" w:rsidRDefault="00F02206">
            <w:pPr>
              <w:spacing w:after="20" w:line="240" w:lineRule="auto"/>
            </w:pPr>
            <w:r>
              <w:rPr>
                <w:sz w:val="18"/>
              </w:rPr>
              <w:t>Leads dashboard</w:t>
            </w:r>
          </w:p>
        </w:tc>
        <w:tc>
          <w:tcPr>
            <w:tcW w:w="4364" w:type="dxa"/>
            <w:shd w:val="clear" w:color="auto" w:fill="F2F5F9"/>
            <w:tcMar>
              <w:top w:w="40" w:type="dxa"/>
              <w:left w:w="80" w:type="dxa"/>
              <w:bottom w:w="40" w:type="dxa"/>
              <w:right w:w="80" w:type="dxa"/>
            </w:tcMar>
          </w:tcPr>
          <w:p w14:paraId="03B5186E" w14:textId="77777777" w:rsidR="00A27AD3" w:rsidRDefault="00F02206">
            <w:pPr>
              <w:spacing w:after="20" w:line="240" w:lineRule="auto"/>
            </w:pPr>
            <w:r>
              <w:rPr>
                <w:sz w:val="18"/>
              </w:rPr>
              <w:t>Once localStorage exists, the seed data is never reloaded. There is no restore from a JSON backup and no reset button.</w:t>
            </w:r>
          </w:p>
        </w:tc>
        <w:tc>
          <w:tcPr>
            <w:tcW w:w="2480" w:type="dxa"/>
            <w:shd w:val="clear" w:color="auto" w:fill="F2F5F9"/>
            <w:tcMar>
              <w:top w:w="40" w:type="dxa"/>
              <w:left w:w="80" w:type="dxa"/>
              <w:bottom w:w="40" w:type="dxa"/>
              <w:right w:w="80" w:type="dxa"/>
            </w:tcMar>
          </w:tcPr>
          <w:p w14:paraId="5576D993" w14:textId="77777777" w:rsidR="00A27AD3" w:rsidRDefault="00F02206">
            <w:pPr>
              <w:spacing w:after="20" w:line="240" w:lineRule="auto"/>
            </w:pPr>
            <w:r>
              <w:rPr>
                <w:sz w:val="18"/>
              </w:rPr>
              <w:t>L257, L283</w:t>
            </w:r>
          </w:p>
        </w:tc>
      </w:tr>
      <w:tr w:rsidR="00A27AD3" w14:paraId="2BABC59C" w14:textId="77777777">
        <w:trPr>
          <w:jc w:val="center"/>
        </w:trPr>
        <w:tc>
          <w:tcPr>
            <w:tcW w:w="1162" w:type="dxa"/>
            <w:tcMar>
              <w:top w:w="40" w:type="dxa"/>
              <w:left w:w="80" w:type="dxa"/>
              <w:bottom w:w="40" w:type="dxa"/>
              <w:right w:w="80" w:type="dxa"/>
            </w:tcMar>
          </w:tcPr>
          <w:p w14:paraId="64BB6E09" w14:textId="77777777" w:rsidR="00A27AD3" w:rsidRDefault="00F02206">
            <w:pPr>
              <w:spacing w:after="20" w:line="240" w:lineRule="auto"/>
            </w:pPr>
            <w:r>
              <w:rPr>
                <w:sz w:val="18"/>
              </w:rPr>
              <w:t>Medium</w:t>
            </w:r>
          </w:p>
        </w:tc>
        <w:tc>
          <w:tcPr>
            <w:tcW w:w="1632" w:type="dxa"/>
            <w:tcMar>
              <w:top w:w="40" w:type="dxa"/>
              <w:left w:w="80" w:type="dxa"/>
              <w:bottom w:w="40" w:type="dxa"/>
              <w:right w:w="80" w:type="dxa"/>
            </w:tcMar>
          </w:tcPr>
          <w:p w14:paraId="05794B48" w14:textId="77777777" w:rsidR="00A27AD3" w:rsidRDefault="00F02206">
            <w:pPr>
              <w:spacing w:after="20" w:line="240" w:lineRule="auto"/>
            </w:pPr>
            <w:r>
              <w:rPr>
                <w:sz w:val="18"/>
              </w:rPr>
              <w:t>Both leads apps</w:t>
            </w:r>
          </w:p>
        </w:tc>
        <w:tc>
          <w:tcPr>
            <w:tcW w:w="4364" w:type="dxa"/>
            <w:tcMar>
              <w:top w:w="40" w:type="dxa"/>
              <w:left w:w="80" w:type="dxa"/>
              <w:bottom w:w="40" w:type="dxa"/>
              <w:right w:w="80" w:type="dxa"/>
            </w:tcMar>
          </w:tcPr>
          <w:p w14:paraId="1949ADE0" w14:textId="77777777" w:rsidR="00A27AD3" w:rsidRDefault="00F02206">
            <w:pPr>
              <w:spacing w:after="20" w:line="240" w:lineRule="auto"/>
            </w:pPr>
            <w:r>
              <w:rPr>
                <w:sz w:val="18"/>
              </w:rPr>
              <w:t xml:space="preserve">Import dedup compares </w:t>
            </w:r>
            <w:r>
              <w:rPr>
                <w:rFonts w:ascii="Consolas" w:hAnsi="Consolas"/>
                <w:color w:val="8A2B22"/>
                <w:sz w:val="16"/>
              </w:rPr>
              <w:t>plaats.slice(0,7)</w:t>
            </w:r>
            <w:r>
              <w:rPr>
                <w:sz w:val="18"/>
              </w:rPr>
              <w:t xml:space="preserve"> with the Postcode column, so re-imports can create duplicates.</w:t>
            </w:r>
          </w:p>
        </w:tc>
        <w:tc>
          <w:tcPr>
            <w:tcW w:w="2480" w:type="dxa"/>
            <w:tcMar>
              <w:top w:w="40" w:type="dxa"/>
              <w:left w:w="80" w:type="dxa"/>
              <w:bottom w:w="40" w:type="dxa"/>
              <w:right w:w="80" w:type="dxa"/>
            </w:tcMar>
          </w:tcPr>
          <w:p w14:paraId="3AA01E00" w14:textId="77777777" w:rsidR="00A27AD3" w:rsidRDefault="00F02206">
            <w:pPr>
              <w:spacing w:after="20" w:line="240" w:lineRule="auto"/>
            </w:pPr>
            <w:r>
              <w:rPr>
                <w:sz w:val="18"/>
              </w:rPr>
              <w:t>Dashboard L497–505</w:t>
            </w:r>
          </w:p>
        </w:tc>
      </w:tr>
      <w:tr w:rsidR="00A27AD3" w14:paraId="0AB24680" w14:textId="77777777">
        <w:trPr>
          <w:jc w:val="center"/>
        </w:trPr>
        <w:tc>
          <w:tcPr>
            <w:tcW w:w="1162" w:type="dxa"/>
            <w:shd w:val="clear" w:color="auto" w:fill="F2F5F9"/>
            <w:tcMar>
              <w:top w:w="40" w:type="dxa"/>
              <w:left w:w="80" w:type="dxa"/>
              <w:bottom w:w="40" w:type="dxa"/>
              <w:right w:w="80" w:type="dxa"/>
            </w:tcMar>
          </w:tcPr>
          <w:p w14:paraId="77C8C2D1" w14:textId="77777777" w:rsidR="00A27AD3" w:rsidRDefault="00F0220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6BE6C143" w14:textId="77777777" w:rsidR="00A27AD3" w:rsidRDefault="00F02206">
            <w:pPr>
              <w:spacing w:after="20" w:line="240" w:lineRule="auto"/>
            </w:pPr>
            <w:r>
              <w:rPr>
                <w:sz w:val="18"/>
              </w:rPr>
              <w:t>ROI calculator</w:t>
            </w:r>
          </w:p>
        </w:tc>
        <w:tc>
          <w:tcPr>
            <w:tcW w:w="4364" w:type="dxa"/>
            <w:shd w:val="clear" w:color="auto" w:fill="F2F5F9"/>
            <w:tcMar>
              <w:top w:w="40" w:type="dxa"/>
              <w:left w:w="80" w:type="dxa"/>
              <w:bottom w:w="40" w:type="dxa"/>
              <w:right w:w="80" w:type="dxa"/>
            </w:tcMar>
          </w:tcPr>
          <w:p w14:paraId="0E911291" w14:textId="77777777" w:rsidR="00A27AD3" w:rsidRDefault="00F02206">
            <w:pPr>
              <w:spacing w:after="20" w:line="240" w:lineRule="auto"/>
            </w:pPr>
            <w:r>
              <w:rPr>
                <w:sz w:val="18"/>
              </w:rPr>
              <w:t>The mailto body joins lines with a literal "\n", so the e-mail arrives as one line.</w:t>
            </w:r>
          </w:p>
        </w:tc>
        <w:tc>
          <w:tcPr>
            <w:tcW w:w="2480" w:type="dxa"/>
            <w:shd w:val="clear" w:color="auto" w:fill="F2F5F9"/>
            <w:tcMar>
              <w:top w:w="40" w:type="dxa"/>
              <w:left w:w="80" w:type="dxa"/>
              <w:bottom w:w="40" w:type="dxa"/>
              <w:right w:w="80" w:type="dxa"/>
            </w:tcMar>
          </w:tcPr>
          <w:p w14:paraId="6E81F574" w14:textId="77777777" w:rsidR="00A27AD3" w:rsidRDefault="00F02206">
            <w:pPr>
              <w:spacing w:after="20" w:line="240" w:lineRule="auto"/>
            </w:pPr>
            <w:r>
              <w:rPr>
                <w:sz w:val="18"/>
              </w:rPr>
              <w:t>L708</w:t>
            </w:r>
          </w:p>
        </w:tc>
      </w:tr>
      <w:tr w:rsidR="00A27AD3" w14:paraId="2B4D50E3" w14:textId="77777777">
        <w:trPr>
          <w:jc w:val="center"/>
        </w:trPr>
        <w:tc>
          <w:tcPr>
            <w:tcW w:w="1162" w:type="dxa"/>
            <w:tcMar>
              <w:top w:w="40" w:type="dxa"/>
              <w:left w:w="80" w:type="dxa"/>
              <w:bottom w:w="40" w:type="dxa"/>
              <w:right w:w="80" w:type="dxa"/>
            </w:tcMar>
          </w:tcPr>
          <w:p w14:paraId="74474A94" w14:textId="77777777" w:rsidR="00A27AD3" w:rsidRDefault="00F02206">
            <w:pPr>
              <w:spacing w:after="20" w:line="240" w:lineRule="auto"/>
            </w:pPr>
            <w:r>
              <w:rPr>
                <w:sz w:val="18"/>
              </w:rPr>
              <w:t>Medium</w:t>
            </w:r>
          </w:p>
        </w:tc>
        <w:tc>
          <w:tcPr>
            <w:tcW w:w="1632" w:type="dxa"/>
            <w:tcMar>
              <w:top w:w="40" w:type="dxa"/>
              <w:left w:w="80" w:type="dxa"/>
              <w:bottom w:w="40" w:type="dxa"/>
              <w:right w:w="80" w:type="dxa"/>
            </w:tcMar>
          </w:tcPr>
          <w:p w14:paraId="6E0504CD" w14:textId="77777777" w:rsidR="00A27AD3" w:rsidRDefault="00F02206">
            <w:pPr>
              <w:spacing w:after="20" w:line="240" w:lineRule="auto"/>
            </w:pPr>
            <w:r>
              <w:rPr>
                <w:sz w:val="18"/>
              </w:rPr>
              <w:t>ROI calculator</w:t>
            </w:r>
          </w:p>
        </w:tc>
        <w:tc>
          <w:tcPr>
            <w:tcW w:w="4364" w:type="dxa"/>
            <w:tcMar>
              <w:top w:w="40" w:type="dxa"/>
              <w:left w:w="80" w:type="dxa"/>
              <w:bottom w:w="40" w:type="dxa"/>
              <w:right w:w="80" w:type="dxa"/>
            </w:tcMar>
          </w:tcPr>
          <w:p w14:paraId="5196222F" w14:textId="77777777" w:rsidR="00A27AD3" w:rsidRDefault="00F02206">
            <w:pPr>
              <w:spacing w:after="20" w:line="240" w:lineRule="auto"/>
            </w:pPr>
            <w:r>
              <w:rPr>
                <w:sz w:val="18"/>
              </w:rPr>
              <w:t>The lease "premium" option is ignored in the quote PDF and in the comparison's total cost, so the figures disagree with step 3.</w:t>
            </w:r>
          </w:p>
        </w:tc>
        <w:tc>
          <w:tcPr>
            <w:tcW w:w="2480" w:type="dxa"/>
            <w:tcMar>
              <w:top w:w="40" w:type="dxa"/>
              <w:left w:w="80" w:type="dxa"/>
              <w:bottom w:w="40" w:type="dxa"/>
              <w:right w:w="80" w:type="dxa"/>
            </w:tcMar>
          </w:tcPr>
          <w:p w14:paraId="07AA4CB4" w14:textId="77777777" w:rsidR="00A27AD3" w:rsidRDefault="00F02206">
            <w:pPr>
              <w:spacing w:after="20" w:line="240" w:lineRule="auto"/>
            </w:pPr>
            <w:r>
              <w:rPr>
                <w:sz w:val="18"/>
              </w:rPr>
              <w:t>L817, L885</w:t>
            </w:r>
          </w:p>
        </w:tc>
      </w:tr>
      <w:tr w:rsidR="00A27AD3" w14:paraId="5D0D6984" w14:textId="77777777">
        <w:trPr>
          <w:jc w:val="center"/>
        </w:trPr>
        <w:tc>
          <w:tcPr>
            <w:tcW w:w="1162" w:type="dxa"/>
            <w:shd w:val="clear" w:color="auto" w:fill="F2F5F9"/>
            <w:tcMar>
              <w:top w:w="40" w:type="dxa"/>
              <w:left w:w="80" w:type="dxa"/>
              <w:bottom w:w="40" w:type="dxa"/>
              <w:right w:w="80" w:type="dxa"/>
            </w:tcMar>
          </w:tcPr>
          <w:p w14:paraId="5024D07B" w14:textId="77777777" w:rsidR="00A27AD3" w:rsidRDefault="00F0220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2F5EEB7B" w14:textId="77777777" w:rsidR="00A27AD3" w:rsidRDefault="00F02206">
            <w:pPr>
              <w:spacing w:after="20" w:line="240" w:lineRule="auto"/>
            </w:pPr>
            <w:r>
              <w:rPr>
                <w:sz w:val="18"/>
              </w:rPr>
              <w:t>ROI calculator</w:t>
            </w:r>
          </w:p>
        </w:tc>
        <w:tc>
          <w:tcPr>
            <w:tcW w:w="4364" w:type="dxa"/>
            <w:shd w:val="clear" w:color="auto" w:fill="F2F5F9"/>
            <w:tcMar>
              <w:top w:w="40" w:type="dxa"/>
              <w:left w:w="80" w:type="dxa"/>
              <w:bottom w:w="40" w:type="dxa"/>
              <w:right w:w="80" w:type="dxa"/>
            </w:tcMar>
          </w:tcPr>
          <w:p w14:paraId="677C9DA1" w14:textId="77777777" w:rsidR="00A27AD3" w:rsidRDefault="00F02206">
            <w:pPr>
              <w:spacing w:after="20" w:line="240" w:lineRule="auto"/>
            </w:pPr>
            <w:r>
              <w:rPr>
                <w:sz w:val="18"/>
              </w:rPr>
              <w:t>Savings scale as hours / 8 on one wage: 24 h gives 3× the annual wage. There are no shift or working-day inputs.</w:t>
            </w:r>
          </w:p>
        </w:tc>
        <w:tc>
          <w:tcPr>
            <w:tcW w:w="2480" w:type="dxa"/>
            <w:shd w:val="clear" w:color="auto" w:fill="F2F5F9"/>
            <w:tcMar>
              <w:top w:w="40" w:type="dxa"/>
              <w:left w:w="80" w:type="dxa"/>
              <w:bottom w:w="40" w:type="dxa"/>
              <w:right w:w="80" w:type="dxa"/>
            </w:tcMar>
          </w:tcPr>
          <w:p w14:paraId="32B8226C" w14:textId="77777777" w:rsidR="00A27AD3" w:rsidRDefault="00F02206">
            <w:pPr>
              <w:spacing w:after="20" w:line="240" w:lineRule="auto"/>
            </w:pPr>
            <w:r>
              <w:rPr>
                <w:sz w:val="18"/>
              </w:rPr>
              <w:t>L499</w:t>
            </w:r>
          </w:p>
        </w:tc>
      </w:tr>
      <w:tr w:rsidR="00A27AD3" w14:paraId="53C71B8C" w14:textId="77777777">
        <w:trPr>
          <w:jc w:val="center"/>
        </w:trPr>
        <w:tc>
          <w:tcPr>
            <w:tcW w:w="1162" w:type="dxa"/>
            <w:tcMar>
              <w:top w:w="40" w:type="dxa"/>
              <w:left w:w="80" w:type="dxa"/>
              <w:bottom w:w="40" w:type="dxa"/>
              <w:right w:w="80" w:type="dxa"/>
            </w:tcMar>
          </w:tcPr>
          <w:p w14:paraId="6695D673" w14:textId="77777777" w:rsidR="00A27AD3" w:rsidRDefault="00F02206">
            <w:pPr>
              <w:spacing w:after="20" w:line="240" w:lineRule="auto"/>
            </w:pPr>
            <w:r>
              <w:rPr>
                <w:sz w:val="18"/>
              </w:rPr>
              <w:t>Medium</w:t>
            </w:r>
          </w:p>
        </w:tc>
        <w:tc>
          <w:tcPr>
            <w:tcW w:w="1632" w:type="dxa"/>
            <w:tcMar>
              <w:top w:w="40" w:type="dxa"/>
              <w:left w:w="80" w:type="dxa"/>
              <w:bottom w:w="40" w:type="dxa"/>
              <w:right w:w="80" w:type="dxa"/>
            </w:tcMar>
          </w:tcPr>
          <w:p w14:paraId="1D50F064" w14:textId="77777777" w:rsidR="00A27AD3" w:rsidRDefault="00F02206">
            <w:pPr>
              <w:spacing w:after="20" w:line="240" w:lineRule="auto"/>
            </w:pPr>
            <w:r>
              <w:rPr>
                <w:sz w:val="18"/>
              </w:rPr>
              <w:t>ROI calculator</w:t>
            </w:r>
          </w:p>
        </w:tc>
        <w:tc>
          <w:tcPr>
            <w:tcW w:w="4364" w:type="dxa"/>
            <w:tcMar>
              <w:top w:w="40" w:type="dxa"/>
              <w:left w:w="80" w:type="dxa"/>
              <w:bottom w:w="40" w:type="dxa"/>
              <w:right w:w="80" w:type="dxa"/>
            </w:tcMar>
          </w:tcPr>
          <w:p w14:paraId="4522F469" w14:textId="77777777" w:rsidR="00A27AD3" w:rsidRDefault="00F02206">
            <w:pPr>
              <w:spacing w:after="20" w:line="240" w:lineRule="auto"/>
            </w:pPr>
            <w:r>
              <w:rPr>
                <w:sz w:val="18"/>
              </w:rPr>
              <w:t>Quote numbers are unique only to the minute. There is no sequence and no record of quotes sent.</w:t>
            </w:r>
          </w:p>
        </w:tc>
        <w:tc>
          <w:tcPr>
            <w:tcW w:w="2480" w:type="dxa"/>
            <w:tcMar>
              <w:top w:w="40" w:type="dxa"/>
              <w:left w:w="80" w:type="dxa"/>
              <w:bottom w:w="40" w:type="dxa"/>
              <w:right w:w="80" w:type="dxa"/>
            </w:tcMar>
          </w:tcPr>
          <w:p w14:paraId="69072FF1" w14:textId="77777777" w:rsidR="00A27AD3" w:rsidRDefault="00F02206">
            <w:pPr>
              <w:spacing w:after="20" w:line="240" w:lineRule="auto"/>
            </w:pPr>
            <w:r>
              <w:rPr>
                <w:sz w:val="18"/>
              </w:rPr>
              <w:t>L904</w:t>
            </w:r>
          </w:p>
        </w:tc>
      </w:tr>
      <w:tr w:rsidR="00A27AD3" w14:paraId="4FB3DD28" w14:textId="77777777">
        <w:trPr>
          <w:jc w:val="center"/>
        </w:trPr>
        <w:tc>
          <w:tcPr>
            <w:tcW w:w="1162" w:type="dxa"/>
            <w:shd w:val="clear" w:color="auto" w:fill="F2F5F9"/>
            <w:tcMar>
              <w:top w:w="40" w:type="dxa"/>
              <w:left w:w="80" w:type="dxa"/>
              <w:bottom w:w="40" w:type="dxa"/>
              <w:right w:w="80" w:type="dxa"/>
            </w:tcMar>
          </w:tcPr>
          <w:p w14:paraId="1878B263" w14:textId="77777777" w:rsidR="00A27AD3" w:rsidRDefault="00F0220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69604259" w14:textId="77777777" w:rsidR="00A27AD3" w:rsidRDefault="00F02206">
            <w:pPr>
              <w:spacing w:after="20" w:line="240" w:lineRule="auto"/>
            </w:pPr>
            <w:r>
              <w:rPr>
                <w:sz w:val="18"/>
              </w:rPr>
              <w:t>Prospect zoeker</w:t>
            </w:r>
          </w:p>
        </w:tc>
        <w:tc>
          <w:tcPr>
            <w:tcW w:w="4364" w:type="dxa"/>
            <w:shd w:val="clear" w:color="auto" w:fill="F2F5F9"/>
            <w:tcMar>
              <w:top w:w="40" w:type="dxa"/>
              <w:left w:w="80" w:type="dxa"/>
              <w:bottom w:w="40" w:type="dxa"/>
              <w:right w:w="80" w:type="dxa"/>
            </w:tcMar>
          </w:tcPr>
          <w:p w14:paraId="2CDE4DFD" w14:textId="77777777" w:rsidR="00A27AD3" w:rsidRDefault="00F02206">
            <w:pPr>
              <w:spacing w:after="20" w:line="240" w:lineRule="auto"/>
            </w:pPr>
            <w:r>
              <w:rPr>
                <w:sz w:val="18"/>
              </w:rPr>
              <w:t>The API key is stored in plain text, and the help text does not mention HTTP-referrer restriction.</w:t>
            </w:r>
          </w:p>
        </w:tc>
        <w:tc>
          <w:tcPr>
            <w:tcW w:w="2480" w:type="dxa"/>
            <w:shd w:val="clear" w:color="auto" w:fill="F2F5F9"/>
            <w:tcMar>
              <w:top w:w="40" w:type="dxa"/>
              <w:left w:w="80" w:type="dxa"/>
              <w:bottom w:w="40" w:type="dxa"/>
              <w:right w:w="80" w:type="dxa"/>
            </w:tcMar>
          </w:tcPr>
          <w:p w14:paraId="6762ADD6" w14:textId="77777777" w:rsidR="00A27AD3" w:rsidRDefault="00F02206">
            <w:pPr>
              <w:spacing w:after="20" w:line="240" w:lineRule="auto"/>
            </w:pPr>
            <w:r>
              <w:rPr>
                <w:sz w:val="18"/>
              </w:rPr>
              <w:t>L134</w:t>
            </w:r>
          </w:p>
        </w:tc>
      </w:tr>
      <w:tr w:rsidR="00A27AD3" w14:paraId="607223C2" w14:textId="77777777">
        <w:trPr>
          <w:jc w:val="center"/>
        </w:trPr>
        <w:tc>
          <w:tcPr>
            <w:tcW w:w="1162" w:type="dxa"/>
            <w:tcMar>
              <w:top w:w="40" w:type="dxa"/>
              <w:left w:w="80" w:type="dxa"/>
              <w:bottom w:w="40" w:type="dxa"/>
              <w:right w:w="80" w:type="dxa"/>
            </w:tcMar>
          </w:tcPr>
          <w:p w14:paraId="42382F62" w14:textId="77777777" w:rsidR="00A27AD3" w:rsidRDefault="00F02206">
            <w:pPr>
              <w:spacing w:after="20" w:line="240" w:lineRule="auto"/>
            </w:pPr>
            <w:r>
              <w:rPr>
                <w:sz w:val="18"/>
              </w:rPr>
              <w:t>Medium</w:t>
            </w:r>
          </w:p>
        </w:tc>
        <w:tc>
          <w:tcPr>
            <w:tcW w:w="1632" w:type="dxa"/>
            <w:tcMar>
              <w:top w:w="40" w:type="dxa"/>
              <w:left w:w="80" w:type="dxa"/>
              <w:bottom w:w="40" w:type="dxa"/>
              <w:right w:w="80" w:type="dxa"/>
            </w:tcMar>
          </w:tcPr>
          <w:p w14:paraId="007E9301" w14:textId="77777777" w:rsidR="00A27AD3" w:rsidRDefault="00F02206">
            <w:pPr>
              <w:spacing w:after="20" w:line="240" w:lineRule="auto"/>
            </w:pPr>
            <w:r>
              <w:rPr>
                <w:sz w:val="18"/>
              </w:rPr>
              <w:t>Prospect zoeker</w:t>
            </w:r>
          </w:p>
        </w:tc>
        <w:tc>
          <w:tcPr>
            <w:tcW w:w="4364" w:type="dxa"/>
            <w:tcMar>
              <w:top w:w="40" w:type="dxa"/>
              <w:left w:w="80" w:type="dxa"/>
              <w:bottom w:w="40" w:type="dxa"/>
              <w:right w:w="80" w:type="dxa"/>
            </w:tcMar>
          </w:tcPr>
          <w:p w14:paraId="12DA3D05" w14:textId="77777777" w:rsidR="00A27AD3" w:rsidRDefault="00F02206">
            <w:pPr>
              <w:spacing w:after="20" w:line="240" w:lineRule="auto"/>
            </w:pPr>
            <w:r>
              <w:rPr>
                <w:sz w:val="18"/>
              </w:rPr>
              <w:t xml:space="preserve">The sort value </w:t>
            </w:r>
            <w:r>
              <w:rPr>
                <w:rFonts w:ascii="Consolas" w:hAnsi="Consolas"/>
                <w:color w:val="8A2B22"/>
                <w:sz w:val="16"/>
              </w:rPr>
              <w:t>tier×1000 + reviews</w:t>
            </w:r>
            <w:r>
              <w:rPr>
                <w:sz w:val="18"/>
              </w:rPr>
              <w:t xml:space="preserve"> breaks above 1,000 reviews, so a B can rank above an A.</w:t>
            </w:r>
          </w:p>
        </w:tc>
        <w:tc>
          <w:tcPr>
            <w:tcW w:w="2480" w:type="dxa"/>
            <w:tcMar>
              <w:top w:w="40" w:type="dxa"/>
              <w:left w:w="80" w:type="dxa"/>
              <w:bottom w:w="40" w:type="dxa"/>
              <w:right w:w="80" w:type="dxa"/>
            </w:tcMar>
          </w:tcPr>
          <w:p w14:paraId="5963B05F" w14:textId="77777777" w:rsidR="00A27AD3" w:rsidRDefault="00F02206">
            <w:pPr>
              <w:spacing w:after="20" w:line="240" w:lineRule="auto"/>
            </w:pPr>
            <w:r>
              <w:rPr>
                <w:sz w:val="18"/>
              </w:rPr>
              <w:t>L248</w:t>
            </w:r>
          </w:p>
        </w:tc>
      </w:tr>
      <w:tr w:rsidR="00A27AD3" w14:paraId="0C3B176C" w14:textId="77777777">
        <w:trPr>
          <w:jc w:val="center"/>
        </w:trPr>
        <w:tc>
          <w:tcPr>
            <w:tcW w:w="1162" w:type="dxa"/>
            <w:shd w:val="clear" w:color="auto" w:fill="F2F5F9"/>
            <w:tcMar>
              <w:top w:w="40" w:type="dxa"/>
              <w:left w:w="80" w:type="dxa"/>
              <w:bottom w:w="40" w:type="dxa"/>
              <w:right w:w="80" w:type="dxa"/>
            </w:tcMar>
          </w:tcPr>
          <w:p w14:paraId="15D2B992" w14:textId="77777777" w:rsidR="00A27AD3" w:rsidRDefault="00F0220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5025E5B0" w14:textId="77777777" w:rsidR="00A27AD3" w:rsidRDefault="00F02206">
            <w:pPr>
              <w:spacing w:after="20" w:line="240" w:lineRule="auto"/>
            </w:pPr>
            <w:r>
              <w:rPr>
                <w:sz w:val="18"/>
              </w:rPr>
              <w:t>Prospect zoeker</w:t>
            </w:r>
          </w:p>
        </w:tc>
        <w:tc>
          <w:tcPr>
            <w:tcW w:w="4364" w:type="dxa"/>
            <w:shd w:val="clear" w:color="auto" w:fill="F2F5F9"/>
            <w:tcMar>
              <w:top w:w="40" w:type="dxa"/>
              <w:left w:w="80" w:type="dxa"/>
              <w:bottom w:w="40" w:type="dxa"/>
              <w:right w:w="80" w:type="dxa"/>
            </w:tcMar>
          </w:tcPr>
          <w:p w14:paraId="58E96DFF" w14:textId="77777777" w:rsidR="00A27AD3" w:rsidRDefault="00F02206">
            <w:pPr>
              <w:spacing w:after="20" w:line="240" w:lineRule="auto"/>
            </w:pPr>
            <w:r>
              <w:rPr>
                <w:sz w:val="18"/>
              </w:rPr>
              <w:t>The CSV export does not neutralise formula injection (values starting with =, +, − or @).</w:t>
            </w:r>
          </w:p>
        </w:tc>
        <w:tc>
          <w:tcPr>
            <w:tcW w:w="2480" w:type="dxa"/>
            <w:shd w:val="clear" w:color="auto" w:fill="F2F5F9"/>
            <w:tcMar>
              <w:top w:w="40" w:type="dxa"/>
              <w:left w:w="80" w:type="dxa"/>
              <w:bottom w:w="40" w:type="dxa"/>
              <w:right w:w="80" w:type="dxa"/>
            </w:tcMar>
          </w:tcPr>
          <w:p w14:paraId="0E2DC068" w14:textId="77777777" w:rsidR="00A27AD3" w:rsidRDefault="00F02206">
            <w:pPr>
              <w:spacing w:after="20" w:line="240" w:lineRule="auto"/>
            </w:pPr>
            <w:r>
              <w:rPr>
                <w:sz w:val="18"/>
              </w:rPr>
              <w:t>L288</w:t>
            </w:r>
          </w:p>
        </w:tc>
      </w:tr>
      <w:tr w:rsidR="00A27AD3" w14:paraId="0B2B646D" w14:textId="77777777">
        <w:trPr>
          <w:jc w:val="center"/>
        </w:trPr>
        <w:tc>
          <w:tcPr>
            <w:tcW w:w="1162" w:type="dxa"/>
            <w:tcMar>
              <w:top w:w="40" w:type="dxa"/>
              <w:left w:w="80" w:type="dxa"/>
              <w:bottom w:w="40" w:type="dxa"/>
              <w:right w:w="80" w:type="dxa"/>
            </w:tcMar>
          </w:tcPr>
          <w:p w14:paraId="51FE4234" w14:textId="77777777" w:rsidR="00A27AD3" w:rsidRDefault="00F02206">
            <w:pPr>
              <w:spacing w:after="20" w:line="240" w:lineRule="auto"/>
            </w:pPr>
            <w:r>
              <w:rPr>
                <w:sz w:val="18"/>
              </w:rPr>
              <w:t>Medium</w:t>
            </w:r>
          </w:p>
        </w:tc>
        <w:tc>
          <w:tcPr>
            <w:tcW w:w="1632" w:type="dxa"/>
            <w:tcMar>
              <w:top w:w="40" w:type="dxa"/>
              <w:left w:w="80" w:type="dxa"/>
              <w:bottom w:w="40" w:type="dxa"/>
              <w:right w:w="80" w:type="dxa"/>
            </w:tcMar>
          </w:tcPr>
          <w:p w14:paraId="223EB908" w14:textId="77777777" w:rsidR="00A27AD3" w:rsidRDefault="00F02206">
            <w:pPr>
              <w:spacing w:after="20" w:line="240" w:lineRule="auto"/>
            </w:pPr>
            <w:r>
              <w:rPr>
                <w:sz w:val="18"/>
              </w:rPr>
              <w:t>Crossdock visualisatie</w:t>
            </w:r>
          </w:p>
        </w:tc>
        <w:tc>
          <w:tcPr>
            <w:tcW w:w="4364" w:type="dxa"/>
            <w:tcMar>
              <w:top w:w="40" w:type="dxa"/>
              <w:left w:w="80" w:type="dxa"/>
              <w:bottom w:w="40" w:type="dxa"/>
              <w:right w:w="80" w:type="dxa"/>
            </w:tcMar>
          </w:tcPr>
          <w:p w14:paraId="5B4D3036" w14:textId="77777777" w:rsidR="00A27AD3" w:rsidRDefault="00F02206">
            <w:pPr>
              <w:spacing w:after="20" w:line="240" w:lineRule="auto"/>
            </w:pPr>
            <w:r>
              <w:rPr>
                <w:sz w:val="18"/>
              </w:rPr>
              <w:t>Step 2 claims a load-time advantage (17 vs 33 drive-ins) that the calculator does not credit.</w:t>
            </w:r>
          </w:p>
        </w:tc>
        <w:tc>
          <w:tcPr>
            <w:tcW w:w="2480" w:type="dxa"/>
            <w:tcMar>
              <w:top w:w="40" w:type="dxa"/>
              <w:left w:w="80" w:type="dxa"/>
              <w:bottom w:w="40" w:type="dxa"/>
              <w:right w:w="80" w:type="dxa"/>
            </w:tcMar>
          </w:tcPr>
          <w:p w14:paraId="3B3F6C52" w14:textId="77777777" w:rsidR="00A27AD3" w:rsidRDefault="00F02206">
            <w:pPr>
              <w:spacing w:after="20" w:line="240" w:lineRule="auto"/>
            </w:pPr>
            <w:r>
              <w:rPr>
                <w:sz w:val="18"/>
              </w:rPr>
              <w:t>L400</w:t>
            </w:r>
          </w:p>
        </w:tc>
      </w:tr>
      <w:tr w:rsidR="00A27AD3" w14:paraId="08BC7312" w14:textId="77777777">
        <w:trPr>
          <w:jc w:val="center"/>
        </w:trPr>
        <w:tc>
          <w:tcPr>
            <w:tcW w:w="1162" w:type="dxa"/>
            <w:shd w:val="clear" w:color="auto" w:fill="F2F5F9"/>
            <w:tcMar>
              <w:top w:w="40" w:type="dxa"/>
              <w:left w:w="80" w:type="dxa"/>
              <w:bottom w:w="40" w:type="dxa"/>
              <w:right w:w="80" w:type="dxa"/>
            </w:tcMar>
          </w:tcPr>
          <w:p w14:paraId="1AB86CE3" w14:textId="77777777" w:rsidR="00A27AD3" w:rsidRDefault="00F02206">
            <w:pPr>
              <w:spacing w:after="20" w:line="240" w:lineRule="auto"/>
            </w:pPr>
            <w:r>
              <w:rPr>
                <w:sz w:val="18"/>
              </w:rPr>
              <w:t>Low</w:t>
            </w:r>
          </w:p>
        </w:tc>
        <w:tc>
          <w:tcPr>
            <w:tcW w:w="1632" w:type="dxa"/>
            <w:shd w:val="clear" w:color="auto" w:fill="F2F5F9"/>
            <w:tcMar>
              <w:top w:w="40" w:type="dxa"/>
              <w:left w:w="80" w:type="dxa"/>
              <w:bottom w:w="40" w:type="dxa"/>
              <w:right w:w="80" w:type="dxa"/>
            </w:tcMar>
          </w:tcPr>
          <w:p w14:paraId="3035F84A" w14:textId="77777777" w:rsidR="00A27AD3" w:rsidRDefault="00F02206">
            <w:pPr>
              <w:spacing w:after="20" w:line="240" w:lineRule="auto"/>
            </w:pPr>
            <w:r>
              <w:rPr>
                <w:sz w:val="18"/>
              </w:rPr>
              <w:t>Both leads apps</w:t>
            </w:r>
          </w:p>
        </w:tc>
        <w:tc>
          <w:tcPr>
            <w:tcW w:w="4364" w:type="dxa"/>
            <w:shd w:val="clear" w:color="auto" w:fill="F2F5F9"/>
            <w:tcMar>
              <w:top w:w="40" w:type="dxa"/>
              <w:left w:w="80" w:type="dxa"/>
              <w:bottom w:w="40" w:type="dxa"/>
              <w:right w:w="80" w:type="dxa"/>
            </w:tcMar>
          </w:tcPr>
          <w:p w14:paraId="2182EEB9" w14:textId="77777777" w:rsidR="00A27AD3" w:rsidRDefault="00F02206">
            <w:pPr>
              <w:spacing w:after="20" w:line="240" w:lineRule="auto"/>
            </w:pPr>
            <w:r>
              <w:rPr>
                <w:sz w:val="18"/>
              </w:rPr>
              <w:t>today() uses the UTC date, so between 00:00 and 02:00 Dutch time it gives yesterday.</w:t>
            </w:r>
          </w:p>
        </w:tc>
        <w:tc>
          <w:tcPr>
            <w:tcW w:w="2480" w:type="dxa"/>
            <w:shd w:val="clear" w:color="auto" w:fill="F2F5F9"/>
            <w:tcMar>
              <w:top w:w="40" w:type="dxa"/>
              <w:left w:w="80" w:type="dxa"/>
              <w:bottom w:w="40" w:type="dxa"/>
              <w:right w:w="80" w:type="dxa"/>
            </w:tcMar>
          </w:tcPr>
          <w:p w14:paraId="370CFFC1" w14:textId="77777777" w:rsidR="00A27AD3" w:rsidRDefault="00F02206">
            <w:pPr>
              <w:spacing w:after="20" w:line="240" w:lineRule="auto"/>
            </w:pPr>
            <w:r>
              <w:rPr>
                <w:sz w:val="18"/>
              </w:rPr>
              <w:t>Dashboard L227</w:t>
            </w:r>
          </w:p>
        </w:tc>
      </w:tr>
      <w:tr w:rsidR="00A27AD3" w14:paraId="48A19744" w14:textId="77777777">
        <w:trPr>
          <w:jc w:val="center"/>
        </w:trPr>
        <w:tc>
          <w:tcPr>
            <w:tcW w:w="1162" w:type="dxa"/>
            <w:tcMar>
              <w:top w:w="40" w:type="dxa"/>
              <w:left w:w="80" w:type="dxa"/>
              <w:bottom w:w="40" w:type="dxa"/>
              <w:right w:w="80" w:type="dxa"/>
            </w:tcMar>
          </w:tcPr>
          <w:p w14:paraId="409738DB" w14:textId="77777777" w:rsidR="00A27AD3" w:rsidRDefault="00F02206">
            <w:pPr>
              <w:spacing w:after="20" w:line="240" w:lineRule="auto"/>
            </w:pPr>
            <w:r>
              <w:rPr>
                <w:sz w:val="18"/>
              </w:rPr>
              <w:t>Low</w:t>
            </w:r>
          </w:p>
        </w:tc>
        <w:tc>
          <w:tcPr>
            <w:tcW w:w="1632" w:type="dxa"/>
            <w:tcMar>
              <w:top w:w="40" w:type="dxa"/>
              <w:left w:w="80" w:type="dxa"/>
              <w:bottom w:w="40" w:type="dxa"/>
              <w:right w:w="80" w:type="dxa"/>
            </w:tcMar>
          </w:tcPr>
          <w:p w14:paraId="046CEFB2" w14:textId="77777777" w:rsidR="00A27AD3" w:rsidRDefault="00F02206">
            <w:pPr>
              <w:spacing w:after="20" w:line="240" w:lineRule="auto"/>
            </w:pPr>
            <w:r>
              <w:rPr>
                <w:sz w:val="18"/>
              </w:rPr>
              <w:t>Both leads apps</w:t>
            </w:r>
          </w:p>
        </w:tc>
        <w:tc>
          <w:tcPr>
            <w:tcW w:w="4364" w:type="dxa"/>
            <w:tcMar>
              <w:top w:w="40" w:type="dxa"/>
              <w:left w:w="80" w:type="dxa"/>
              <w:bottom w:w="40" w:type="dxa"/>
              <w:right w:w="80" w:type="dxa"/>
            </w:tcMar>
          </w:tcPr>
          <w:p w14:paraId="623433BD" w14:textId="77777777" w:rsidR="00A27AD3" w:rsidRDefault="00F02206">
            <w:pPr>
              <w:spacing w:after="20" w:line="240" w:lineRule="auto"/>
            </w:pPr>
            <w:r>
              <w:rPr>
                <w:sz w:val="18"/>
              </w:rPr>
              <w:t>An inline status change always overwrites "datum laatste contact", and setting verloren inline skips the reason.</w:t>
            </w:r>
          </w:p>
        </w:tc>
        <w:tc>
          <w:tcPr>
            <w:tcW w:w="2480" w:type="dxa"/>
            <w:tcMar>
              <w:top w:w="40" w:type="dxa"/>
              <w:left w:w="80" w:type="dxa"/>
              <w:bottom w:w="40" w:type="dxa"/>
              <w:right w:w="80" w:type="dxa"/>
            </w:tcMar>
          </w:tcPr>
          <w:p w14:paraId="07B1BCB8" w14:textId="77777777" w:rsidR="00A27AD3" w:rsidRDefault="00F02206">
            <w:pPr>
              <w:spacing w:after="20" w:line="240" w:lineRule="auto"/>
            </w:pPr>
            <w:r>
              <w:rPr>
                <w:sz w:val="18"/>
              </w:rPr>
              <w:t>Dashboard L392</w:t>
            </w:r>
          </w:p>
        </w:tc>
      </w:tr>
      <w:tr w:rsidR="00A27AD3" w14:paraId="20C44CA3" w14:textId="77777777">
        <w:trPr>
          <w:jc w:val="center"/>
        </w:trPr>
        <w:tc>
          <w:tcPr>
            <w:tcW w:w="1162" w:type="dxa"/>
            <w:shd w:val="clear" w:color="auto" w:fill="F2F5F9"/>
            <w:tcMar>
              <w:top w:w="40" w:type="dxa"/>
              <w:left w:w="80" w:type="dxa"/>
              <w:bottom w:w="40" w:type="dxa"/>
              <w:right w:w="80" w:type="dxa"/>
            </w:tcMar>
          </w:tcPr>
          <w:p w14:paraId="7A34DCEC" w14:textId="77777777" w:rsidR="00A27AD3" w:rsidRDefault="00F02206">
            <w:pPr>
              <w:spacing w:after="20" w:line="240" w:lineRule="auto"/>
            </w:pPr>
            <w:r>
              <w:rPr>
                <w:sz w:val="18"/>
              </w:rPr>
              <w:t>Low</w:t>
            </w:r>
          </w:p>
        </w:tc>
        <w:tc>
          <w:tcPr>
            <w:tcW w:w="1632" w:type="dxa"/>
            <w:shd w:val="clear" w:color="auto" w:fill="F2F5F9"/>
            <w:tcMar>
              <w:top w:w="40" w:type="dxa"/>
              <w:left w:w="80" w:type="dxa"/>
              <w:bottom w:w="40" w:type="dxa"/>
              <w:right w:w="80" w:type="dxa"/>
            </w:tcMar>
          </w:tcPr>
          <w:p w14:paraId="590C460A" w14:textId="77777777" w:rsidR="00A27AD3" w:rsidRDefault="00F02206">
            <w:pPr>
              <w:spacing w:after="20" w:line="240" w:lineRule="auto"/>
            </w:pPr>
            <w:r>
              <w:rPr>
                <w:sz w:val="18"/>
              </w:rPr>
              <w:t>Both leads apps</w:t>
            </w:r>
          </w:p>
        </w:tc>
        <w:tc>
          <w:tcPr>
            <w:tcW w:w="4364" w:type="dxa"/>
            <w:shd w:val="clear" w:color="auto" w:fill="F2F5F9"/>
            <w:tcMar>
              <w:top w:w="40" w:type="dxa"/>
              <w:left w:w="80" w:type="dxa"/>
              <w:bottom w:w="40" w:type="dxa"/>
              <w:right w:w="80" w:type="dxa"/>
            </w:tcMar>
          </w:tcPr>
          <w:p w14:paraId="46E7D4A9" w14:textId="77777777" w:rsidR="00A27AD3" w:rsidRDefault="00F02206">
            <w:pPr>
              <w:spacing w:after="20" w:line="240" w:lineRule="auto"/>
            </w:pPr>
            <w:r>
              <w:rPr>
                <w:sz w:val="18"/>
              </w:rPr>
              <w:t>The footer claims shared storage even in local mode.</w:t>
            </w:r>
          </w:p>
        </w:tc>
        <w:tc>
          <w:tcPr>
            <w:tcW w:w="2480" w:type="dxa"/>
            <w:shd w:val="clear" w:color="auto" w:fill="F2F5F9"/>
            <w:tcMar>
              <w:top w:w="40" w:type="dxa"/>
              <w:left w:w="80" w:type="dxa"/>
              <w:bottom w:w="40" w:type="dxa"/>
              <w:right w:w="80" w:type="dxa"/>
            </w:tcMar>
          </w:tcPr>
          <w:p w14:paraId="46D627DE" w14:textId="77777777" w:rsidR="00A27AD3" w:rsidRDefault="00F02206">
            <w:pPr>
              <w:spacing w:after="20" w:line="240" w:lineRule="auto"/>
            </w:pPr>
            <w:r>
              <w:rPr>
                <w:sz w:val="18"/>
              </w:rPr>
              <w:t>Dashboard L166, Nederland L230</w:t>
            </w:r>
          </w:p>
        </w:tc>
      </w:tr>
      <w:tr w:rsidR="00A27AD3" w14:paraId="69C8C3CC" w14:textId="77777777">
        <w:trPr>
          <w:jc w:val="center"/>
        </w:trPr>
        <w:tc>
          <w:tcPr>
            <w:tcW w:w="1162" w:type="dxa"/>
            <w:tcMar>
              <w:top w:w="40" w:type="dxa"/>
              <w:left w:w="80" w:type="dxa"/>
              <w:bottom w:w="40" w:type="dxa"/>
              <w:right w:w="80" w:type="dxa"/>
            </w:tcMar>
          </w:tcPr>
          <w:p w14:paraId="25BCCCA7" w14:textId="77777777" w:rsidR="00A27AD3" w:rsidRDefault="00F02206">
            <w:pPr>
              <w:spacing w:after="20" w:line="240" w:lineRule="auto"/>
            </w:pPr>
            <w:r>
              <w:rPr>
                <w:sz w:val="18"/>
              </w:rPr>
              <w:t>Low</w:t>
            </w:r>
          </w:p>
        </w:tc>
        <w:tc>
          <w:tcPr>
            <w:tcW w:w="1632" w:type="dxa"/>
            <w:tcMar>
              <w:top w:w="40" w:type="dxa"/>
              <w:left w:w="80" w:type="dxa"/>
              <w:bottom w:w="40" w:type="dxa"/>
              <w:right w:w="80" w:type="dxa"/>
            </w:tcMar>
          </w:tcPr>
          <w:p w14:paraId="5703E86D" w14:textId="77777777" w:rsidR="00A27AD3" w:rsidRDefault="00F02206">
            <w:pPr>
              <w:spacing w:after="20" w:line="240" w:lineRule="auto"/>
            </w:pPr>
            <w:r>
              <w:rPr>
                <w:sz w:val="18"/>
              </w:rPr>
              <w:t>Both leads apps</w:t>
            </w:r>
          </w:p>
        </w:tc>
        <w:tc>
          <w:tcPr>
            <w:tcW w:w="4364" w:type="dxa"/>
            <w:tcMar>
              <w:top w:w="40" w:type="dxa"/>
              <w:left w:w="80" w:type="dxa"/>
              <w:bottom w:w="40" w:type="dxa"/>
              <w:right w:w="80" w:type="dxa"/>
            </w:tcMar>
          </w:tcPr>
          <w:p w14:paraId="4BF87B8F" w14:textId="77777777" w:rsidR="00A27AD3" w:rsidRDefault="00F02206">
            <w:pPr>
              <w:spacing w:after="20" w:line="240" w:lineRule="auto"/>
            </w:pPr>
            <w:r>
              <w:rPr>
                <w:rFonts w:ascii="Consolas" w:hAnsi="Consolas"/>
                <w:color w:val="8A2B22"/>
                <w:sz w:val="16"/>
              </w:rPr>
              <w:t>aanpak</w:t>
            </w:r>
            <w:r>
              <w:rPr>
                <w:sz w:val="18"/>
              </w:rPr>
              <w:t xml:space="preserve"> is imported but never shown. Notes and "waarom" cannot be searched.</w:t>
            </w:r>
          </w:p>
        </w:tc>
        <w:tc>
          <w:tcPr>
            <w:tcW w:w="2480" w:type="dxa"/>
            <w:tcMar>
              <w:top w:w="40" w:type="dxa"/>
              <w:left w:w="80" w:type="dxa"/>
              <w:bottom w:w="40" w:type="dxa"/>
              <w:right w:w="80" w:type="dxa"/>
            </w:tcMar>
          </w:tcPr>
          <w:p w14:paraId="16A8EE40" w14:textId="77777777" w:rsidR="00A27AD3" w:rsidRDefault="00F02206">
            <w:pPr>
              <w:spacing w:after="20" w:line="240" w:lineRule="auto"/>
            </w:pPr>
            <w:r>
              <w:rPr>
                <w:sz w:val="18"/>
              </w:rPr>
              <w:t>Dashboard L513</w:t>
            </w:r>
          </w:p>
        </w:tc>
      </w:tr>
      <w:tr w:rsidR="00A27AD3" w14:paraId="0A8BB05E" w14:textId="77777777">
        <w:trPr>
          <w:jc w:val="center"/>
        </w:trPr>
        <w:tc>
          <w:tcPr>
            <w:tcW w:w="1162" w:type="dxa"/>
            <w:shd w:val="clear" w:color="auto" w:fill="F2F5F9"/>
            <w:tcMar>
              <w:top w:w="40" w:type="dxa"/>
              <w:left w:w="80" w:type="dxa"/>
              <w:bottom w:w="40" w:type="dxa"/>
              <w:right w:w="80" w:type="dxa"/>
            </w:tcMar>
          </w:tcPr>
          <w:p w14:paraId="560C4BF0" w14:textId="77777777" w:rsidR="00A27AD3" w:rsidRDefault="00F02206">
            <w:pPr>
              <w:spacing w:after="20" w:line="240" w:lineRule="auto"/>
            </w:pPr>
            <w:r>
              <w:rPr>
                <w:sz w:val="18"/>
              </w:rPr>
              <w:t>Low</w:t>
            </w:r>
          </w:p>
        </w:tc>
        <w:tc>
          <w:tcPr>
            <w:tcW w:w="1632" w:type="dxa"/>
            <w:shd w:val="clear" w:color="auto" w:fill="F2F5F9"/>
            <w:tcMar>
              <w:top w:w="40" w:type="dxa"/>
              <w:left w:w="80" w:type="dxa"/>
              <w:bottom w:w="40" w:type="dxa"/>
              <w:right w:w="80" w:type="dxa"/>
            </w:tcMar>
          </w:tcPr>
          <w:p w14:paraId="30CA266E" w14:textId="77777777" w:rsidR="00A27AD3" w:rsidRDefault="00F02206">
            <w:pPr>
              <w:spacing w:after="20" w:line="240" w:lineRule="auto"/>
            </w:pPr>
            <w:r>
              <w:rPr>
                <w:sz w:val="18"/>
              </w:rPr>
              <w:t>Leads Nederland</w:t>
            </w:r>
          </w:p>
        </w:tc>
        <w:tc>
          <w:tcPr>
            <w:tcW w:w="4364" w:type="dxa"/>
            <w:shd w:val="clear" w:color="auto" w:fill="F2F5F9"/>
            <w:tcMar>
              <w:top w:w="40" w:type="dxa"/>
              <w:left w:w="80" w:type="dxa"/>
              <w:bottom w:w="40" w:type="dxa"/>
              <w:right w:w="80" w:type="dxa"/>
            </w:tcMar>
          </w:tcPr>
          <w:p w14:paraId="5631278C" w14:textId="77777777" w:rsidR="00A27AD3" w:rsidRDefault="00F02206">
            <w:pPr>
              <w:spacing w:after="20" w:line="240" w:lineRule="auto"/>
            </w:pPr>
            <w:r>
              <w:rPr>
                <w:sz w:val="18"/>
              </w:rPr>
              <w:t>The postcode → province table is approximate (e.g. 7740–7742 Coevorden maps to Overijssel).</w:t>
            </w:r>
          </w:p>
        </w:tc>
        <w:tc>
          <w:tcPr>
            <w:tcW w:w="2480" w:type="dxa"/>
            <w:shd w:val="clear" w:color="auto" w:fill="F2F5F9"/>
            <w:tcMar>
              <w:top w:w="40" w:type="dxa"/>
              <w:left w:w="80" w:type="dxa"/>
              <w:bottom w:w="40" w:type="dxa"/>
              <w:right w:w="80" w:type="dxa"/>
            </w:tcMar>
          </w:tcPr>
          <w:p w14:paraId="36C6FAAE" w14:textId="77777777" w:rsidR="00A27AD3" w:rsidRDefault="00F02206">
            <w:pPr>
              <w:spacing w:after="20" w:line="240" w:lineRule="auto"/>
            </w:pPr>
            <w:r>
              <w:rPr>
                <w:sz w:val="18"/>
              </w:rPr>
              <w:t>L301–310</w:t>
            </w:r>
          </w:p>
        </w:tc>
      </w:tr>
      <w:tr w:rsidR="00A27AD3" w14:paraId="7A942660" w14:textId="77777777">
        <w:trPr>
          <w:jc w:val="center"/>
        </w:trPr>
        <w:tc>
          <w:tcPr>
            <w:tcW w:w="1162" w:type="dxa"/>
            <w:tcMar>
              <w:top w:w="40" w:type="dxa"/>
              <w:left w:w="80" w:type="dxa"/>
              <w:bottom w:w="40" w:type="dxa"/>
              <w:right w:w="80" w:type="dxa"/>
            </w:tcMar>
          </w:tcPr>
          <w:p w14:paraId="2BF9C0BE" w14:textId="77777777" w:rsidR="00A27AD3" w:rsidRDefault="00F02206">
            <w:pPr>
              <w:spacing w:after="20" w:line="240" w:lineRule="auto"/>
            </w:pPr>
            <w:r>
              <w:rPr>
                <w:sz w:val="18"/>
              </w:rPr>
              <w:t>Low</w:t>
            </w:r>
          </w:p>
        </w:tc>
        <w:tc>
          <w:tcPr>
            <w:tcW w:w="1632" w:type="dxa"/>
            <w:tcMar>
              <w:top w:w="40" w:type="dxa"/>
              <w:left w:w="80" w:type="dxa"/>
              <w:bottom w:w="40" w:type="dxa"/>
              <w:right w:w="80" w:type="dxa"/>
            </w:tcMar>
          </w:tcPr>
          <w:p w14:paraId="27641483" w14:textId="77777777" w:rsidR="00A27AD3" w:rsidRDefault="00F02206">
            <w:pPr>
              <w:spacing w:after="20" w:line="240" w:lineRule="auto"/>
            </w:pPr>
            <w:r>
              <w:rPr>
                <w:sz w:val="18"/>
              </w:rPr>
              <w:t>ROI calculator</w:t>
            </w:r>
          </w:p>
        </w:tc>
        <w:tc>
          <w:tcPr>
            <w:tcW w:w="4364" w:type="dxa"/>
            <w:tcMar>
              <w:top w:w="40" w:type="dxa"/>
              <w:left w:w="80" w:type="dxa"/>
              <w:bottom w:w="40" w:type="dxa"/>
              <w:right w:w="80" w:type="dxa"/>
            </w:tcMar>
          </w:tcPr>
          <w:p w14:paraId="4573B71D" w14:textId="77777777" w:rsidR="00A27AD3" w:rsidRDefault="00F02206">
            <w:pPr>
              <w:spacing w:after="20" w:line="240" w:lineRule="auto"/>
            </w:pPr>
            <w:r>
              <w:rPr>
                <w:sz w:val="18"/>
              </w:rPr>
              <w:t>Static placeholders (19%, 20 mnd, €13.500) flash before the JS runs.</w:t>
            </w:r>
          </w:p>
        </w:tc>
        <w:tc>
          <w:tcPr>
            <w:tcW w:w="2480" w:type="dxa"/>
            <w:tcMar>
              <w:top w:w="40" w:type="dxa"/>
              <w:left w:w="80" w:type="dxa"/>
              <w:bottom w:w="40" w:type="dxa"/>
              <w:right w:w="80" w:type="dxa"/>
            </w:tcMar>
          </w:tcPr>
          <w:p w14:paraId="03449EFE" w14:textId="77777777" w:rsidR="00A27AD3" w:rsidRDefault="00F02206">
            <w:pPr>
              <w:spacing w:after="20" w:line="240" w:lineRule="auto"/>
            </w:pPr>
            <w:r>
              <w:rPr>
                <w:sz w:val="18"/>
              </w:rPr>
              <w:t>L196–292</w:t>
            </w:r>
          </w:p>
        </w:tc>
      </w:tr>
      <w:tr w:rsidR="00A27AD3" w14:paraId="023FC6F6" w14:textId="77777777">
        <w:trPr>
          <w:jc w:val="center"/>
        </w:trPr>
        <w:tc>
          <w:tcPr>
            <w:tcW w:w="1162" w:type="dxa"/>
            <w:shd w:val="clear" w:color="auto" w:fill="F2F5F9"/>
            <w:tcMar>
              <w:top w:w="40" w:type="dxa"/>
              <w:left w:w="80" w:type="dxa"/>
              <w:bottom w:w="40" w:type="dxa"/>
              <w:right w:w="80" w:type="dxa"/>
            </w:tcMar>
          </w:tcPr>
          <w:p w14:paraId="2091223F" w14:textId="77777777" w:rsidR="00A27AD3" w:rsidRDefault="00F02206">
            <w:pPr>
              <w:spacing w:after="20" w:line="240" w:lineRule="auto"/>
            </w:pPr>
            <w:r>
              <w:rPr>
                <w:sz w:val="18"/>
              </w:rPr>
              <w:t>Low</w:t>
            </w:r>
          </w:p>
        </w:tc>
        <w:tc>
          <w:tcPr>
            <w:tcW w:w="1632" w:type="dxa"/>
            <w:shd w:val="clear" w:color="auto" w:fill="F2F5F9"/>
            <w:tcMar>
              <w:top w:w="40" w:type="dxa"/>
              <w:left w:w="80" w:type="dxa"/>
              <w:bottom w:w="40" w:type="dxa"/>
              <w:right w:w="80" w:type="dxa"/>
            </w:tcMar>
          </w:tcPr>
          <w:p w14:paraId="7ADB8E8B" w14:textId="77777777" w:rsidR="00A27AD3" w:rsidRDefault="00F02206">
            <w:pPr>
              <w:spacing w:after="20" w:line="240" w:lineRule="auto"/>
            </w:pPr>
            <w:r>
              <w:rPr>
                <w:sz w:val="18"/>
              </w:rPr>
              <w:t>ROI / crossdock</w:t>
            </w:r>
          </w:p>
        </w:tc>
        <w:tc>
          <w:tcPr>
            <w:tcW w:w="4364" w:type="dxa"/>
            <w:shd w:val="clear" w:color="auto" w:fill="F2F5F9"/>
            <w:tcMar>
              <w:top w:w="40" w:type="dxa"/>
              <w:left w:w="80" w:type="dxa"/>
              <w:bottom w:w="40" w:type="dxa"/>
              <w:right w:w="80" w:type="dxa"/>
            </w:tcMar>
          </w:tcPr>
          <w:p w14:paraId="53F86B86" w14:textId="77777777" w:rsidR="00A27AD3" w:rsidRDefault="00F02206">
            <w:pPr>
              <w:spacing w:after="20" w:line="240" w:lineRule="auto"/>
            </w:pPr>
            <w:r>
              <w:rPr>
                <w:sz w:val="18"/>
              </w:rPr>
              <w:t>fmtTime can show "60 sec" or "1 min 60 sec".</w:t>
            </w:r>
          </w:p>
        </w:tc>
        <w:tc>
          <w:tcPr>
            <w:tcW w:w="2480" w:type="dxa"/>
            <w:shd w:val="clear" w:color="auto" w:fill="F2F5F9"/>
            <w:tcMar>
              <w:top w:w="40" w:type="dxa"/>
              <w:left w:w="80" w:type="dxa"/>
              <w:bottom w:w="40" w:type="dxa"/>
              <w:right w:w="80" w:type="dxa"/>
            </w:tcMar>
          </w:tcPr>
          <w:p w14:paraId="7C41C56C" w14:textId="77777777" w:rsidR="00A27AD3" w:rsidRDefault="00F02206">
            <w:pPr>
              <w:spacing w:after="20" w:line="240" w:lineRule="auto"/>
            </w:pPr>
            <w:r>
              <w:rPr>
                <w:sz w:val="18"/>
              </w:rPr>
              <w:t>ROI L462, crossdock L433</w:t>
            </w:r>
          </w:p>
        </w:tc>
      </w:tr>
      <w:tr w:rsidR="00A27AD3" w14:paraId="6646C4B9" w14:textId="77777777">
        <w:trPr>
          <w:jc w:val="center"/>
        </w:trPr>
        <w:tc>
          <w:tcPr>
            <w:tcW w:w="1162" w:type="dxa"/>
            <w:tcMar>
              <w:top w:w="40" w:type="dxa"/>
              <w:left w:w="80" w:type="dxa"/>
              <w:bottom w:w="40" w:type="dxa"/>
              <w:right w:w="80" w:type="dxa"/>
            </w:tcMar>
          </w:tcPr>
          <w:p w14:paraId="63C06F42" w14:textId="77777777" w:rsidR="00A27AD3" w:rsidRDefault="00F02206">
            <w:pPr>
              <w:spacing w:after="20" w:line="240" w:lineRule="auto"/>
            </w:pPr>
            <w:r>
              <w:rPr>
                <w:sz w:val="18"/>
              </w:rPr>
              <w:t>Low</w:t>
            </w:r>
          </w:p>
        </w:tc>
        <w:tc>
          <w:tcPr>
            <w:tcW w:w="1632" w:type="dxa"/>
            <w:tcMar>
              <w:top w:w="40" w:type="dxa"/>
              <w:left w:w="80" w:type="dxa"/>
              <w:bottom w:w="40" w:type="dxa"/>
              <w:right w:w="80" w:type="dxa"/>
            </w:tcMar>
          </w:tcPr>
          <w:p w14:paraId="6879110A" w14:textId="77777777" w:rsidR="00A27AD3" w:rsidRDefault="00F02206">
            <w:pPr>
              <w:spacing w:after="20" w:line="240" w:lineRule="auto"/>
            </w:pPr>
            <w:r>
              <w:rPr>
                <w:sz w:val="18"/>
              </w:rPr>
              <w:t>Crossdock visualisatie</w:t>
            </w:r>
          </w:p>
        </w:tc>
        <w:tc>
          <w:tcPr>
            <w:tcW w:w="4364" w:type="dxa"/>
            <w:tcMar>
              <w:top w:w="40" w:type="dxa"/>
              <w:left w:w="80" w:type="dxa"/>
              <w:bottom w:w="40" w:type="dxa"/>
              <w:right w:w="80" w:type="dxa"/>
            </w:tcMar>
          </w:tcPr>
          <w:p w14:paraId="078FAA37" w14:textId="77777777" w:rsidR="00A27AD3" w:rsidRDefault="00F02206">
            <w:pPr>
              <w:spacing w:after="20" w:line="240" w:lineRule="auto"/>
            </w:pPr>
            <w:r>
              <w:rPr>
                <w:sz w:val="18"/>
              </w:rPr>
              <w:t>The rAF loop runs even when paused. Labels are not tied to their sliders, so the sliders have no accessible name.</w:t>
            </w:r>
          </w:p>
        </w:tc>
        <w:tc>
          <w:tcPr>
            <w:tcW w:w="2480" w:type="dxa"/>
            <w:tcMar>
              <w:top w:w="40" w:type="dxa"/>
              <w:left w:w="80" w:type="dxa"/>
              <w:bottom w:w="40" w:type="dxa"/>
              <w:right w:w="80" w:type="dxa"/>
            </w:tcMar>
          </w:tcPr>
          <w:p w14:paraId="2D81C3F1" w14:textId="77777777" w:rsidR="00A27AD3" w:rsidRDefault="00F02206">
            <w:pPr>
              <w:spacing w:after="20" w:line="240" w:lineRule="auto"/>
            </w:pPr>
            <w:r>
              <w:rPr>
                <w:sz w:val="18"/>
              </w:rPr>
              <w:t>L376, L151</w:t>
            </w:r>
          </w:p>
        </w:tc>
      </w:tr>
      <w:tr w:rsidR="00A27AD3" w14:paraId="3CEAC0A7" w14:textId="77777777">
        <w:trPr>
          <w:jc w:val="center"/>
        </w:trPr>
        <w:tc>
          <w:tcPr>
            <w:tcW w:w="1162" w:type="dxa"/>
            <w:shd w:val="clear" w:color="auto" w:fill="F2F5F9"/>
            <w:tcMar>
              <w:top w:w="40" w:type="dxa"/>
              <w:left w:w="80" w:type="dxa"/>
              <w:bottom w:w="40" w:type="dxa"/>
              <w:right w:w="80" w:type="dxa"/>
            </w:tcMar>
          </w:tcPr>
          <w:p w14:paraId="43F5D4AF" w14:textId="77777777" w:rsidR="00A27AD3" w:rsidRDefault="00F02206">
            <w:pPr>
              <w:spacing w:after="20" w:line="240" w:lineRule="auto"/>
            </w:pPr>
            <w:r>
              <w:rPr>
                <w:sz w:val="18"/>
              </w:rPr>
              <w:t>Low</w:t>
            </w:r>
          </w:p>
        </w:tc>
        <w:tc>
          <w:tcPr>
            <w:tcW w:w="1632" w:type="dxa"/>
            <w:shd w:val="clear" w:color="auto" w:fill="F2F5F9"/>
            <w:tcMar>
              <w:top w:w="40" w:type="dxa"/>
              <w:left w:w="80" w:type="dxa"/>
              <w:bottom w:w="40" w:type="dxa"/>
              <w:right w:w="80" w:type="dxa"/>
            </w:tcMar>
          </w:tcPr>
          <w:p w14:paraId="48ED117E" w14:textId="77777777" w:rsidR="00A27AD3" w:rsidRDefault="00F02206">
            <w:pPr>
              <w:spacing w:after="20" w:line="240" w:lineRule="auto"/>
            </w:pPr>
            <w:r>
              <w:rPr>
                <w:sz w:val="18"/>
              </w:rPr>
              <w:t>Mek-Rider 3D</w:t>
            </w:r>
          </w:p>
        </w:tc>
        <w:tc>
          <w:tcPr>
            <w:tcW w:w="4364" w:type="dxa"/>
            <w:shd w:val="clear" w:color="auto" w:fill="F2F5F9"/>
            <w:tcMar>
              <w:top w:w="40" w:type="dxa"/>
              <w:left w:w="80" w:type="dxa"/>
              <w:bottom w:w="40" w:type="dxa"/>
              <w:right w:w="80" w:type="dxa"/>
            </w:tcMar>
          </w:tcPr>
          <w:p w14:paraId="49C4F965" w14:textId="77777777" w:rsidR="00A27AD3" w:rsidRDefault="00F02206">
            <w:pPr>
              <w:spacing w:after="20" w:line="240" w:lineRule="auto"/>
            </w:pPr>
            <w:r>
              <w:rPr>
                <w:sz w:val="18"/>
              </w:rPr>
              <w:t>The result panel appears 1.4 s after finishing even if "Opnieuw" was pressed in between, because the setTimeout is never cancelled.</w:t>
            </w:r>
          </w:p>
        </w:tc>
        <w:tc>
          <w:tcPr>
            <w:tcW w:w="2480" w:type="dxa"/>
            <w:shd w:val="clear" w:color="auto" w:fill="F2F5F9"/>
            <w:tcMar>
              <w:top w:w="40" w:type="dxa"/>
              <w:left w:w="80" w:type="dxa"/>
              <w:bottom w:w="40" w:type="dxa"/>
              <w:right w:w="80" w:type="dxa"/>
            </w:tcMar>
          </w:tcPr>
          <w:p w14:paraId="24A083BD" w14:textId="77777777" w:rsidR="00A27AD3" w:rsidRDefault="00F02206">
            <w:pPr>
              <w:spacing w:after="20" w:line="240" w:lineRule="auto"/>
            </w:pPr>
            <w:r>
              <w:rPr>
                <w:sz w:val="18"/>
              </w:rPr>
              <w:t>crossdockScene.js L686</w:t>
            </w:r>
          </w:p>
        </w:tc>
      </w:tr>
      <w:tr w:rsidR="00A27AD3" w14:paraId="4C1CC3CD" w14:textId="77777777">
        <w:trPr>
          <w:jc w:val="center"/>
        </w:trPr>
        <w:tc>
          <w:tcPr>
            <w:tcW w:w="1162" w:type="dxa"/>
            <w:tcMar>
              <w:top w:w="40" w:type="dxa"/>
              <w:left w:w="80" w:type="dxa"/>
              <w:bottom w:w="40" w:type="dxa"/>
              <w:right w:w="80" w:type="dxa"/>
            </w:tcMar>
          </w:tcPr>
          <w:p w14:paraId="14ED9C17" w14:textId="77777777" w:rsidR="00A27AD3" w:rsidRDefault="00F02206">
            <w:pPr>
              <w:spacing w:after="20" w:line="240" w:lineRule="auto"/>
            </w:pPr>
            <w:r>
              <w:rPr>
                <w:sz w:val="18"/>
              </w:rPr>
              <w:t>Low</w:t>
            </w:r>
          </w:p>
        </w:tc>
        <w:tc>
          <w:tcPr>
            <w:tcW w:w="1632" w:type="dxa"/>
            <w:tcMar>
              <w:top w:w="40" w:type="dxa"/>
              <w:left w:w="80" w:type="dxa"/>
              <w:bottom w:w="40" w:type="dxa"/>
              <w:right w:w="80" w:type="dxa"/>
            </w:tcMar>
          </w:tcPr>
          <w:p w14:paraId="7A89D486" w14:textId="77777777" w:rsidR="00A27AD3" w:rsidRDefault="00F02206">
            <w:pPr>
              <w:spacing w:after="20" w:line="240" w:lineRule="auto"/>
            </w:pPr>
            <w:r>
              <w:rPr>
                <w:sz w:val="18"/>
              </w:rPr>
              <w:t>Mek-Rider 3D</w:t>
            </w:r>
          </w:p>
        </w:tc>
        <w:tc>
          <w:tcPr>
            <w:tcW w:w="4364" w:type="dxa"/>
            <w:tcMar>
              <w:top w:w="40" w:type="dxa"/>
              <w:left w:w="80" w:type="dxa"/>
              <w:bottom w:w="40" w:type="dxa"/>
              <w:right w:w="80" w:type="dxa"/>
            </w:tcMar>
          </w:tcPr>
          <w:p w14:paraId="14AB2566" w14:textId="77777777" w:rsidR="00A27AD3" w:rsidRDefault="00F02206">
            <w:pPr>
              <w:spacing w:after="20" w:line="240" w:lineRule="auto"/>
            </w:pPr>
            <w:r>
              <w:rPr>
                <w:sz w:val="18"/>
              </w:rPr>
              <w:t>The canvas textures (MEK logo, A/B, dock labels) are drawn before Oswald has loaded, so they may render in Arial.</w:t>
            </w:r>
          </w:p>
        </w:tc>
        <w:tc>
          <w:tcPr>
            <w:tcW w:w="2480" w:type="dxa"/>
            <w:tcMar>
              <w:top w:w="40" w:type="dxa"/>
              <w:left w:w="80" w:type="dxa"/>
              <w:bottom w:w="40" w:type="dxa"/>
              <w:right w:w="80" w:type="dxa"/>
            </w:tcMar>
          </w:tcPr>
          <w:p w14:paraId="04C67254" w14:textId="77777777" w:rsidR="00A27AD3" w:rsidRDefault="00F02206">
            <w:pPr>
              <w:spacing w:after="20" w:line="240" w:lineRule="auto"/>
            </w:pPr>
            <w:r>
              <w:rPr>
                <w:sz w:val="18"/>
              </w:rPr>
              <w:t>helpers.js textTex</w:t>
            </w:r>
          </w:p>
        </w:tc>
      </w:tr>
      <w:tr w:rsidR="00A27AD3" w14:paraId="690D2448" w14:textId="77777777">
        <w:trPr>
          <w:jc w:val="center"/>
        </w:trPr>
        <w:tc>
          <w:tcPr>
            <w:tcW w:w="1162" w:type="dxa"/>
            <w:shd w:val="clear" w:color="auto" w:fill="F2F5F9"/>
            <w:tcMar>
              <w:top w:w="40" w:type="dxa"/>
              <w:left w:w="80" w:type="dxa"/>
              <w:bottom w:w="40" w:type="dxa"/>
              <w:right w:w="80" w:type="dxa"/>
            </w:tcMar>
          </w:tcPr>
          <w:p w14:paraId="06906DA9" w14:textId="77777777" w:rsidR="00A27AD3" w:rsidRDefault="00F02206">
            <w:pPr>
              <w:spacing w:after="20" w:line="240" w:lineRule="auto"/>
            </w:pPr>
            <w:r>
              <w:rPr>
                <w:sz w:val="18"/>
              </w:rPr>
              <w:t>Low</w:t>
            </w:r>
          </w:p>
        </w:tc>
        <w:tc>
          <w:tcPr>
            <w:tcW w:w="1632" w:type="dxa"/>
            <w:shd w:val="clear" w:color="auto" w:fill="F2F5F9"/>
            <w:tcMar>
              <w:top w:w="40" w:type="dxa"/>
              <w:left w:w="80" w:type="dxa"/>
              <w:bottom w:w="40" w:type="dxa"/>
              <w:right w:w="80" w:type="dxa"/>
            </w:tcMar>
          </w:tcPr>
          <w:p w14:paraId="6DCBAC3B" w14:textId="77777777" w:rsidR="00A27AD3" w:rsidRDefault="00F02206">
            <w:pPr>
              <w:spacing w:after="20" w:line="240" w:lineRule="auto"/>
            </w:pPr>
            <w:r>
              <w:rPr>
                <w:sz w:val="18"/>
              </w:rPr>
              <w:t>Mek-Rider 3D</w:t>
            </w:r>
          </w:p>
        </w:tc>
        <w:tc>
          <w:tcPr>
            <w:tcW w:w="4364" w:type="dxa"/>
            <w:shd w:val="clear" w:color="auto" w:fill="F2F5F9"/>
            <w:tcMar>
              <w:top w:w="40" w:type="dxa"/>
              <w:left w:w="80" w:type="dxa"/>
              <w:bottom w:w="40" w:type="dxa"/>
              <w:right w:w="80" w:type="dxa"/>
            </w:tcMar>
          </w:tcPr>
          <w:p w14:paraId="399B4A58" w14:textId="77777777" w:rsidR="00A27AD3" w:rsidRDefault="00F02206">
            <w:pPr>
              <w:spacing w:after="20" w:line="240" w:lineRule="auto"/>
            </w:pPr>
            <w:r>
              <w:rPr>
                <w:sz w:val="18"/>
              </w:rPr>
              <w:t>three.js is pinned to 0.128 (2021). The README warns that colours change on upgrade.</w:t>
            </w:r>
          </w:p>
        </w:tc>
        <w:tc>
          <w:tcPr>
            <w:tcW w:w="2480" w:type="dxa"/>
            <w:shd w:val="clear" w:color="auto" w:fill="F2F5F9"/>
            <w:tcMar>
              <w:top w:w="40" w:type="dxa"/>
              <w:left w:w="80" w:type="dxa"/>
              <w:bottom w:w="40" w:type="dxa"/>
              <w:right w:w="80" w:type="dxa"/>
            </w:tcMar>
          </w:tcPr>
          <w:p w14:paraId="157FF600" w14:textId="77777777" w:rsidR="00A27AD3" w:rsidRDefault="00F02206">
            <w:pPr>
              <w:spacing w:after="20" w:line="240" w:lineRule="auto"/>
            </w:pPr>
            <w:r>
              <w:rPr>
                <w:sz w:val="18"/>
              </w:rPr>
              <w:t>package.json</w:t>
            </w:r>
          </w:p>
        </w:tc>
      </w:tr>
    </w:tbl>
    <w:p w14:paraId="3835C688" w14:textId="77777777" w:rsidR="00A27AD3" w:rsidRDefault="00A27AD3">
      <w:pPr>
        <w:spacing w:after="40"/>
      </w:pPr>
    </w:p>
    <w:p w14:paraId="020E2A39" w14:textId="77777777" w:rsidR="00A27AD3" w:rsidRDefault="00F02206">
      <w:pPr>
        <w:pStyle w:val="Heading3"/>
      </w:pPr>
      <w:r>
        <w:lastRenderedPageBreak/>
        <w:t>Open questions</w:t>
      </w:r>
    </w:p>
    <w:p w14:paraId="747685E0" w14:textId="77777777" w:rsidR="00A27AD3" w:rsidRDefault="00F02206">
      <w:pPr>
        <w:tabs>
          <w:tab w:val="left" w:pos="425"/>
        </w:tabs>
        <w:spacing w:after="60"/>
        <w:ind w:left="425" w:hanging="340"/>
      </w:pPr>
      <w:r>
        <w:rPr>
          <w:rFonts w:ascii="Segoe UI Symbol" w:hAnsi="Segoe UI Symbol"/>
          <w:b/>
          <w:color w:val="0E2038"/>
        </w:rPr>
        <w:t>☐</w:t>
      </w:r>
      <w:r>
        <w:tab/>
      </w:r>
      <w:r>
        <w:t>Should the two leads apps merge into one, with the province layer and the local storage + export together?</w:t>
      </w:r>
    </w:p>
    <w:p w14:paraId="01FAD2EC" w14:textId="77777777" w:rsidR="00A27AD3" w:rsidRDefault="00F02206">
      <w:pPr>
        <w:tabs>
          <w:tab w:val="left" w:pos="425"/>
        </w:tabs>
        <w:spacing w:after="60"/>
        <w:ind w:left="425" w:hanging="340"/>
      </w:pPr>
      <w:r>
        <w:rPr>
          <w:rFonts w:ascii="Segoe UI Symbol" w:hAnsi="Segoe UI Symbol"/>
          <w:b/>
          <w:color w:val="0E2038"/>
        </w:rPr>
        <w:t>☐</w:t>
      </w:r>
      <w:r>
        <w:tab/>
        <w:t>Which backend (Supabase, Firebase or a custom API) should replace localStorage and the claude.ai DB, so colleagues share leads outside claude.ai?</w:t>
      </w:r>
    </w:p>
    <w:p w14:paraId="0E7A6B8C" w14:textId="77777777" w:rsidR="00A27AD3" w:rsidRDefault="00F02206">
      <w:pPr>
        <w:tabs>
          <w:tab w:val="left" w:pos="425"/>
        </w:tabs>
        <w:spacing w:after="60"/>
        <w:ind w:left="425" w:hanging="340"/>
      </w:pPr>
      <w:r>
        <w:rPr>
          <w:rFonts w:ascii="Segoe UI Symbol" w:hAnsi="Segoe UI Symbol"/>
          <w:b/>
          <w:color w:val="0E2038"/>
        </w:rPr>
        <w:t>☐</w:t>
      </w:r>
      <w:r>
        <w:tab/>
        <w:t>Should the ROI calculator save its leads and quotes (for example into the leads DB) instead of relying on mailto?</w:t>
      </w:r>
    </w:p>
    <w:p w14:paraId="097C9C1A" w14:textId="77777777" w:rsidR="00A27AD3" w:rsidRDefault="00F02206">
      <w:pPr>
        <w:tabs>
          <w:tab w:val="left" w:pos="425"/>
        </w:tabs>
        <w:spacing w:after="60"/>
        <w:ind w:left="425" w:hanging="340"/>
      </w:pPr>
      <w:r>
        <w:rPr>
          <w:rFonts w:ascii="Segoe UI Symbol" w:hAnsi="Segoe UI Symbol"/>
          <w:b/>
          <w:color w:val="0E2038"/>
        </w:rPr>
        <w:t>☐</w:t>
      </w:r>
      <w:r>
        <w:tab/>
        <w:t>Should the product name be standardised? The code uses Mek-Rider, Mek-Mover EPT, MEK-Mover and MEK.</w:t>
      </w:r>
    </w:p>
    <w:p w14:paraId="0C7D4B71" w14:textId="77777777" w:rsidR="00A27AD3" w:rsidRDefault="00F02206">
      <w:pPr>
        <w:tabs>
          <w:tab w:val="left" w:pos="425"/>
        </w:tabs>
        <w:spacing w:after="60"/>
        <w:ind w:left="425" w:hanging="340"/>
      </w:pPr>
      <w:r>
        <w:rPr>
          <w:rFonts w:ascii="Segoe UI Symbol" w:hAnsi="Segoe UI Symbol"/>
          <w:b/>
          <w:color w:val="0E2038"/>
        </w:rPr>
        <w:t>☐</w:t>
      </w:r>
      <w:r>
        <w:tab/>
      </w:r>
      <w:r>
        <w:t>Should the price (€22,500), VAT, the 8-hour shift and the product specs move into one shared config, instead of being hard-coded in each app?</w:t>
      </w:r>
    </w:p>
    <w:p w14:paraId="3DC3F828" w14:textId="77777777" w:rsidR="00A27AD3" w:rsidRDefault="00F02206">
      <w:pPr>
        <w:tabs>
          <w:tab w:val="left" w:pos="425"/>
        </w:tabs>
        <w:spacing w:after="60"/>
        <w:ind w:left="425" w:hanging="340"/>
      </w:pPr>
      <w:r>
        <w:rPr>
          <w:rFonts w:ascii="Segoe UI Symbol" w:hAnsi="Segoe UI Symbol"/>
          <w:b/>
          <w:color w:val="0E2038"/>
        </w:rPr>
        <w:t>☐</w:t>
      </w:r>
      <w:r>
        <w:tab/>
        <w:t>Is a light theme or an English UI needed?</w:t>
      </w:r>
    </w:p>
    <w:p w14:paraId="2213E2A9" w14:textId="77777777" w:rsidR="00A27AD3" w:rsidRDefault="00F02206">
      <w:pPr>
        <w:tabs>
          <w:tab w:val="left" w:pos="425"/>
        </w:tabs>
        <w:spacing w:after="60"/>
        <w:ind w:left="425" w:hanging="340"/>
      </w:pPr>
      <w:r>
        <w:rPr>
          <w:rFonts w:ascii="Segoe UI Symbol" w:hAnsi="Segoe UI Symbol"/>
          <w:b/>
          <w:color w:val="0E2038"/>
        </w:rPr>
        <w:t>☐</w:t>
      </w:r>
      <w:r>
        <w:tab/>
        <w:t>Should the volgende-actie field become a due date with reminders, plus an activity log per lead?</w:t>
      </w:r>
    </w:p>
    <w:p w14:paraId="6FEB35D9" w14:textId="77777777" w:rsidR="00A27AD3" w:rsidRDefault="00F02206">
      <w:r>
        <w:br w:type="page"/>
      </w:r>
    </w:p>
    <w:p w14:paraId="2D7DB879" w14:textId="77777777" w:rsidR="00A27AD3" w:rsidRDefault="00F02206">
      <w:pPr>
        <w:pStyle w:val="Heading1"/>
      </w:pPr>
      <w:bookmarkStart w:id="12" w:name="_Toc241848560"/>
      <w:r>
        <w:lastRenderedPageBreak/>
        <w:t>Part B – System specification: MEK Sales Hub</w:t>
      </w:r>
      <w:bookmarkEnd w:id="12"/>
    </w:p>
    <w:p w14:paraId="4B1AD080" w14:textId="77777777" w:rsidR="00A27AD3" w:rsidRDefault="00F02206">
      <w:r>
        <w:t>MEK Sales Hub is one web application that replaces the six separate apps in Part A. It adds an agentic prospecting engine that keeps scraping the Netherlands for companies that fit the Mek-Rider, scores them with a Claude agent, and puts the best ones in the sales pipeline. The design follows the hari_hackathon app (YoungCreator2026): Next.js + Supabase for the app, n8n + Apify for scraping and scheduling, and the AI inside the app.</w:t>
      </w:r>
    </w:p>
    <w:p w14:paraId="5EBD9078" w14:textId="77777777" w:rsidR="00A27AD3" w:rsidRDefault="00F02206">
      <w:pPr>
        <w:pStyle w:val="Heading2"/>
      </w:pPr>
      <w:bookmarkStart w:id="13" w:name="_Toc241848561"/>
      <w:r>
        <w:t>B.1 Goals and scope</w:t>
      </w:r>
      <w:bookmarkEnd w:id="13"/>
    </w:p>
    <w:p w14:paraId="295C40DC"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Goals 1, 4 and 5 are met in the build. Goals 2 and 3 (continuous prospecting, agent-scored customers) are built, but not yet proven in a live run, and Claude is not switched on yet.</w:t>
      </w:r>
    </w:p>
    <w:p w14:paraId="5330F5A9" w14:textId="77777777" w:rsidR="00A27AD3" w:rsidRDefault="00F02206">
      <w:pPr>
        <w:pStyle w:val="Heading3"/>
      </w:pPr>
      <w:r>
        <w:t>Goals</w:t>
      </w:r>
    </w:p>
    <w:p w14:paraId="184D4803" w14:textId="77777777" w:rsidR="00A27AD3" w:rsidRDefault="00F02206">
      <w:pPr>
        <w:tabs>
          <w:tab w:val="left" w:pos="425"/>
        </w:tabs>
        <w:spacing w:after="60"/>
        <w:ind w:left="425" w:hanging="340"/>
      </w:pPr>
      <w:r>
        <w:rPr>
          <w:b/>
          <w:color w:val="0E2038"/>
        </w:rPr>
        <w:t>1.</w:t>
      </w:r>
      <w:r>
        <w:rPr>
          <w:b/>
          <w:color w:val="0E2038"/>
        </w:rPr>
        <w:tab/>
      </w:r>
      <w:r>
        <w:rPr>
          <w:b/>
        </w:rPr>
        <w:t>One application.</w:t>
      </w:r>
      <w:r>
        <w:t xml:space="preserve"> Leads dashboard, Leads Nederland, Prospect zoeker, ROI calculator, Crossdock visualisatie and Mek-Rider 3D become modules of one app, with one login, one database and one house style.</w:t>
      </w:r>
    </w:p>
    <w:p w14:paraId="67D058FA" w14:textId="77777777" w:rsidR="00A27AD3" w:rsidRDefault="00F02206">
      <w:pPr>
        <w:tabs>
          <w:tab w:val="left" w:pos="425"/>
        </w:tabs>
        <w:spacing w:after="60"/>
        <w:ind w:left="425" w:hanging="340"/>
      </w:pPr>
      <w:r>
        <w:rPr>
          <w:b/>
          <w:color w:val="0E2038"/>
        </w:rPr>
        <w:t>2.</w:t>
      </w:r>
      <w:r>
        <w:rPr>
          <w:b/>
          <w:color w:val="0E2038"/>
        </w:rPr>
        <w:tab/>
      </w:r>
      <w:r>
        <w:rPr>
          <w:b/>
        </w:rPr>
        <w:t>Continuous prospecting.</w:t>
      </w:r>
      <w:r>
        <w:t xml:space="preserve"> Saved search profiles run on a schedule. Every run finds new companies, refreshes known ones and never adds a duplicate.</w:t>
      </w:r>
    </w:p>
    <w:p w14:paraId="3EF2705F" w14:textId="77777777" w:rsidR="00A27AD3" w:rsidRDefault="00F02206">
      <w:pPr>
        <w:tabs>
          <w:tab w:val="left" w:pos="425"/>
        </w:tabs>
        <w:spacing w:after="60"/>
        <w:ind w:left="425" w:hanging="340"/>
      </w:pPr>
      <w:r>
        <w:rPr>
          <w:b/>
          <w:color w:val="0E2038"/>
        </w:rPr>
        <w:t>3.</w:t>
      </w:r>
      <w:r>
        <w:rPr>
          <w:b/>
          <w:color w:val="0E2038"/>
        </w:rPr>
        <w:tab/>
      </w:r>
      <w:r>
        <w:rPr>
          <w:b/>
        </w:rPr>
        <w:t>Good customers, not just many.</w:t>
      </w:r>
      <w:r>
        <w:t xml:space="preserve"> Every company found is qualified by an AI agent against the Mek-Rider customer profile. It gets a score from 0 to 100, a kans (A/B/C), the reasons, and a suggested approach.</w:t>
      </w:r>
    </w:p>
    <w:p w14:paraId="75CDC885" w14:textId="77777777" w:rsidR="00A27AD3" w:rsidRDefault="00F02206">
      <w:pPr>
        <w:tabs>
          <w:tab w:val="left" w:pos="425"/>
        </w:tabs>
        <w:spacing w:after="60"/>
        <w:ind w:left="425" w:hanging="340"/>
      </w:pPr>
      <w:r>
        <w:rPr>
          <w:b/>
          <w:color w:val="0E2038"/>
        </w:rPr>
        <w:t>4.</w:t>
      </w:r>
      <w:r>
        <w:rPr>
          <w:b/>
          <w:color w:val="0E2038"/>
        </w:rPr>
        <w:tab/>
      </w:r>
      <w:r>
        <w:rPr>
          <w:b/>
        </w:rPr>
        <w:t>Human in control.</w:t>
      </w:r>
      <w:r>
        <w:t xml:space="preserve"> New prospects land in a review queue. A salesperson approves them into the pipeline. Nothing is e-mailed without approval.</w:t>
      </w:r>
    </w:p>
    <w:p w14:paraId="7292989D" w14:textId="77777777" w:rsidR="00A27AD3" w:rsidRDefault="00F02206">
      <w:pPr>
        <w:tabs>
          <w:tab w:val="left" w:pos="425"/>
        </w:tabs>
        <w:spacing w:after="60"/>
        <w:ind w:left="425" w:hanging="340"/>
      </w:pPr>
      <w:r>
        <w:rPr>
          <w:b/>
          <w:color w:val="0E2038"/>
        </w:rPr>
        <w:t>5.</w:t>
      </w:r>
      <w:r>
        <w:rPr>
          <w:b/>
          <w:color w:val="0E2038"/>
        </w:rPr>
        <w:tab/>
      </w:r>
      <w:r>
        <w:rPr>
          <w:b/>
        </w:rPr>
        <w:t>Local first.</w:t>
      </w:r>
      <w:r>
        <w:t xml:space="preserve"> The whole system runs on one Windows laptop for testing. The same code then deploys to the cloud.</w:t>
      </w:r>
    </w:p>
    <w:p w14:paraId="7CF5BA70" w14:textId="77777777" w:rsidR="00A27AD3" w:rsidRDefault="00F02206">
      <w:pPr>
        <w:pStyle w:val="Heading3"/>
      </w:pPr>
      <w:r>
        <w:t>In scope</w:t>
      </w:r>
    </w:p>
    <w:p w14:paraId="79FE612E" w14:textId="77777777" w:rsidR="00A27AD3" w:rsidRDefault="00F02206">
      <w:pPr>
        <w:pStyle w:val="ListBullet"/>
      </w:pPr>
      <w:r>
        <w:t>Everything the six apps do today (Part A), with the high and medium findings from A.8 fixed.</w:t>
      </w:r>
    </w:p>
    <w:p w14:paraId="2EE323B7" w14:textId="77777777" w:rsidR="00A27AD3" w:rsidRDefault="00F02206">
      <w:pPr>
        <w:pStyle w:val="ListBullet"/>
      </w:pPr>
      <w:r>
        <w:t>Agentic discovery, qualification, enrichment and scoring of B2B logistics companies in the Netherlands.</w:t>
      </w:r>
    </w:p>
    <w:p w14:paraId="5ADDDCA6" w14:textId="77777777" w:rsidR="00A27AD3" w:rsidRDefault="00F02206">
      <w:pPr>
        <w:pStyle w:val="ListBullet"/>
      </w:pPr>
      <w:r>
        <w:t>Scheduling, budgets and run monitoring.</w:t>
      </w:r>
    </w:p>
    <w:p w14:paraId="0C66BCDA" w14:textId="77777777" w:rsidR="00A27AD3" w:rsidRDefault="00F02206">
      <w:pPr>
        <w:pStyle w:val="ListBullet"/>
      </w:pPr>
      <w:r>
        <w:t>A shared database with users and roles.</w:t>
      </w:r>
    </w:p>
    <w:p w14:paraId="5C67A3ED" w14:textId="77777777" w:rsidR="00A27AD3" w:rsidRDefault="00F02206">
      <w:pPr>
        <w:pStyle w:val="Heading3"/>
      </w:pPr>
      <w:r>
        <w:t>Out of scope (first release)</w:t>
      </w:r>
    </w:p>
    <w:p w14:paraId="0F08A5CD" w14:textId="77777777" w:rsidR="00A27AD3" w:rsidRDefault="00F02206">
      <w:pPr>
        <w:pStyle w:val="ListBullet"/>
      </w:pPr>
      <w:r>
        <w:t>Scraping LinkedIn profiles. The app keeps generating LinkedIn search links, as today. Scraping LinkedIn breaks its terms of use and raises privacy risk.</w:t>
      </w:r>
    </w:p>
    <w:p w14:paraId="59CD4FC3" w14:textId="77777777" w:rsidR="00A27AD3" w:rsidRDefault="00F02206">
      <w:pPr>
        <w:pStyle w:val="ListBullet"/>
      </w:pPr>
      <w:r>
        <w:t>Sending e-mail automatically. Version 1 drafts e-mails and the user sends them, or approves sending through n8n + Gmail.</w:t>
      </w:r>
    </w:p>
    <w:p w14:paraId="3479BEB6" w14:textId="77777777" w:rsidR="00A27AD3" w:rsidRDefault="00F02206">
      <w:pPr>
        <w:pStyle w:val="ListBullet"/>
      </w:pPr>
      <w:r>
        <w:t>Countries other than the Netherlands. The data model allows it later.</w:t>
      </w:r>
    </w:p>
    <w:p w14:paraId="3D9621E9" w14:textId="77777777" w:rsidR="00A27AD3" w:rsidRDefault="00F02206">
      <w:pPr>
        <w:pStyle w:val="ListBullet"/>
      </w:pPr>
      <w:r>
        <w:t>Payments and credits (the hackathon app's Mollie module is not needed).</w:t>
      </w:r>
    </w:p>
    <w:p w14:paraId="439FC0A9" w14:textId="77777777" w:rsidR="00A27AD3" w:rsidRDefault="00F02206">
      <w:pPr>
        <w:pStyle w:val="Heading2"/>
      </w:pPr>
      <w:bookmarkStart w:id="14" w:name="_Toc241848562"/>
      <w:r>
        <w:t>B.2 Users and roles</w:t>
      </w:r>
      <w:bookmarkEnd w:id="14"/>
    </w:p>
    <w:p w14:paraId="62AEE524"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Admin, Sales and Viewer are enforced on the server. Presentation mode hides figures with CSS only (C.3, U3).</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616"/>
        <w:gridCol w:w="3507"/>
        <w:gridCol w:w="4515"/>
      </w:tblGrid>
      <w:tr w:rsidR="00A27AD3" w14:paraId="2C3C44D5" w14:textId="77777777">
        <w:trPr>
          <w:tblHeader/>
          <w:jc w:val="center"/>
        </w:trPr>
        <w:tc>
          <w:tcPr>
            <w:tcW w:w="1616" w:type="dxa"/>
            <w:shd w:val="clear" w:color="auto" w:fill="0E2038"/>
            <w:tcMar>
              <w:top w:w="40" w:type="dxa"/>
              <w:left w:w="80" w:type="dxa"/>
              <w:bottom w:w="40" w:type="dxa"/>
              <w:right w:w="80" w:type="dxa"/>
            </w:tcMar>
          </w:tcPr>
          <w:p w14:paraId="6A99766F" w14:textId="77777777" w:rsidR="00A27AD3" w:rsidRDefault="00F02206">
            <w:pPr>
              <w:spacing w:after="20" w:line="240" w:lineRule="auto"/>
            </w:pPr>
            <w:r>
              <w:rPr>
                <w:b/>
                <w:color w:val="FFFFFF"/>
                <w:sz w:val="18"/>
              </w:rPr>
              <w:t>Role</w:t>
            </w:r>
          </w:p>
        </w:tc>
        <w:tc>
          <w:tcPr>
            <w:tcW w:w="3507" w:type="dxa"/>
            <w:shd w:val="clear" w:color="auto" w:fill="0E2038"/>
            <w:tcMar>
              <w:top w:w="40" w:type="dxa"/>
              <w:left w:w="80" w:type="dxa"/>
              <w:bottom w:w="40" w:type="dxa"/>
              <w:right w:w="80" w:type="dxa"/>
            </w:tcMar>
          </w:tcPr>
          <w:p w14:paraId="1C6170CB" w14:textId="77777777" w:rsidR="00A27AD3" w:rsidRDefault="00F02206">
            <w:pPr>
              <w:spacing w:after="20" w:line="240" w:lineRule="auto"/>
            </w:pPr>
            <w:r>
              <w:rPr>
                <w:b/>
                <w:color w:val="FFFFFF"/>
                <w:sz w:val="18"/>
              </w:rPr>
              <w:t>Who</w:t>
            </w:r>
          </w:p>
        </w:tc>
        <w:tc>
          <w:tcPr>
            <w:tcW w:w="4515" w:type="dxa"/>
            <w:shd w:val="clear" w:color="auto" w:fill="0E2038"/>
            <w:tcMar>
              <w:top w:w="40" w:type="dxa"/>
              <w:left w:w="80" w:type="dxa"/>
              <w:bottom w:w="40" w:type="dxa"/>
              <w:right w:w="80" w:type="dxa"/>
            </w:tcMar>
          </w:tcPr>
          <w:p w14:paraId="6130E7DF" w14:textId="77777777" w:rsidR="00A27AD3" w:rsidRDefault="00F02206">
            <w:pPr>
              <w:spacing w:after="20" w:line="240" w:lineRule="auto"/>
            </w:pPr>
            <w:r>
              <w:rPr>
                <w:b/>
                <w:color w:val="FFFFFF"/>
                <w:sz w:val="18"/>
              </w:rPr>
              <w:t>Can do</w:t>
            </w:r>
          </w:p>
        </w:tc>
      </w:tr>
      <w:tr w:rsidR="00A27AD3" w14:paraId="0CE3A4FF" w14:textId="77777777">
        <w:trPr>
          <w:jc w:val="center"/>
        </w:trPr>
        <w:tc>
          <w:tcPr>
            <w:tcW w:w="1616" w:type="dxa"/>
            <w:tcMar>
              <w:top w:w="40" w:type="dxa"/>
              <w:left w:w="80" w:type="dxa"/>
              <w:bottom w:w="40" w:type="dxa"/>
              <w:right w:w="80" w:type="dxa"/>
            </w:tcMar>
          </w:tcPr>
          <w:p w14:paraId="1F296BA9" w14:textId="77777777" w:rsidR="00A27AD3" w:rsidRDefault="00F02206">
            <w:pPr>
              <w:spacing w:after="20" w:line="240" w:lineRule="auto"/>
            </w:pPr>
            <w:r>
              <w:rPr>
                <w:sz w:val="18"/>
              </w:rPr>
              <w:t>Admin</w:t>
            </w:r>
          </w:p>
        </w:tc>
        <w:tc>
          <w:tcPr>
            <w:tcW w:w="3507" w:type="dxa"/>
            <w:tcMar>
              <w:top w:w="40" w:type="dxa"/>
              <w:left w:w="80" w:type="dxa"/>
              <w:bottom w:w="40" w:type="dxa"/>
              <w:right w:w="80" w:type="dxa"/>
            </w:tcMar>
          </w:tcPr>
          <w:p w14:paraId="1313E26D" w14:textId="77777777" w:rsidR="00A27AD3" w:rsidRDefault="00F02206">
            <w:pPr>
              <w:spacing w:after="20" w:line="240" w:lineRule="auto"/>
            </w:pPr>
            <w:r>
              <w:rPr>
                <w:sz w:val="18"/>
              </w:rPr>
              <w:t>Owner / sales lead</w:t>
            </w:r>
          </w:p>
        </w:tc>
        <w:tc>
          <w:tcPr>
            <w:tcW w:w="4515" w:type="dxa"/>
            <w:tcMar>
              <w:top w:w="40" w:type="dxa"/>
              <w:left w:w="80" w:type="dxa"/>
              <w:bottom w:w="40" w:type="dxa"/>
              <w:right w:w="80" w:type="dxa"/>
            </w:tcMar>
          </w:tcPr>
          <w:p w14:paraId="7CE233A1" w14:textId="77777777" w:rsidR="00A27AD3" w:rsidRDefault="00F02206">
            <w:pPr>
              <w:spacing w:after="20" w:line="240" w:lineRule="auto"/>
            </w:pPr>
            <w:r>
              <w:rPr>
                <w:sz w:val="18"/>
              </w:rPr>
              <w:t>Everything, including settings, product constants, budgets, users and the internal AaS margin</w:t>
            </w:r>
          </w:p>
        </w:tc>
      </w:tr>
      <w:tr w:rsidR="00A27AD3" w14:paraId="39F6741F" w14:textId="77777777">
        <w:trPr>
          <w:jc w:val="center"/>
        </w:trPr>
        <w:tc>
          <w:tcPr>
            <w:tcW w:w="1616" w:type="dxa"/>
            <w:shd w:val="clear" w:color="auto" w:fill="F2F5F9"/>
            <w:tcMar>
              <w:top w:w="40" w:type="dxa"/>
              <w:left w:w="80" w:type="dxa"/>
              <w:bottom w:w="40" w:type="dxa"/>
              <w:right w:w="80" w:type="dxa"/>
            </w:tcMar>
          </w:tcPr>
          <w:p w14:paraId="143D87B5" w14:textId="77777777" w:rsidR="00A27AD3" w:rsidRDefault="00F02206">
            <w:pPr>
              <w:spacing w:after="20" w:line="240" w:lineRule="auto"/>
            </w:pPr>
            <w:r>
              <w:rPr>
                <w:sz w:val="18"/>
              </w:rPr>
              <w:t>Sales</w:t>
            </w:r>
          </w:p>
        </w:tc>
        <w:tc>
          <w:tcPr>
            <w:tcW w:w="3507" w:type="dxa"/>
            <w:shd w:val="clear" w:color="auto" w:fill="F2F5F9"/>
            <w:tcMar>
              <w:top w:w="40" w:type="dxa"/>
              <w:left w:w="80" w:type="dxa"/>
              <w:bottom w:w="40" w:type="dxa"/>
              <w:right w:w="80" w:type="dxa"/>
            </w:tcMar>
          </w:tcPr>
          <w:p w14:paraId="178BDFA8" w14:textId="77777777" w:rsidR="00A27AD3" w:rsidRDefault="00F02206">
            <w:pPr>
              <w:spacing w:after="20" w:line="240" w:lineRule="auto"/>
            </w:pPr>
            <w:r>
              <w:rPr>
                <w:sz w:val="18"/>
              </w:rPr>
              <w:t>MEK sales staff</w:t>
            </w:r>
          </w:p>
        </w:tc>
        <w:tc>
          <w:tcPr>
            <w:tcW w:w="4515" w:type="dxa"/>
            <w:shd w:val="clear" w:color="auto" w:fill="F2F5F9"/>
            <w:tcMar>
              <w:top w:w="40" w:type="dxa"/>
              <w:left w:w="80" w:type="dxa"/>
              <w:bottom w:w="40" w:type="dxa"/>
              <w:right w:w="80" w:type="dxa"/>
            </w:tcMar>
          </w:tcPr>
          <w:p w14:paraId="6C0FECA5" w14:textId="77777777" w:rsidR="00A27AD3" w:rsidRDefault="00F02206">
            <w:pPr>
              <w:spacing w:after="20" w:line="240" w:lineRule="auto"/>
            </w:pPr>
            <w:r>
              <w:rPr>
                <w:sz w:val="18"/>
              </w:rPr>
              <w:t xml:space="preserve">Leads, review queue, search profiles, runs, ROI and quotes </w:t>
            </w:r>
            <w:r>
              <w:rPr>
                <w:sz w:val="18"/>
              </w:rPr>
              <w:lastRenderedPageBreak/>
              <w:t>(internal margin visible)</w:t>
            </w:r>
          </w:p>
        </w:tc>
      </w:tr>
      <w:tr w:rsidR="00A27AD3" w14:paraId="383CEEF1" w14:textId="77777777">
        <w:trPr>
          <w:jc w:val="center"/>
        </w:trPr>
        <w:tc>
          <w:tcPr>
            <w:tcW w:w="1616" w:type="dxa"/>
            <w:tcMar>
              <w:top w:w="40" w:type="dxa"/>
              <w:left w:w="80" w:type="dxa"/>
              <w:bottom w:w="40" w:type="dxa"/>
              <w:right w:w="80" w:type="dxa"/>
            </w:tcMar>
          </w:tcPr>
          <w:p w14:paraId="3ED19E9B" w14:textId="77777777" w:rsidR="00A27AD3" w:rsidRDefault="00F02206">
            <w:pPr>
              <w:spacing w:after="20" w:line="240" w:lineRule="auto"/>
            </w:pPr>
            <w:r>
              <w:rPr>
                <w:sz w:val="18"/>
              </w:rPr>
              <w:lastRenderedPageBreak/>
              <w:t>Viewer</w:t>
            </w:r>
          </w:p>
        </w:tc>
        <w:tc>
          <w:tcPr>
            <w:tcW w:w="3507" w:type="dxa"/>
            <w:tcMar>
              <w:top w:w="40" w:type="dxa"/>
              <w:left w:w="80" w:type="dxa"/>
              <w:bottom w:w="40" w:type="dxa"/>
              <w:right w:w="80" w:type="dxa"/>
            </w:tcMar>
          </w:tcPr>
          <w:p w14:paraId="0ABE75E1" w14:textId="77777777" w:rsidR="00A27AD3" w:rsidRDefault="00F02206">
            <w:pPr>
              <w:spacing w:after="20" w:line="240" w:lineRule="auto"/>
            </w:pPr>
            <w:r>
              <w:rPr>
                <w:sz w:val="18"/>
              </w:rPr>
              <w:t>Colleagues, management</w:t>
            </w:r>
          </w:p>
        </w:tc>
        <w:tc>
          <w:tcPr>
            <w:tcW w:w="4515" w:type="dxa"/>
            <w:tcMar>
              <w:top w:w="40" w:type="dxa"/>
              <w:left w:w="80" w:type="dxa"/>
              <w:bottom w:w="40" w:type="dxa"/>
              <w:right w:w="80" w:type="dxa"/>
            </w:tcMar>
          </w:tcPr>
          <w:p w14:paraId="47BCFCD9" w14:textId="77777777" w:rsidR="00A27AD3" w:rsidRDefault="00F02206">
            <w:pPr>
              <w:spacing w:after="20" w:line="240" w:lineRule="auto"/>
            </w:pPr>
            <w:r>
              <w:rPr>
                <w:sz w:val="18"/>
              </w:rPr>
              <w:t>Read-only dashboards and leads</w:t>
            </w:r>
          </w:p>
        </w:tc>
      </w:tr>
      <w:tr w:rsidR="00A27AD3" w14:paraId="51CB0D3A" w14:textId="77777777">
        <w:trPr>
          <w:jc w:val="center"/>
        </w:trPr>
        <w:tc>
          <w:tcPr>
            <w:tcW w:w="1616" w:type="dxa"/>
            <w:shd w:val="clear" w:color="auto" w:fill="F2F5F9"/>
            <w:tcMar>
              <w:top w:w="40" w:type="dxa"/>
              <w:left w:w="80" w:type="dxa"/>
              <w:bottom w:w="40" w:type="dxa"/>
              <w:right w:w="80" w:type="dxa"/>
            </w:tcMar>
          </w:tcPr>
          <w:p w14:paraId="14A772CA" w14:textId="77777777" w:rsidR="00A27AD3" w:rsidRDefault="00F02206">
            <w:pPr>
              <w:spacing w:after="20" w:line="240" w:lineRule="auto"/>
            </w:pPr>
            <w:r>
              <w:rPr>
                <w:sz w:val="18"/>
              </w:rPr>
              <w:t>Presentation mode</w:t>
            </w:r>
          </w:p>
        </w:tc>
        <w:tc>
          <w:tcPr>
            <w:tcW w:w="3507" w:type="dxa"/>
            <w:shd w:val="clear" w:color="auto" w:fill="F2F5F9"/>
            <w:tcMar>
              <w:top w:w="40" w:type="dxa"/>
              <w:left w:w="80" w:type="dxa"/>
              <w:bottom w:w="40" w:type="dxa"/>
              <w:right w:w="80" w:type="dxa"/>
            </w:tcMar>
          </w:tcPr>
          <w:p w14:paraId="76EB5DAF" w14:textId="77777777" w:rsidR="00A27AD3" w:rsidRDefault="00F02206">
            <w:pPr>
              <w:spacing w:after="20" w:line="240" w:lineRule="auto"/>
            </w:pPr>
            <w:r>
              <w:rPr>
                <w:sz w:val="18"/>
              </w:rPr>
              <w:t>A switch any user can turn on in front of a customer</w:t>
            </w:r>
          </w:p>
        </w:tc>
        <w:tc>
          <w:tcPr>
            <w:tcW w:w="4515" w:type="dxa"/>
            <w:shd w:val="clear" w:color="auto" w:fill="F2F5F9"/>
            <w:tcMar>
              <w:top w:w="40" w:type="dxa"/>
              <w:left w:w="80" w:type="dxa"/>
              <w:bottom w:w="40" w:type="dxa"/>
              <w:right w:w="80" w:type="dxa"/>
            </w:tcMar>
          </w:tcPr>
          <w:p w14:paraId="3E760C85" w14:textId="77777777" w:rsidR="00A27AD3" w:rsidRDefault="00F02206">
            <w:pPr>
              <w:spacing w:after="20" w:line="240" w:lineRule="auto"/>
            </w:pPr>
            <w:r>
              <w:rPr>
                <w:sz w:val="18"/>
              </w:rPr>
              <w:t>Hides all internal figures (margins, scores, notes) on the ROI, crossdock and 3D screens</w:t>
            </w:r>
          </w:p>
        </w:tc>
      </w:tr>
    </w:tbl>
    <w:p w14:paraId="75C74BC6" w14:textId="77777777" w:rsidR="00A27AD3" w:rsidRDefault="00A27AD3">
      <w:pPr>
        <w:spacing w:after="40"/>
      </w:pPr>
    </w:p>
    <w:p w14:paraId="79B2E5BC" w14:textId="77777777" w:rsidR="00A27AD3" w:rsidRDefault="00F02206">
      <w:pPr>
        <w:pStyle w:val="Heading2"/>
      </w:pPr>
      <w:bookmarkStart w:id="15" w:name="_Toc241848563"/>
      <w:r>
        <w:t>B.3 Module overview</w:t>
      </w:r>
      <w:bookmarkEnd w:id="15"/>
    </w:p>
    <w:p w14:paraId="5F245269"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All six modules are built. Prospect Radar has no map view yet (C.3, U10).</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616"/>
        <w:gridCol w:w="2007"/>
        <w:gridCol w:w="2853"/>
        <w:gridCol w:w="3162"/>
      </w:tblGrid>
      <w:tr w:rsidR="00A27AD3" w14:paraId="5F32ADB8" w14:textId="77777777">
        <w:trPr>
          <w:tblHeader/>
          <w:jc w:val="center"/>
        </w:trPr>
        <w:tc>
          <w:tcPr>
            <w:tcW w:w="1616" w:type="dxa"/>
            <w:shd w:val="clear" w:color="auto" w:fill="0E2038"/>
            <w:tcMar>
              <w:top w:w="40" w:type="dxa"/>
              <w:left w:w="80" w:type="dxa"/>
              <w:bottom w:w="40" w:type="dxa"/>
              <w:right w:w="80" w:type="dxa"/>
            </w:tcMar>
          </w:tcPr>
          <w:p w14:paraId="0F7A5C64" w14:textId="77777777" w:rsidR="00A27AD3" w:rsidRDefault="00F02206">
            <w:pPr>
              <w:spacing w:after="20" w:line="240" w:lineRule="auto"/>
            </w:pPr>
            <w:r>
              <w:rPr>
                <w:b/>
                <w:color w:val="FFFFFF"/>
                <w:sz w:val="18"/>
              </w:rPr>
              <w:t>Module</w:t>
            </w:r>
          </w:p>
        </w:tc>
        <w:tc>
          <w:tcPr>
            <w:tcW w:w="2007" w:type="dxa"/>
            <w:shd w:val="clear" w:color="auto" w:fill="0E2038"/>
            <w:tcMar>
              <w:top w:w="40" w:type="dxa"/>
              <w:left w:w="80" w:type="dxa"/>
              <w:bottom w:w="40" w:type="dxa"/>
              <w:right w:w="80" w:type="dxa"/>
            </w:tcMar>
          </w:tcPr>
          <w:p w14:paraId="64371E6D" w14:textId="77777777" w:rsidR="00A27AD3" w:rsidRDefault="00F02206">
            <w:pPr>
              <w:spacing w:after="20" w:line="240" w:lineRule="auto"/>
            </w:pPr>
            <w:r>
              <w:rPr>
                <w:b/>
                <w:color w:val="FFFFFF"/>
                <w:sz w:val="18"/>
              </w:rPr>
              <w:t>Replaces</w:t>
            </w:r>
          </w:p>
        </w:tc>
        <w:tc>
          <w:tcPr>
            <w:tcW w:w="2853" w:type="dxa"/>
            <w:shd w:val="clear" w:color="auto" w:fill="0E2038"/>
            <w:tcMar>
              <w:top w:w="40" w:type="dxa"/>
              <w:left w:w="80" w:type="dxa"/>
              <w:bottom w:w="40" w:type="dxa"/>
              <w:right w:w="80" w:type="dxa"/>
            </w:tcMar>
          </w:tcPr>
          <w:p w14:paraId="31971AFC" w14:textId="77777777" w:rsidR="00A27AD3" w:rsidRDefault="00F02206">
            <w:pPr>
              <w:spacing w:after="20" w:line="240" w:lineRule="auto"/>
            </w:pPr>
            <w:r>
              <w:rPr>
                <w:b/>
                <w:color w:val="FFFFFF"/>
                <w:sz w:val="18"/>
              </w:rPr>
              <w:t>Main screens</w:t>
            </w:r>
          </w:p>
        </w:tc>
        <w:tc>
          <w:tcPr>
            <w:tcW w:w="3162" w:type="dxa"/>
            <w:shd w:val="clear" w:color="auto" w:fill="0E2038"/>
            <w:tcMar>
              <w:top w:w="40" w:type="dxa"/>
              <w:left w:w="80" w:type="dxa"/>
              <w:bottom w:w="40" w:type="dxa"/>
              <w:right w:w="80" w:type="dxa"/>
            </w:tcMar>
          </w:tcPr>
          <w:p w14:paraId="0CF2F1CB" w14:textId="77777777" w:rsidR="00A27AD3" w:rsidRDefault="00F02206">
            <w:pPr>
              <w:spacing w:after="20" w:line="240" w:lineRule="auto"/>
            </w:pPr>
            <w:r>
              <w:rPr>
                <w:b/>
                <w:color w:val="FFFFFF"/>
                <w:sz w:val="18"/>
              </w:rPr>
              <w:t>New in the integrated app</w:t>
            </w:r>
          </w:p>
        </w:tc>
      </w:tr>
      <w:tr w:rsidR="00A27AD3" w14:paraId="657A7BE7" w14:textId="77777777">
        <w:trPr>
          <w:jc w:val="center"/>
        </w:trPr>
        <w:tc>
          <w:tcPr>
            <w:tcW w:w="1616" w:type="dxa"/>
            <w:tcMar>
              <w:top w:w="40" w:type="dxa"/>
              <w:left w:w="80" w:type="dxa"/>
              <w:bottom w:w="40" w:type="dxa"/>
              <w:right w:w="80" w:type="dxa"/>
            </w:tcMar>
          </w:tcPr>
          <w:p w14:paraId="363F55CB" w14:textId="77777777" w:rsidR="00A27AD3" w:rsidRDefault="00F02206">
            <w:pPr>
              <w:spacing w:after="20" w:line="240" w:lineRule="auto"/>
            </w:pPr>
            <w:r>
              <w:rPr>
                <w:sz w:val="18"/>
              </w:rPr>
              <w:t>Overzicht</w:t>
            </w:r>
          </w:p>
        </w:tc>
        <w:tc>
          <w:tcPr>
            <w:tcW w:w="2007" w:type="dxa"/>
            <w:tcMar>
              <w:top w:w="40" w:type="dxa"/>
              <w:left w:w="80" w:type="dxa"/>
              <w:bottom w:w="40" w:type="dxa"/>
              <w:right w:w="80" w:type="dxa"/>
            </w:tcMar>
          </w:tcPr>
          <w:p w14:paraId="36CB2071" w14:textId="77777777" w:rsidR="00A27AD3" w:rsidRDefault="00F02206">
            <w:pPr>
              <w:spacing w:after="20" w:line="240" w:lineRule="auto"/>
            </w:pPr>
            <w:r>
              <w:rPr>
                <w:sz w:val="18"/>
              </w:rPr>
              <w:t>Leads Nederland overview</w:t>
            </w:r>
          </w:p>
        </w:tc>
        <w:tc>
          <w:tcPr>
            <w:tcW w:w="2853" w:type="dxa"/>
            <w:tcMar>
              <w:top w:w="40" w:type="dxa"/>
              <w:left w:w="80" w:type="dxa"/>
              <w:bottom w:w="40" w:type="dxa"/>
              <w:right w:w="80" w:type="dxa"/>
            </w:tcMar>
          </w:tcPr>
          <w:p w14:paraId="29A864C5" w14:textId="77777777" w:rsidR="00A27AD3" w:rsidRDefault="00F02206">
            <w:pPr>
              <w:spacing w:after="20" w:line="240" w:lineRule="auto"/>
            </w:pPr>
            <w:r>
              <w:rPr>
                <w:sz w:val="18"/>
              </w:rPr>
              <w:t>National KPI cards, 12 province tiles, runs widget</w:t>
            </w:r>
          </w:p>
        </w:tc>
        <w:tc>
          <w:tcPr>
            <w:tcW w:w="3162" w:type="dxa"/>
            <w:tcMar>
              <w:top w:w="40" w:type="dxa"/>
              <w:left w:w="80" w:type="dxa"/>
              <w:bottom w:w="40" w:type="dxa"/>
              <w:right w:w="80" w:type="dxa"/>
            </w:tcMar>
          </w:tcPr>
          <w:p w14:paraId="3C2EAB9D" w14:textId="77777777" w:rsidR="00A27AD3" w:rsidRDefault="00F02206">
            <w:pPr>
              <w:spacing w:after="20" w:line="240" w:lineRule="auto"/>
            </w:pPr>
            <w:r>
              <w:rPr>
                <w:sz w:val="18"/>
              </w:rPr>
              <w:t>Real province from PDOK, newest agent finds, open review count</w:t>
            </w:r>
          </w:p>
        </w:tc>
      </w:tr>
      <w:tr w:rsidR="00A27AD3" w14:paraId="12C0FD57" w14:textId="77777777">
        <w:trPr>
          <w:jc w:val="center"/>
        </w:trPr>
        <w:tc>
          <w:tcPr>
            <w:tcW w:w="1616" w:type="dxa"/>
            <w:shd w:val="clear" w:color="auto" w:fill="F2F5F9"/>
            <w:tcMar>
              <w:top w:w="40" w:type="dxa"/>
              <w:left w:w="80" w:type="dxa"/>
              <w:bottom w:w="40" w:type="dxa"/>
              <w:right w:w="80" w:type="dxa"/>
            </w:tcMar>
          </w:tcPr>
          <w:p w14:paraId="26F02CE7" w14:textId="77777777" w:rsidR="00A27AD3" w:rsidRDefault="00F02206">
            <w:pPr>
              <w:spacing w:after="20" w:line="240" w:lineRule="auto"/>
            </w:pPr>
            <w:r>
              <w:rPr>
                <w:sz w:val="18"/>
              </w:rPr>
              <w:t>Leads</w:t>
            </w:r>
          </w:p>
        </w:tc>
        <w:tc>
          <w:tcPr>
            <w:tcW w:w="2007" w:type="dxa"/>
            <w:shd w:val="clear" w:color="auto" w:fill="F2F5F9"/>
            <w:tcMar>
              <w:top w:w="40" w:type="dxa"/>
              <w:left w:w="80" w:type="dxa"/>
              <w:bottom w:w="40" w:type="dxa"/>
              <w:right w:w="80" w:type="dxa"/>
            </w:tcMar>
          </w:tcPr>
          <w:p w14:paraId="66F7678B" w14:textId="77777777" w:rsidR="00A27AD3" w:rsidRDefault="00F02206">
            <w:pPr>
              <w:spacing w:after="20" w:line="240" w:lineRule="auto"/>
            </w:pPr>
            <w:r>
              <w:rPr>
                <w:sz w:val="18"/>
              </w:rPr>
              <w:t>Leads dashboard + Leads Nederland</w:t>
            </w:r>
          </w:p>
        </w:tc>
        <w:tc>
          <w:tcPr>
            <w:tcW w:w="2853" w:type="dxa"/>
            <w:shd w:val="clear" w:color="auto" w:fill="F2F5F9"/>
            <w:tcMar>
              <w:top w:w="40" w:type="dxa"/>
              <w:left w:w="80" w:type="dxa"/>
              <w:bottom w:w="40" w:type="dxa"/>
              <w:right w:w="80" w:type="dxa"/>
            </w:tcMar>
          </w:tcPr>
          <w:p w14:paraId="3C4C203B" w14:textId="77777777" w:rsidR="00A27AD3" w:rsidRDefault="00F02206">
            <w:pPr>
              <w:spacing w:after="20" w:line="240" w:lineRule="auto"/>
            </w:pPr>
            <w:r>
              <w:rPr>
                <w:sz w:val="18"/>
              </w:rPr>
              <w:t>Pipeline table, KPI tiles, filters, lead detail, import/export</w:t>
            </w:r>
          </w:p>
        </w:tc>
        <w:tc>
          <w:tcPr>
            <w:tcW w:w="3162" w:type="dxa"/>
            <w:shd w:val="clear" w:color="auto" w:fill="F2F5F9"/>
            <w:tcMar>
              <w:top w:w="40" w:type="dxa"/>
              <w:left w:w="80" w:type="dxa"/>
              <w:bottom w:w="40" w:type="dxa"/>
              <w:right w:w="80" w:type="dxa"/>
            </w:tcMar>
          </w:tcPr>
          <w:p w14:paraId="4F7D3E04" w14:textId="77777777" w:rsidR="00A27AD3" w:rsidRDefault="00F02206">
            <w:pPr>
              <w:spacing w:after="20" w:line="240" w:lineRule="auto"/>
            </w:pPr>
            <w:r>
              <w:rPr>
                <w:sz w:val="18"/>
              </w:rPr>
              <w:t>Shared DB, activity log, due dates, contacts, agent reasons, Excel + CSV + JSON export, JSON restore</w:t>
            </w:r>
          </w:p>
        </w:tc>
      </w:tr>
      <w:tr w:rsidR="00A27AD3" w14:paraId="32A1F063" w14:textId="77777777">
        <w:trPr>
          <w:jc w:val="center"/>
        </w:trPr>
        <w:tc>
          <w:tcPr>
            <w:tcW w:w="1616" w:type="dxa"/>
            <w:tcMar>
              <w:top w:w="40" w:type="dxa"/>
              <w:left w:w="80" w:type="dxa"/>
              <w:bottom w:w="40" w:type="dxa"/>
              <w:right w:w="80" w:type="dxa"/>
            </w:tcMar>
          </w:tcPr>
          <w:p w14:paraId="10C3BCF0" w14:textId="77777777" w:rsidR="00A27AD3" w:rsidRDefault="00F02206">
            <w:pPr>
              <w:spacing w:after="20" w:line="240" w:lineRule="auto"/>
            </w:pPr>
            <w:r>
              <w:rPr>
                <w:sz w:val="18"/>
              </w:rPr>
              <w:t>Prospect Radar</w:t>
            </w:r>
          </w:p>
        </w:tc>
        <w:tc>
          <w:tcPr>
            <w:tcW w:w="2007" w:type="dxa"/>
            <w:tcMar>
              <w:top w:w="40" w:type="dxa"/>
              <w:left w:w="80" w:type="dxa"/>
              <w:bottom w:w="40" w:type="dxa"/>
              <w:right w:w="80" w:type="dxa"/>
            </w:tcMar>
          </w:tcPr>
          <w:p w14:paraId="4033FDDB" w14:textId="77777777" w:rsidR="00A27AD3" w:rsidRDefault="00F02206">
            <w:pPr>
              <w:spacing w:after="20" w:line="240" w:lineRule="auto"/>
            </w:pPr>
            <w:r>
              <w:rPr>
                <w:sz w:val="18"/>
              </w:rPr>
              <w:t>Prospect zoeker + "Zoek nieuwe bedrijven"</w:t>
            </w:r>
          </w:p>
        </w:tc>
        <w:tc>
          <w:tcPr>
            <w:tcW w:w="2853" w:type="dxa"/>
            <w:tcMar>
              <w:top w:w="40" w:type="dxa"/>
              <w:left w:w="80" w:type="dxa"/>
              <w:bottom w:w="40" w:type="dxa"/>
              <w:right w:w="80" w:type="dxa"/>
            </w:tcMar>
          </w:tcPr>
          <w:p w14:paraId="259E9D04" w14:textId="77777777" w:rsidR="00A27AD3" w:rsidRDefault="00F02206">
            <w:pPr>
              <w:spacing w:after="20" w:line="240" w:lineRule="auto"/>
            </w:pPr>
            <w:r>
              <w:rPr>
                <w:sz w:val="18"/>
              </w:rPr>
              <w:t>Search profiles (filters), runs, review queue, map</w:t>
            </w:r>
          </w:p>
        </w:tc>
        <w:tc>
          <w:tcPr>
            <w:tcW w:w="3162" w:type="dxa"/>
            <w:tcMar>
              <w:top w:w="40" w:type="dxa"/>
              <w:left w:w="80" w:type="dxa"/>
              <w:bottom w:w="40" w:type="dxa"/>
              <w:right w:w="80" w:type="dxa"/>
            </w:tcMar>
          </w:tcPr>
          <w:p w14:paraId="50FA6FDA" w14:textId="77777777" w:rsidR="00A27AD3" w:rsidRDefault="00F02206">
            <w:pPr>
              <w:spacing w:after="20" w:line="240" w:lineRule="auto"/>
            </w:pPr>
            <w:r>
              <w:rPr>
                <w:sz w:val="18"/>
              </w:rPr>
              <w:t>Agentic n8n + Apify pipeline, schedules, budgets, no Google key in the browser</w:t>
            </w:r>
          </w:p>
        </w:tc>
      </w:tr>
      <w:tr w:rsidR="00A27AD3" w14:paraId="20CB61E1" w14:textId="77777777">
        <w:trPr>
          <w:jc w:val="center"/>
        </w:trPr>
        <w:tc>
          <w:tcPr>
            <w:tcW w:w="1616" w:type="dxa"/>
            <w:shd w:val="clear" w:color="auto" w:fill="F2F5F9"/>
            <w:tcMar>
              <w:top w:w="40" w:type="dxa"/>
              <w:left w:w="80" w:type="dxa"/>
              <w:bottom w:w="40" w:type="dxa"/>
              <w:right w:w="80" w:type="dxa"/>
            </w:tcMar>
          </w:tcPr>
          <w:p w14:paraId="098FD8EA" w14:textId="77777777" w:rsidR="00A27AD3" w:rsidRDefault="00F02206">
            <w:pPr>
              <w:spacing w:after="20" w:line="240" w:lineRule="auto"/>
            </w:pPr>
            <w:r>
              <w:rPr>
                <w:sz w:val="18"/>
              </w:rPr>
              <w:t>ROI &amp; Offertes</w:t>
            </w:r>
          </w:p>
        </w:tc>
        <w:tc>
          <w:tcPr>
            <w:tcW w:w="2007" w:type="dxa"/>
            <w:shd w:val="clear" w:color="auto" w:fill="F2F5F9"/>
            <w:tcMar>
              <w:top w:w="40" w:type="dxa"/>
              <w:left w:w="80" w:type="dxa"/>
              <w:bottom w:w="40" w:type="dxa"/>
              <w:right w:w="80" w:type="dxa"/>
            </w:tcMar>
          </w:tcPr>
          <w:p w14:paraId="6E813F67" w14:textId="77777777" w:rsidR="00A27AD3" w:rsidRDefault="00F02206">
            <w:pPr>
              <w:spacing w:after="20" w:line="240" w:lineRule="auto"/>
            </w:pPr>
            <w:r>
              <w:rPr>
                <w:sz w:val="18"/>
              </w:rPr>
              <w:t>ROI calculator</w:t>
            </w:r>
          </w:p>
        </w:tc>
        <w:tc>
          <w:tcPr>
            <w:tcW w:w="2853" w:type="dxa"/>
            <w:shd w:val="clear" w:color="auto" w:fill="F2F5F9"/>
            <w:tcMar>
              <w:top w:w="40" w:type="dxa"/>
              <w:left w:w="80" w:type="dxa"/>
              <w:bottom w:w="40" w:type="dxa"/>
              <w:right w:w="80" w:type="dxa"/>
            </w:tcMar>
          </w:tcPr>
          <w:p w14:paraId="6F6A4DAC" w14:textId="77777777" w:rsidR="00A27AD3" w:rsidRDefault="00F02206">
            <w:pPr>
              <w:spacing w:after="20" w:line="240" w:lineRule="auto"/>
            </w:pPr>
            <w:r>
              <w:rPr>
                <w:sz w:val="18"/>
              </w:rPr>
              <w:t>4-step wizard, comparison, quote PDF</w:t>
            </w:r>
          </w:p>
        </w:tc>
        <w:tc>
          <w:tcPr>
            <w:tcW w:w="3162" w:type="dxa"/>
            <w:shd w:val="clear" w:color="auto" w:fill="F2F5F9"/>
            <w:tcMar>
              <w:top w:w="40" w:type="dxa"/>
              <w:left w:w="80" w:type="dxa"/>
              <w:bottom w:w="40" w:type="dxa"/>
              <w:right w:w="80" w:type="dxa"/>
            </w:tcMar>
          </w:tcPr>
          <w:p w14:paraId="5C32B80B" w14:textId="77777777" w:rsidR="00A27AD3" w:rsidRDefault="00F02206">
            <w:pPr>
              <w:spacing w:after="20" w:line="240" w:lineRule="auto"/>
            </w:pPr>
            <w:r>
              <w:rPr>
                <w:sz w:val="18"/>
              </w:rPr>
              <w:t>Quotes saved per lead, numbered by sequence, presentation mode, bug fixes</w:t>
            </w:r>
          </w:p>
        </w:tc>
      </w:tr>
      <w:tr w:rsidR="00A27AD3" w14:paraId="7D1873A8" w14:textId="77777777">
        <w:trPr>
          <w:jc w:val="center"/>
        </w:trPr>
        <w:tc>
          <w:tcPr>
            <w:tcW w:w="1616" w:type="dxa"/>
            <w:tcMar>
              <w:top w:w="40" w:type="dxa"/>
              <w:left w:w="80" w:type="dxa"/>
              <w:bottom w:w="40" w:type="dxa"/>
              <w:right w:w="80" w:type="dxa"/>
            </w:tcMar>
          </w:tcPr>
          <w:p w14:paraId="3576AD16" w14:textId="77777777" w:rsidR="00A27AD3" w:rsidRDefault="00F02206">
            <w:pPr>
              <w:spacing w:after="20" w:line="240" w:lineRule="auto"/>
            </w:pPr>
            <w:r>
              <w:rPr>
                <w:sz w:val="18"/>
              </w:rPr>
              <w:t>Demo</w:t>
            </w:r>
          </w:p>
        </w:tc>
        <w:tc>
          <w:tcPr>
            <w:tcW w:w="2007" w:type="dxa"/>
            <w:tcMar>
              <w:top w:w="40" w:type="dxa"/>
              <w:left w:w="80" w:type="dxa"/>
              <w:bottom w:w="40" w:type="dxa"/>
              <w:right w:w="80" w:type="dxa"/>
            </w:tcMar>
          </w:tcPr>
          <w:p w14:paraId="24DAEF40" w14:textId="77777777" w:rsidR="00A27AD3" w:rsidRDefault="00F02206">
            <w:pPr>
              <w:spacing w:after="20" w:line="240" w:lineRule="auto"/>
            </w:pPr>
            <w:r>
              <w:rPr>
                <w:sz w:val="18"/>
              </w:rPr>
              <w:t>Crossdock visualisatie + Mek-Rider 3D</w:t>
            </w:r>
          </w:p>
        </w:tc>
        <w:tc>
          <w:tcPr>
            <w:tcW w:w="2853" w:type="dxa"/>
            <w:tcMar>
              <w:top w:w="40" w:type="dxa"/>
              <w:left w:w="80" w:type="dxa"/>
              <w:bottom w:w="40" w:type="dxa"/>
              <w:right w:w="80" w:type="dxa"/>
            </w:tcMar>
          </w:tcPr>
          <w:p w14:paraId="7E191DF2" w14:textId="77777777" w:rsidR="00A27AD3" w:rsidRDefault="00F02206">
            <w:pPr>
              <w:spacing w:after="20" w:line="240" w:lineRule="auto"/>
            </w:pPr>
            <w:r>
              <w:rPr>
                <w:sz w:val="18"/>
              </w:rPr>
              <w:t>2D crossdock calculator, 3D product and race views</w:t>
            </w:r>
          </w:p>
        </w:tc>
        <w:tc>
          <w:tcPr>
            <w:tcW w:w="3162" w:type="dxa"/>
            <w:tcMar>
              <w:top w:w="40" w:type="dxa"/>
              <w:left w:w="80" w:type="dxa"/>
              <w:bottom w:w="40" w:type="dxa"/>
              <w:right w:w="80" w:type="dxa"/>
            </w:tcMar>
          </w:tcPr>
          <w:p w14:paraId="249ED9DB" w14:textId="77777777" w:rsidR="00A27AD3" w:rsidRDefault="00F02206">
            <w:pPr>
              <w:spacing w:after="20" w:line="240" w:lineRule="auto"/>
            </w:pPr>
            <w:r>
              <w:rPr>
                <w:sz w:val="18"/>
              </w:rPr>
              <w:t>Same constants as ROI, can open from a lead with its hall data</w:t>
            </w:r>
          </w:p>
        </w:tc>
      </w:tr>
      <w:tr w:rsidR="00A27AD3" w14:paraId="42C14D57" w14:textId="77777777">
        <w:trPr>
          <w:jc w:val="center"/>
        </w:trPr>
        <w:tc>
          <w:tcPr>
            <w:tcW w:w="1616" w:type="dxa"/>
            <w:shd w:val="clear" w:color="auto" w:fill="F2F5F9"/>
            <w:tcMar>
              <w:top w:w="40" w:type="dxa"/>
              <w:left w:w="80" w:type="dxa"/>
              <w:bottom w:w="40" w:type="dxa"/>
              <w:right w:w="80" w:type="dxa"/>
            </w:tcMar>
          </w:tcPr>
          <w:p w14:paraId="2E19F0B7" w14:textId="77777777" w:rsidR="00A27AD3" w:rsidRDefault="00F02206">
            <w:pPr>
              <w:spacing w:after="20" w:line="240" w:lineRule="auto"/>
            </w:pPr>
            <w:r>
              <w:rPr>
                <w:sz w:val="18"/>
              </w:rPr>
              <w:t>Instellingen</w:t>
            </w:r>
          </w:p>
        </w:tc>
        <w:tc>
          <w:tcPr>
            <w:tcW w:w="2007" w:type="dxa"/>
            <w:shd w:val="clear" w:color="auto" w:fill="F2F5F9"/>
            <w:tcMar>
              <w:top w:w="40" w:type="dxa"/>
              <w:left w:w="80" w:type="dxa"/>
              <w:bottom w:w="40" w:type="dxa"/>
              <w:right w:w="80" w:type="dxa"/>
            </w:tcMar>
          </w:tcPr>
          <w:p w14:paraId="3434598C" w14:textId="77777777" w:rsidR="00A27AD3" w:rsidRDefault="00F02206">
            <w:pPr>
              <w:spacing w:after="20" w:line="240" w:lineRule="auto"/>
            </w:pPr>
            <w:r>
              <w:rPr>
                <w:sz w:val="18"/>
              </w:rPr>
              <w:t>Hard-coded values in every app</w:t>
            </w:r>
          </w:p>
        </w:tc>
        <w:tc>
          <w:tcPr>
            <w:tcW w:w="2853" w:type="dxa"/>
            <w:shd w:val="clear" w:color="auto" w:fill="F2F5F9"/>
            <w:tcMar>
              <w:top w:w="40" w:type="dxa"/>
              <w:left w:w="80" w:type="dxa"/>
              <w:bottom w:w="40" w:type="dxa"/>
              <w:right w:w="80" w:type="dxa"/>
            </w:tcMar>
          </w:tcPr>
          <w:p w14:paraId="575C2B1F" w14:textId="77777777" w:rsidR="00A27AD3" w:rsidRDefault="00F02206">
            <w:pPr>
              <w:spacing w:after="20" w:line="240" w:lineRule="auto"/>
            </w:pPr>
            <w:r>
              <w:rPr>
                <w:sz w:val="18"/>
              </w:rPr>
              <w:t>Product constants, scoring weights, users, API status, budgets</w:t>
            </w:r>
          </w:p>
        </w:tc>
        <w:tc>
          <w:tcPr>
            <w:tcW w:w="3162" w:type="dxa"/>
            <w:shd w:val="clear" w:color="auto" w:fill="F2F5F9"/>
            <w:tcMar>
              <w:top w:w="40" w:type="dxa"/>
              <w:left w:w="80" w:type="dxa"/>
              <w:bottom w:w="40" w:type="dxa"/>
              <w:right w:w="80" w:type="dxa"/>
            </w:tcMar>
          </w:tcPr>
          <w:p w14:paraId="05EF273F" w14:textId="77777777" w:rsidR="00A27AD3" w:rsidRDefault="00F02206">
            <w:pPr>
              <w:spacing w:after="20" w:line="240" w:lineRule="auto"/>
            </w:pPr>
            <w:r>
              <w:rPr>
                <w:sz w:val="18"/>
              </w:rPr>
              <w:t>One source of truth for price, VAT, specs and shift hours</w:t>
            </w:r>
          </w:p>
        </w:tc>
      </w:tr>
    </w:tbl>
    <w:p w14:paraId="0CC0D7F4" w14:textId="77777777" w:rsidR="00A27AD3" w:rsidRDefault="00A27AD3">
      <w:pPr>
        <w:spacing w:after="40"/>
      </w:pPr>
    </w:p>
    <w:p w14:paraId="5D295AD8" w14:textId="77777777" w:rsidR="00A27AD3" w:rsidRDefault="00F02206">
      <w:pPr>
        <w:pStyle w:val="Heading2"/>
      </w:pPr>
      <w:bookmarkStart w:id="16" w:name="_Toc241848564"/>
      <w:r>
        <w:t>B.4 Architecture</w:t>
      </w:r>
      <w:bookmarkEnd w:id="16"/>
    </w:p>
    <w:p w14:paraId="168EFAF2" w14:textId="77777777" w:rsidR="00A27AD3" w:rsidRDefault="00F02206">
      <w:pPr>
        <w:shd w:val="clear" w:color="auto" w:fill="EAF6EF"/>
        <w:spacing w:before="40" w:after="160"/>
        <w:ind w:left="113"/>
      </w:pPr>
      <w:r>
        <w:rPr>
          <w:b/>
          <w:color w:val="0E2038"/>
          <w:sz w:val="19"/>
        </w:rPr>
        <w:t xml:space="preserve">Build status  </w:t>
      </w:r>
      <w:r>
        <w:rPr>
          <w:rFonts w:ascii="Segoe UI Symbol" w:hAnsi="Segoe UI Symbol"/>
          <w:b/>
          <w:color w:val="2E8B57"/>
          <w:sz w:val="19"/>
        </w:rPr>
        <w:t>✓</w:t>
      </w:r>
      <w:r>
        <w:rPr>
          <w:sz w:val="19"/>
        </w:rPr>
        <w:t xml:space="preserve"> Built as designed: Next.js 16, Supabase, n8n in Docker, Apify, the Claude SDK and PDOK. The KvK client is present; its key is not set.</w:t>
      </w:r>
    </w:p>
    <w:p w14:paraId="063DCDAA" w14:textId="77777777" w:rsidR="00A27AD3" w:rsidRDefault="00F02206">
      <w:r>
        <w:t>The app owns the data, the agents and the user interface. n8n only runs scrapers and schedules, and Apify does the actual scraping in its cloud. This is the same split as the hackathon app, and it keeps prompts, scoring and data rules in versioned, testable TypeScript.</w:t>
      </w:r>
    </w:p>
    <w:p w14:paraId="0C07ABA2" w14:textId="77777777" w:rsidR="00A27AD3" w:rsidRDefault="00F02206">
      <w:pPr>
        <w:keepNext/>
        <w:jc w:val="center"/>
      </w:pPr>
      <w:r>
        <w:rPr>
          <w:noProof/>
        </w:rPr>
        <w:lastRenderedPageBreak/>
        <w:drawing>
          <wp:inline distT="0" distB="0" distL="0" distR="0" wp14:anchorId="1E3A1D13" wp14:editId="367A3094">
            <wp:extent cx="6048000" cy="3017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48000" cy="3017634"/>
                    </a:xfrm>
                    <a:prstGeom prst="rect">
                      <a:avLst/>
                    </a:prstGeom>
                  </pic:spPr>
                </pic:pic>
              </a:graphicData>
            </a:graphic>
          </wp:inline>
        </w:drawing>
      </w:r>
    </w:p>
    <w:p w14:paraId="1D501429" w14:textId="77777777" w:rsidR="00A27AD3" w:rsidRDefault="00F02206">
      <w:pPr>
        <w:jc w:val="center"/>
      </w:pPr>
      <w:r>
        <w:rPr>
          <w:i/>
          <w:color w:val="5B6B80"/>
          <w:sz w:val="18"/>
        </w:rPr>
        <w:t>Figure 1 – System architecture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754"/>
        <w:gridCol w:w="3942"/>
        <w:gridCol w:w="3942"/>
      </w:tblGrid>
      <w:tr w:rsidR="00A27AD3" w14:paraId="340FBBD1" w14:textId="77777777">
        <w:trPr>
          <w:tblHeader/>
          <w:jc w:val="center"/>
        </w:trPr>
        <w:tc>
          <w:tcPr>
            <w:tcW w:w="1754" w:type="dxa"/>
            <w:shd w:val="clear" w:color="auto" w:fill="0E2038"/>
            <w:tcMar>
              <w:top w:w="40" w:type="dxa"/>
              <w:left w:w="80" w:type="dxa"/>
              <w:bottom w:w="40" w:type="dxa"/>
              <w:right w:w="80" w:type="dxa"/>
            </w:tcMar>
          </w:tcPr>
          <w:p w14:paraId="2422261D" w14:textId="77777777" w:rsidR="00A27AD3" w:rsidRDefault="00F02206">
            <w:pPr>
              <w:spacing w:after="20" w:line="240" w:lineRule="auto"/>
            </w:pPr>
            <w:r>
              <w:rPr>
                <w:b/>
                <w:color w:val="FFFFFF"/>
                <w:sz w:val="18"/>
              </w:rPr>
              <w:t>Component</w:t>
            </w:r>
          </w:p>
        </w:tc>
        <w:tc>
          <w:tcPr>
            <w:tcW w:w="3942" w:type="dxa"/>
            <w:shd w:val="clear" w:color="auto" w:fill="0E2038"/>
            <w:tcMar>
              <w:top w:w="40" w:type="dxa"/>
              <w:left w:w="80" w:type="dxa"/>
              <w:bottom w:w="40" w:type="dxa"/>
              <w:right w:w="80" w:type="dxa"/>
            </w:tcMar>
          </w:tcPr>
          <w:p w14:paraId="4D1CE95F" w14:textId="77777777" w:rsidR="00A27AD3" w:rsidRDefault="00F02206">
            <w:pPr>
              <w:spacing w:after="20" w:line="240" w:lineRule="auto"/>
            </w:pPr>
            <w:r>
              <w:rPr>
                <w:b/>
                <w:color w:val="FFFFFF"/>
                <w:sz w:val="18"/>
              </w:rPr>
              <w:t>Technology</w:t>
            </w:r>
          </w:p>
        </w:tc>
        <w:tc>
          <w:tcPr>
            <w:tcW w:w="3942" w:type="dxa"/>
            <w:shd w:val="clear" w:color="auto" w:fill="0E2038"/>
            <w:tcMar>
              <w:top w:w="40" w:type="dxa"/>
              <w:left w:w="80" w:type="dxa"/>
              <w:bottom w:w="40" w:type="dxa"/>
              <w:right w:w="80" w:type="dxa"/>
            </w:tcMar>
          </w:tcPr>
          <w:p w14:paraId="6931BC3F" w14:textId="77777777" w:rsidR="00A27AD3" w:rsidRDefault="00F02206">
            <w:pPr>
              <w:spacing w:after="20" w:line="240" w:lineRule="auto"/>
            </w:pPr>
            <w:r>
              <w:rPr>
                <w:b/>
                <w:color w:val="FFFFFF"/>
                <w:sz w:val="18"/>
              </w:rPr>
              <w:t>Responsibility</w:t>
            </w:r>
          </w:p>
        </w:tc>
      </w:tr>
      <w:tr w:rsidR="00A27AD3" w14:paraId="5BF3A233" w14:textId="77777777">
        <w:trPr>
          <w:jc w:val="center"/>
        </w:trPr>
        <w:tc>
          <w:tcPr>
            <w:tcW w:w="1754" w:type="dxa"/>
            <w:tcMar>
              <w:top w:w="40" w:type="dxa"/>
              <w:left w:w="80" w:type="dxa"/>
              <w:bottom w:w="40" w:type="dxa"/>
              <w:right w:w="80" w:type="dxa"/>
            </w:tcMar>
          </w:tcPr>
          <w:p w14:paraId="5AA50F39" w14:textId="77777777" w:rsidR="00A27AD3" w:rsidRDefault="00F02206">
            <w:pPr>
              <w:spacing w:after="20" w:line="240" w:lineRule="auto"/>
            </w:pPr>
            <w:r>
              <w:rPr>
                <w:sz w:val="18"/>
              </w:rPr>
              <w:t>Web app</w:t>
            </w:r>
          </w:p>
        </w:tc>
        <w:tc>
          <w:tcPr>
            <w:tcW w:w="3942" w:type="dxa"/>
            <w:tcMar>
              <w:top w:w="40" w:type="dxa"/>
              <w:left w:w="80" w:type="dxa"/>
              <w:bottom w:w="40" w:type="dxa"/>
              <w:right w:w="80" w:type="dxa"/>
            </w:tcMar>
          </w:tcPr>
          <w:p w14:paraId="0945F6CB" w14:textId="77777777" w:rsidR="00A27AD3" w:rsidRDefault="00F02206">
            <w:pPr>
              <w:spacing w:after="20" w:line="240" w:lineRule="auto"/>
            </w:pPr>
            <w:r>
              <w:rPr>
                <w:sz w:val="18"/>
              </w:rPr>
              <w:t>Next.js 16 (App Router), React 19, TypeScript, Tailwind CSS 4</w:t>
            </w:r>
          </w:p>
        </w:tc>
        <w:tc>
          <w:tcPr>
            <w:tcW w:w="3942" w:type="dxa"/>
            <w:tcMar>
              <w:top w:w="40" w:type="dxa"/>
              <w:left w:w="80" w:type="dxa"/>
              <w:bottom w:w="40" w:type="dxa"/>
              <w:right w:w="80" w:type="dxa"/>
            </w:tcMar>
          </w:tcPr>
          <w:p w14:paraId="5C19919A" w14:textId="77777777" w:rsidR="00A27AD3" w:rsidRDefault="00F02206">
            <w:pPr>
              <w:spacing w:after="20" w:line="240" w:lineRule="auto"/>
            </w:pPr>
            <w:r>
              <w:rPr>
                <w:sz w:val="18"/>
              </w:rPr>
              <w:t>All screens, server actions, API routes, agent orchestration</w:t>
            </w:r>
          </w:p>
        </w:tc>
      </w:tr>
      <w:tr w:rsidR="00A27AD3" w14:paraId="5B4FD566" w14:textId="77777777">
        <w:trPr>
          <w:jc w:val="center"/>
        </w:trPr>
        <w:tc>
          <w:tcPr>
            <w:tcW w:w="1754" w:type="dxa"/>
            <w:shd w:val="clear" w:color="auto" w:fill="F2F5F9"/>
            <w:tcMar>
              <w:top w:w="40" w:type="dxa"/>
              <w:left w:w="80" w:type="dxa"/>
              <w:bottom w:w="40" w:type="dxa"/>
              <w:right w:w="80" w:type="dxa"/>
            </w:tcMar>
          </w:tcPr>
          <w:p w14:paraId="2CA275E4" w14:textId="77777777" w:rsidR="00A27AD3" w:rsidRDefault="00F02206">
            <w:pPr>
              <w:spacing w:after="20" w:line="240" w:lineRule="auto"/>
            </w:pPr>
            <w:r>
              <w:rPr>
                <w:sz w:val="18"/>
              </w:rPr>
              <w:t>Database and auth</w:t>
            </w:r>
          </w:p>
        </w:tc>
        <w:tc>
          <w:tcPr>
            <w:tcW w:w="3942" w:type="dxa"/>
            <w:shd w:val="clear" w:color="auto" w:fill="F2F5F9"/>
            <w:tcMar>
              <w:top w:w="40" w:type="dxa"/>
              <w:left w:w="80" w:type="dxa"/>
              <w:bottom w:w="40" w:type="dxa"/>
              <w:right w:w="80" w:type="dxa"/>
            </w:tcMar>
          </w:tcPr>
          <w:p w14:paraId="6F916CDD" w14:textId="77777777" w:rsidR="00A27AD3" w:rsidRDefault="00F02206">
            <w:pPr>
              <w:spacing w:after="20" w:line="240" w:lineRule="auto"/>
            </w:pPr>
            <w:r>
              <w:rPr>
                <w:sz w:val="18"/>
              </w:rPr>
              <w:t>Supabase (Postgres, Auth, Storage, Row Level Security)</w:t>
            </w:r>
          </w:p>
        </w:tc>
        <w:tc>
          <w:tcPr>
            <w:tcW w:w="3942" w:type="dxa"/>
            <w:shd w:val="clear" w:color="auto" w:fill="F2F5F9"/>
            <w:tcMar>
              <w:top w:w="40" w:type="dxa"/>
              <w:left w:w="80" w:type="dxa"/>
              <w:bottom w:w="40" w:type="dxa"/>
              <w:right w:w="80" w:type="dxa"/>
            </w:tcMar>
          </w:tcPr>
          <w:p w14:paraId="390A4D9A" w14:textId="77777777" w:rsidR="00A27AD3" w:rsidRDefault="00F02206">
            <w:pPr>
              <w:spacing w:after="20" w:line="240" w:lineRule="auto"/>
            </w:pPr>
            <w:r>
              <w:rPr>
                <w:sz w:val="18"/>
              </w:rPr>
              <w:t>Companies, leads, runs, quotes, users; quote PDFs in Storage</w:t>
            </w:r>
          </w:p>
        </w:tc>
      </w:tr>
      <w:tr w:rsidR="00A27AD3" w14:paraId="66476A30" w14:textId="77777777">
        <w:trPr>
          <w:jc w:val="center"/>
        </w:trPr>
        <w:tc>
          <w:tcPr>
            <w:tcW w:w="1754" w:type="dxa"/>
            <w:tcMar>
              <w:top w:w="40" w:type="dxa"/>
              <w:left w:w="80" w:type="dxa"/>
              <w:bottom w:w="40" w:type="dxa"/>
              <w:right w:w="80" w:type="dxa"/>
            </w:tcMar>
          </w:tcPr>
          <w:p w14:paraId="20BA9CB2" w14:textId="77777777" w:rsidR="00A27AD3" w:rsidRDefault="00F02206">
            <w:pPr>
              <w:spacing w:after="20" w:line="240" w:lineRule="auto"/>
            </w:pPr>
            <w:r>
              <w:rPr>
                <w:sz w:val="18"/>
              </w:rPr>
              <w:t>AI agents</w:t>
            </w:r>
          </w:p>
        </w:tc>
        <w:tc>
          <w:tcPr>
            <w:tcW w:w="3942" w:type="dxa"/>
            <w:tcMar>
              <w:top w:w="40" w:type="dxa"/>
              <w:left w:w="80" w:type="dxa"/>
              <w:bottom w:w="40" w:type="dxa"/>
              <w:right w:w="80" w:type="dxa"/>
            </w:tcMar>
          </w:tcPr>
          <w:p w14:paraId="321A2F0F" w14:textId="77777777" w:rsidR="00A27AD3" w:rsidRDefault="00F02206">
            <w:pPr>
              <w:spacing w:after="20" w:line="240" w:lineRule="auto"/>
            </w:pPr>
            <w:r>
              <w:rPr>
                <w:sz w:val="18"/>
              </w:rPr>
              <w:t xml:space="preserve">Claude API via </w:t>
            </w:r>
            <w:r>
              <w:rPr>
                <w:rFonts w:ascii="Consolas" w:hAnsi="Consolas"/>
                <w:color w:val="8A2B22"/>
                <w:sz w:val="16"/>
              </w:rPr>
              <w:t>@anthropic-ai/sdk</w:t>
            </w:r>
            <w:r>
              <w:rPr>
                <w:sz w:val="18"/>
              </w:rPr>
              <w:t>, structured output validated with Zod</w:t>
            </w:r>
          </w:p>
        </w:tc>
        <w:tc>
          <w:tcPr>
            <w:tcW w:w="3942" w:type="dxa"/>
            <w:tcMar>
              <w:top w:w="40" w:type="dxa"/>
              <w:left w:w="80" w:type="dxa"/>
              <w:bottom w:w="40" w:type="dxa"/>
              <w:right w:w="80" w:type="dxa"/>
            </w:tcMar>
          </w:tcPr>
          <w:p w14:paraId="318C167C" w14:textId="77777777" w:rsidR="00A27AD3" w:rsidRDefault="00F02206">
            <w:pPr>
              <w:spacing w:after="20" w:line="240" w:lineRule="auto"/>
            </w:pPr>
            <w:r>
              <w:rPr>
                <w:sz w:val="18"/>
              </w:rPr>
              <w:t>Planning queries, qualifying and scoring companies, picking contacts, drafting e-mails</w:t>
            </w:r>
          </w:p>
        </w:tc>
      </w:tr>
      <w:tr w:rsidR="00A27AD3" w14:paraId="44B53FBD" w14:textId="77777777">
        <w:trPr>
          <w:jc w:val="center"/>
        </w:trPr>
        <w:tc>
          <w:tcPr>
            <w:tcW w:w="1754" w:type="dxa"/>
            <w:shd w:val="clear" w:color="auto" w:fill="F2F5F9"/>
            <w:tcMar>
              <w:top w:w="40" w:type="dxa"/>
              <w:left w:w="80" w:type="dxa"/>
              <w:bottom w:w="40" w:type="dxa"/>
              <w:right w:w="80" w:type="dxa"/>
            </w:tcMar>
          </w:tcPr>
          <w:p w14:paraId="5CC196CA" w14:textId="77777777" w:rsidR="00A27AD3" w:rsidRDefault="00F02206">
            <w:pPr>
              <w:spacing w:after="20" w:line="240" w:lineRule="auto"/>
            </w:pPr>
            <w:r>
              <w:rPr>
                <w:sz w:val="18"/>
              </w:rPr>
              <w:t>Workflow engine</w:t>
            </w:r>
          </w:p>
        </w:tc>
        <w:tc>
          <w:tcPr>
            <w:tcW w:w="3942" w:type="dxa"/>
            <w:shd w:val="clear" w:color="auto" w:fill="F2F5F9"/>
            <w:tcMar>
              <w:top w:w="40" w:type="dxa"/>
              <w:left w:w="80" w:type="dxa"/>
              <w:bottom w:w="40" w:type="dxa"/>
              <w:right w:w="80" w:type="dxa"/>
            </w:tcMar>
          </w:tcPr>
          <w:p w14:paraId="09C2BE0B" w14:textId="77777777" w:rsidR="00A27AD3" w:rsidRDefault="00F02206">
            <w:pPr>
              <w:spacing w:after="20" w:line="240" w:lineRule="auto"/>
            </w:pPr>
            <w:r>
              <w:rPr>
                <w:sz w:val="18"/>
              </w:rPr>
              <w:t>n8n (self-hosted in Docker locally; cloud or VPS later)</w:t>
            </w:r>
          </w:p>
        </w:tc>
        <w:tc>
          <w:tcPr>
            <w:tcW w:w="3942" w:type="dxa"/>
            <w:shd w:val="clear" w:color="auto" w:fill="F2F5F9"/>
            <w:tcMar>
              <w:top w:w="40" w:type="dxa"/>
              <w:left w:w="80" w:type="dxa"/>
              <w:bottom w:w="40" w:type="dxa"/>
              <w:right w:w="80" w:type="dxa"/>
            </w:tcMar>
          </w:tcPr>
          <w:p w14:paraId="0F016CBD" w14:textId="77777777" w:rsidR="00A27AD3" w:rsidRDefault="00F02206">
            <w:pPr>
              <w:spacing w:after="20" w:line="240" w:lineRule="auto"/>
            </w:pPr>
            <w:r>
              <w:rPr>
                <w:sz w:val="18"/>
              </w:rPr>
              <w:t>Schedules, calling Apify, batching results back to the app, sending approved e-mails</w:t>
            </w:r>
          </w:p>
        </w:tc>
      </w:tr>
      <w:tr w:rsidR="00A27AD3" w14:paraId="6FB35655" w14:textId="77777777">
        <w:trPr>
          <w:jc w:val="center"/>
        </w:trPr>
        <w:tc>
          <w:tcPr>
            <w:tcW w:w="1754" w:type="dxa"/>
            <w:tcMar>
              <w:top w:w="40" w:type="dxa"/>
              <w:left w:w="80" w:type="dxa"/>
              <w:bottom w:w="40" w:type="dxa"/>
              <w:right w:w="80" w:type="dxa"/>
            </w:tcMar>
          </w:tcPr>
          <w:p w14:paraId="785B0E86" w14:textId="77777777" w:rsidR="00A27AD3" w:rsidRDefault="00F02206">
            <w:pPr>
              <w:spacing w:after="20" w:line="240" w:lineRule="auto"/>
            </w:pPr>
            <w:r>
              <w:rPr>
                <w:sz w:val="18"/>
              </w:rPr>
              <w:t>Scraping</w:t>
            </w:r>
          </w:p>
        </w:tc>
        <w:tc>
          <w:tcPr>
            <w:tcW w:w="3942" w:type="dxa"/>
            <w:tcMar>
              <w:top w:w="40" w:type="dxa"/>
              <w:left w:w="80" w:type="dxa"/>
              <w:bottom w:w="40" w:type="dxa"/>
              <w:right w:w="80" w:type="dxa"/>
            </w:tcMar>
          </w:tcPr>
          <w:p w14:paraId="584914DA" w14:textId="77777777" w:rsidR="00A27AD3" w:rsidRDefault="00F02206">
            <w:pPr>
              <w:spacing w:after="20" w:line="240" w:lineRule="auto"/>
            </w:pPr>
            <w:r>
              <w:rPr>
                <w:sz w:val="18"/>
              </w:rPr>
              <w:t>Apify actors (cloud), called from n8n with an API token</w:t>
            </w:r>
          </w:p>
        </w:tc>
        <w:tc>
          <w:tcPr>
            <w:tcW w:w="3942" w:type="dxa"/>
            <w:tcMar>
              <w:top w:w="40" w:type="dxa"/>
              <w:left w:w="80" w:type="dxa"/>
              <w:bottom w:w="40" w:type="dxa"/>
              <w:right w:w="80" w:type="dxa"/>
            </w:tcMar>
          </w:tcPr>
          <w:p w14:paraId="06B1D7E0" w14:textId="77777777" w:rsidR="00A27AD3" w:rsidRDefault="00F02206">
            <w:pPr>
              <w:spacing w:after="20" w:line="240" w:lineRule="auto"/>
            </w:pPr>
            <w:r>
              <w:rPr>
                <w:sz w:val="18"/>
              </w:rPr>
              <w:t>Google Maps listings, Google search signals, website text, contact details</w:t>
            </w:r>
          </w:p>
        </w:tc>
      </w:tr>
      <w:tr w:rsidR="00A27AD3" w14:paraId="7A11D7B3" w14:textId="77777777">
        <w:trPr>
          <w:jc w:val="center"/>
        </w:trPr>
        <w:tc>
          <w:tcPr>
            <w:tcW w:w="1754" w:type="dxa"/>
            <w:shd w:val="clear" w:color="auto" w:fill="F2F5F9"/>
            <w:tcMar>
              <w:top w:w="40" w:type="dxa"/>
              <w:left w:w="80" w:type="dxa"/>
              <w:bottom w:w="40" w:type="dxa"/>
              <w:right w:w="80" w:type="dxa"/>
            </w:tcMar>
          </w:tcPr>
          <w:p w14:paraId="4E03F04A" w14:textId="77777777" w:rsidR="00A27AD3" w:rsidRDefault="00F02206">
            <w:pPr>
              <w:spacing w:after="20" w:line="240" w:lineRule="auto"/>
            </w:pPr>
            <w:r>
              <w:rPr>
                <w:sz w:val="18"/>
              </w:rPr>
              <w:t>Geodata</w:t>
            </w:r>
          </w:p>
        </w:tc>
        <w:tc>
          <w:tcPr>
            <w:tcW w:w="3942" w:type="dxa"/>
            <w:shd w:val="clear" w:color="auto" w:fill="F2F5F9"/>
            <w:tcMar>
              <w:top w:w="40" w:type="dxa"/>
              <w:left w:w="80" w:type="dxa"/>
              <w:bottom w:w="40" w:type="dxa"/>
              <w:right w:w="80" w:type="dxa"/>
            </w:tcMar>
          </w:tcPr>
          <w:p w14:paraId="08263901" w14:textId="77777777" w:rsidR="00A27AD3" w:rsidRDefault="00F02206">
            <w:pPr>
              <w:spacing w:after="20" w:line="240" w:lineRule="auto"/>
            </w:pPr>
            <w:r>
              <w:rPr>
                <w:sz w:val="18"/>
              </w:rPr>
              <w:t>PDOK Locatieserver (free)</w:t>
            </w:r>
          </w:p>
        </w:tc>
        <w:tc>
          <w:tcPr>
            <w:tcW w:w="3942" w:type="dxa"/>
            <w:shd w:val="clear" w:color="auto" w:fill="F2F5F9"/>
            <w:tcMar>
              <w:top w:w="40" w:type="dxa"/>
              <w:left w:w="80" w:type="dxa"/>
              <w:bottom w:w="40" w:type="dxa"/>
              <w:right w:w="80" w:type="dxa"/>
            </w:tcMar>
          </w:tcPr>
          <w:p w14:paraId="3D6580FA" w14:textId="77777777" w:rsidR="00A27AD3" w:rsidRDefault="00F02206">
            <w:pPr>
              <w:spacing w:after="20" w:line="240" w:lineRule="auto"/>
            </w:pPr>
            <w:r>
              <w:rPr>
                <w:sz w:val="18"/>
              </w:rPr>
              <w:t>Postcode → coordinates, municipality and province</w:t>
            </w:r>
          </w:p>
        </w:tc>
      </w:tr>
      <w:tr w:rsidR="00A27AD3" w14:paraId="2482BC5C" w14:textId="77777777">
        <w:trPr>
          <w:jc w:val="center"/>
        </w:trPr>
        <w:tc>
          <w:tcPr>
            <w:tcW w:w="1754" w:type="dxa"/>
            <w:tcMar>
              <w:top w:w="40" w:type="dxa"/>
              <w:left w:w="80" w:type="dxa"/>
              <w:bottom w:w="40" w:type="dxa"/>
              <w:right w:w="80" w:type="dxa"/>
            </w:tcMar>
          </w:tcPr>
          <w:p w14:paraId="198CE8EA" w14:textId="77777777" w:rsidR="00A27AD3" w:rsidRDefault="00F02206">
            <w:pPr>
              <w:spacing w:after="20" w:line="240" w:lineRule="auto"/>
            </w:pPr>
            <w:r>
              <w:rPr>
                <w:sz w:val="18"/>
              </w:rPr>
              <w:t>Company register (optional)</w:t>
            </w:r>
          </w:p>
        </w:tc>
        <w:tc>
          <w:tcPr>
            <w:tcW w:w="3942" w:type="dxa"/>
            <w:tcMar>
              <w:top w:w="40" w:type="dxa"/>
              <w:left w:w="80" w:type="dxa"/>
              <w:bottom w:w="40" w:type="dxa"/>
              <w:right w:w="80" w:type="dxa"/>
            </w:tcMar>
          </w:tcPr>
          <w:p w14:paraId="4DD00849" w14:textId="77777777" w:rsidR="00A27AD3" w:rsidRDefault="00F02206">
            <w:pPr>
              <w:spacing w:after="20" w:line="240" w:lineRule="auto"/>
            </w:pPr>
            <w:r>
              <w:rPr>
                <w:sz w:val="18"/>
              </w:rPr>
              <w:t>KvK API (paid)</w:t>
            </w:r>
          </w:p>
        </w:tc>
        <w:tc>
          <w:tcPr>
            <w:tcW w:w="3942" w:type="dxa"/>
            <w:tcMar>
              <w:top w:w="40" w:type="dxa"/>
              <w:left w:w="80" w:type="dxa"/>
              <w:bottom w:w="40" w:type="dxa"/>
              <w:right w:w="80" w:type="dxa"/>
            </w:tcMar>
          </w:tcPr>
          <w:p w14:paraId="40DAC9F6" w14:textId="77777777" w:rsidR="00A27AD3" w:rsidRDefault="00F02206">
            <w:pPr>
              <w:spacing w:after="20" w:line="240" w:lineRule="auto"/>
            </w:pPr>
            <w:r>
              <w:rPr>
                <w:sz w:val="18"/>
              </w:rPr>
              <w:t>KvK number, legal name, SBI activity codes, size class</w:t>
            </w:r>
          </w:p>
        </w:tc>
      </w:tr>
      <w:tr w:rsidR="00A27AD3" w14:paraId="2F2AF7B5" w14:textId="77777777">
        <w:trPr>
          <w:jc w:val="center"/>
        </w:trPr>
        <w:tc>
          <w:tcPr>
            <w:tcW w:w="1754" w:type="dxa"/>
            <w:shd w:val="clear" w:color="auto" w:fill="F2F5F9"/>
            <w:tcMar>
              <w:top w:w="40" w:type="dxa"/>
              <w:left w:w="80" w:type="dxa"/>
              <w:bottom w:w="40" w:type="dxa"/>
              <w:right w:w="80" w:type="dxa"/>
            </w:tcMar>
          </w:tcPr>
          <w:p w14:paraId="4680CEAB" w14:textId="77777777" w:rsidR="00A27AD3" w:rsidRDefault="00F02206">
            <w:pPr>
              <w:spacing w:after="20" w:line="240" w:lineRule="auto"/>
            </w:pPr>
            <w:r>
              <w:rPr>
                <w:sz w:val="18"/>
              </w:rPr>
              <w:t>3D and charts</w:t>
            </w:r>
          </w:p>
        </w:tc>
        <w:tc>
          <w:tcPr>
            <w:tcW w:w="3942" w:type="dxa"/>
            <w:shd w:val="clear" w:color="auto" w:fill="F2F5F9"/>
            <w:tcMar>
              <w:top w:w="40" w:type="dxa"/>
              <w:left w:w="80" w:type="dxa"/>
              <w:bottom w:w="40" w:type="dxa"/>
              <w:right w:w="80" w:type="dxa"/>
            </w:tcMar>
          </w:tcPr>
          <w:p w14:paraId="56854744" w14:textId="77777777" w:rsidR="00A27AD3" w:rsidRDefault="00F02206">
            <w:pPr>
              <w:spacing w:after="20" w:line="240" w:lineRule="auto"/>
            </w:pPr>
            <w:r>
              <w:rPr>
                <w:sz w:val="18"/>
              </w:rPr>
              <w:t>three.js (upgraded from 0.128), SVG charts</w:t>
            </w:r>
          </w:p>
        </w:tc>
        <w:tc>
          <w:tcPr>
            <w:tcW w:w="3942" w:type="dxa"/>
            <w:shd w:val="clear" w:color="auto" w:fill="F2F5F9"/>
            <w:tcMar>
              <w:top w:w="40" w:type="dxa"/>
              <w:left w:w="80" w:type="dxa"/>
              <w:bottom w:w="40" w:type="dxa"/>
              <w:right w:w="80" w:type="dxa"/>
            </w:tcMar>
          </w:tcPr>
          <w:p w14:paraId="520BF10A" w14:textId="77777777" w:rsidR="00A27AD3" w:rsidRDefault="00F02206">
            <w:pPr>
              <w:spacing w:after="20" w:line="240" w:lineRule="auto"/>
            </w:pPr>
            <w:r>
              <w:rPr>
                <w:sz w:val="18"/>
              </w:rPr>
              <w:t>Demo module</w:t>
            </w:r>
          </w:p>
        </w:tc>
      </w:tr>
      <w:tr w:rsidR="00A27AD3" w14:paraId="3D36A581" w14:textId="77777777">
        <w:trPr>
          <w:jc w:val="center"/>
        </w:trPr>
        <w:tc>
          <w:tcPr>
            <w:tcW w:w="1754" w:type="dxa"/>
            <w:tcMar>
              <w:top w:w="40" w:type="dxa"/>
              <w:left w:w="80" w:type="dxa"/>
              <w:bottom w:w="40" w:type="dxa"/>
              <w:right w:w="80" w:type="dxa"/>
            </w:tcMar>
          </w:tcPr>
          <w:p w14:paraId="1E6DA3E3" w14:textId="77777777" w:rsidR="00A27AD3" w:rsidRDefault="00F02206">
            <w:pPr>
              <w:spacing w:after="20" w:line="240" w:lineRule="auto"/>
            </w:pPr>
            <w:r>
              <w:rPr>
                <w:sz w:val="18"/>
              </w:rPr>
              <w:t>PDF</w:t>
            </w:r>
          </w:p>
        </w:tc>
        <w:tc>
          <w:tcPr>
            <w:tcW w:w="3942" w:type="dxa"/>
            <w:tcMar>
              <w:top w:w="40" w:type="dxa"/>
              <w:left w:w="80" w:type="dxa"/>
              <w:bottom w:w="40" w:type="dxa"/>
              <w:right w:w="80" w:type="dxa"/>
            </w:tcMar>
          </w:tcPr>
          <w:p w14:paraId="6F34F9BA" w14:textId="77777777" w:rsidR="00A27AD3" w:rsidRDefault="00F02206">
            <w:pPr>
              <w:spacing w:after="20" w:line="240" w:lineRule="auto"/>
            </w:pPr>
            <w:r>
              <w:rPr>
                <w:sz w:val="18"/>
              </w:rPr>
              <w:t xml:space="preserve">Server-side PDF (e.g. </w:t>
            </w:r>
            <w:r>
              <w:rPr>
                <w:rFonts w:ascii="Consolas" w:hAnsi="Consolas"/>
                <w:color w:val="8A2B22"/>
                <w:sz w:val="16"/>
              </w:rPr>
              <w:t>@react-pdf/renderer</w:t>
            </w:r>
            <w:r>
              <w:rPr>
                <w:sz w:val="18"/>
              </w:rPr>
              <w:t>) or jsPDF in the browser</w:t>
            </w:r>
          </w:p>
        </w:tc>
        <w:tc>
          <w:tcPr>
            <w:tcW w:w="3942" w:type="dxa"/>
            <w:tcMar>
              <w:top w:w="40" w:type="dxa"/>
              <w:left w:w="80" w:type="dxa"/>
              <w:bottom w:w="40" w:type="dxa"/>
              <w:right w:w="80" w:type="dxa"/>
            </w:tcMar>
          </w:tcPr>
          <w:p w14:paraId="5E5D5299" w14:textId="77777777" w:rsidR="00A27AD3" w:rsidRDefault="00F02206">
            <w:pPr>
              <w:spacing w:after="20" w:line="240" w:lineRule="auto"/>
            </w:pPr>
            <w:r>
              <w:rPr>
                <w:sz w:val="18"/>
              </w:rPr>
              <w:t>Quotes and comparisons</w:t>
            </w:r>
          </w:p>
        </w:tc>
      </w:tr>
    </w:tbl>
    <w:p w14:paraId="74780B3E" w14:textId="77777777" w:rsidR="00A27AD3" w:rsidRDefault="00A27AD3">
      <w:pPr>
        <w:spacing w:after="40"/>
      </w:pPr>
    </w:p>
    <w:p w14:paraId="3C54515E" w14:textId="77777777" w:rsidR="00A27AD3" w:rsidRDefault="00F02206">
      <w:pPr>
        <w:pStyle w:val="Heading2"/>
      </w:pPr>
      <w:bookmarkStart w:id="17" w:name="_Toc241848565"/>
      <w:r>
        <w:t>B.5 Search filters (the customer profile)</w:t>
      </w:r>
      <w:bookmarkEnd w:id="17"/>
    </w:p>
    <w:p w14:paraId="09C26921"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13 of 15 filters done. SBI codes are stored but not applied, and the schedule defaults to off (C.4, F12, F14).</w:t>
      </w:r>
    </w:p>
    <w:p w14:paraId="0247D2A3" w14:textId="77777777" w:rsidR="00A27AD3" w:rsidRDefault="00F02206">
      <w:r>
        <w:t xml:space="preserve">A </w:t>
      </w:r>
      <w:r>
        <w:rPr>
          <w:b/>
        </w:rPr>
        <w:t>search profile</w:t>
      </w:r>
      <w:r>
        <w:t xml:space="preserve"> stores the filters for one kind of customer, for example "Crossdocks in Noord-Brabant" or "All logistics in the Netherlands". The filters merge the inputs of the Prospect zoeker, "Zoek nieuwe bedrijven" and the lead filters from Part A. Several profiles can run side by side.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276"/>
        <w:gridCol w:w="2971"/>
        <w:gridCol w:w="2971"/>
        <w:gridCol w:w="2420"/>
      </w:tblGrid>
      <w:tr w:rsidR="00A27AD3" w14:paraId="185F4269" w14:textId="77777777">
        <w:trPr>
          <w:tblHeader/>
          <w:jc w:val="center"/>
        </w:trPr>
        <w:tc>
          <w:tcPr>
            <w:tcW w:w="1276" w:type="dxa"/>
            <w:shd w:val="clear" w:color="auto" w:fill="0E2038"/>
            <w:tcMar>
              <w:top w:w="40" w:type="dxa"/>
              <w:left w:w="80" w:type="dxa"/>
              <w:bottom w:w="40" w:type="dxa"/>
              <w:right w:w="80" w:type="dxa"/>
            </w:tcMar>
          </w:tcPr>
          <w:p w14:paraId="18685ACF" w14:textId="77777777" w:rsidR="00A27AD3" w:rsidRDefault="00F02206">
            <w:pPr>
              <w:spacing w:after="20" w:line="240" w:lineRule="auto"/>
            </w:pPr>
            <w:r>
              <w:rPr>
                <w:b/>
                <w:color w:val="FFFFFF"/>
                <w:sz w:val="18"/>
              </w:rPr>
              <w:t>Filter</w:t>
            </w:r>
          </w:p>
        </w:tc>
        <w:tc>
          <w:tcPr>
            <w:tcW w:w="2971" w:type="dxa"/>
            <w:shd w:val="clear" w:color="auto" w:fill="0E2038"/>
            <w:tcMar>
              <w:top w:w="40" w:type="dxa"/>
              <w:left w:w="80" w:type="dxa"/>
              <w:bottom w:w="40" w:type="dxa"/>
              <w:right w:w="80" w:type="dxa"/>
            </w:tcMar>
          </w:tcPr>
          <w:p w14:paraId="76707564" w14:textId="77777777" w:rsidR="00A27AD3" w:rsidRDefault="00F02206">
            <w:pPr>
              <w:spacing w:after="20" w:line="240" w:lineRule="auto"/>
            </w:pPr>
            <w:r>
              <w:rPr>
                <w:b/>
                <w:color w:val="FFFFFF"/>
                <w:sz w:val="18"/>
              </w:rPr>
              <w:t>Type</w:t>
            </w:r>
          </w:p>
        </w:tc>
        <w:tc>
          <w:tcPr>
            <w:tcW w:w="2971" w:type="dxa"/>
            <w:shd w:val="clear" w:color="auto" w:fill="0E2038"/>
            <w:tcMar>
              <w:top w:w="40" w:type="dxa"/>
              <w:left w:w="80" w:type="dxa"/>
              <w:bottom w:w="40" w:type="dxa"/>
              <w:right w:w="80" w:type="dxa"/>
            </w:tcMar>
          </w:tcPr>
          <w:p w14:paraId="53546507" w14:textId="77777777" w:rsidR="00A27AD3" w:rsidRDefault="00F02206">
            <w:pPr>
              <w:spacing w:after="20" w:line="240" w:lineRule="auto"/>
            </w:pPr>
            <w:r>
              <w:rPr>
                <w:b/>
                <w:color w:val="FFFFFF"/>
                <w:sz w:val="18"/>
              </w:rPr>
              <w:t>Default</w:t>
            </w:r>
          </w:p>
        </w:tc>
        <w:tc>
          <w:tcPr>
            <w:tcW w:w="2420" w:type="dxa"/>
            <w:shd w:val="clear" w:color="auto" w:fill="0E2038"/>
            <w:tcMar>
              <w:top w:w="40" w:type="dxa"/>
              <w:left w:w="80" w:type="dxa"/>
              <w:bottom w:w="40" w:type="dxa"/>
              <w:right w:w="80" w:type="dxa"/>
            </w:tcMar>
          </w:tcPr>
          <w:p w14:paraId="67B4A65E" w14:textId="77777777" w:rsidR="00A27AD3" w:rsidRDefault="00F02206">
            <w:pPr>
              <w:spacing w:after="20" w:line="240" w:lineRule="auto"/>
            </w:pPr>
            <w:r>
              <w:rPr>
                <w:b/>
                <w:color w:val="FFFFFF"/>
                <w:sz w:val="18"/>
              </w:rPr>
              <w:t>Origin in Part A</w:t>
            </w:r>
          </w:p>
        </w:tc>
      </w:tr>
      <w:tr w:rsidR="00A27AD3" w14:paraId="6D958FDB" w14:textId="77777777">
        <w:trPr>
          <w:jc w:val="center"/>
        </w:trPr>
        <w:tc>
          <w:tcPr>
            <w:tcW w:w="1276" w:type="dxa"/>
            <w:tcMar>
              <w:top w:w="40" w:type="dxa"/>
              <w:left w:w="80" w:type="dxa"/>
              <w:bottom w:w="40" w:type="dxa"/>
              <w:right w:w="80" w:type="dxa"/>
            </w:tcMar>
          </w:tcPr>
          <w:p w14:paraId="19837CF4" w14:textId="77777777" w:rsidR="00A27AD3" w:rsidRDefault="00F02206">
            <w:pPr>
              <w:spacing w:after="20" w:line="240" w:lineRule="auto"/>
            </w:pPr>
            <w:r>
              <w:rPr>
                <w:sz w:val="18"/>
              </w:rPr>
              <w:t>Area mode</w:t>
            </w:r>
          </w:p>
        </w:tc>
        <w:tc>
          <w:tcPr>
            <w:tcW w:w="2971" w:type="dxa"/>
            <w:tcMar>
              <w:top w:w="40" w:type="dxa"/>
              <w:left w:w="80" w:type="dxa"/>
              <w:bottom w:w="40" w:type="dxa"/>
              <w:right w:w="80" w:type="dxa"/>
            </w:tcMar>
          </w:tcPr>
          <w:p w14:paraId="645D6911" w14:textId="77777777" w:rsidR="00A27AD3" w:rsidRDefault="00F02206">
            <w:pPr>
              <w:spacing w:after="20" w:line="240" w:lineRule="auto"/>
            </w:pPr>
            <w:r>
              <w:rPr>
                <w:sz w:val="18"/>
              </w:rPr>
              <w:t>Radius / Provinces / Whole Netherlands</w:t>
            </w:r>
          </w:p>
        </w:tc>
        <w:tc>
          <w:tcPr>
            <w:tcW w:w="2971" w:type="dxa"/>
            <w:tcMar>
              <w:top w:w="40" w:type="dxa"/>
              <w:left w:w="80" w:type="dxa"/>
              <w:bottom w:w="40" w:type="dxa"/>
              <w:right w:w="80" w:type="dxa"/>
            </w:tcMar>
          </w:tcPr>
          <w:p w14:paraId="6E949581" w14:textId="77777777" w:rsidR="00A27AD3" w:rsidRDefault="00F02206">
            <w:pPr>
              <w:spacing w:after="20" w:line="240" w:lineRule="auto"/>
            </w:pPr>
            <w:r>
              <w:rPr>
                <w:sz w:val="18"/>
              </w:rPr>
              <w:t>Radius</w:t>
            </w:r>
          </w:p>
        </w:tc>
        <w:tc>
          <w:tcPr>
            <w:tcW w:w="2420" w:type="dxa"/>
            <w:tcMar>
              <w:top w:w="40" w:type="dxa"/>
              <w:left w:w="80" w:type="dxa"/>
              <w:bottom w:w="40" w:type="dxa"/>
              <w:right w:w="80" w:type="dxa"/>
            </w:tcMar>
          </w:tcPr>
          <w:p w14:paraId="55385805" w14:textId="77777777" w:rsidR="00A27AD3" w:rsidRDefault="00F02206">
            <w:pPr>
              <w:spacing w:after="20" w:line="240" w:lineRule="auto"/>
            </w:pPr>
            <w:r>
              <w:rPr>
                <w:sz w:val="18"/>
              </w:rPr>
              <w:t>Prospect zoeker, Leads Nederland</w:t>
            </w:r>
          </w:p>
        </w:tc>
      </w:tr>
      <w:tr w:rsidR="00A27AD3" w14:paraId="0CFD8844" w14:textId="77777777">
        <w:trPr>
          <w:jc w:val="center"/>
        </w:trPr>
        <w:tc>
          <w:tcPr>
            <w:tcW w:w="1276" w:type="dxa"/>
            <w:shd w:val="clear" w:color="auto" w:fill="F2F5F9"/>
            <w:tcMar>
              <w:top w:w="40" w:type="dxa"/>
              <w:left w:w="80" w:type="dxa"/>
              <w:bottom w:w="40" w:type="dxa"/>
              <w:right w:w="80" w:type="dxa"/>
            </w:tcMar>
          </w:tcPr>
          <w:p w14:paraId="1DBCAECF" w14:textId="77777777" w:rsidR="00A27AD3" w:rsidRDefault="00F02206">
            <w:pPr>
              <w:spacing w:after="20" w:line="240" w:lineRule="auto"/>
            </w:pPr>
            <w:r>
              <w:rPr>
                <w:sz w:val="18"/>
              </w:rPr>
              <w:t>Postcode + radius</w:t>
            </w:r>
          </w:p>
        </w:tc>
        <w:tc>
          <w:tcPr>
            <w:tcW w:w="2971" w:type="dxa"/>
            <w:shd w:val="clear" w:color="auto" w:fill="F2F5F9"/>
            <w:tcMar>
              <w:top w:w="40" w:type="dxa"/>
              <w:left w:w="80" w:type="dxa"/>
              <w:bottom w:w="40" w:type="dxa"/>
              <w:right w:w="80" w:type="dxa"/>
            </w:tcMar>
          </w:tcPr>
          <w:p w14:paraId="6A8B048D" w14:textId="77777777" w:rsidR="00A27AD3" w:rsidRDefault="00F02206">
            <w:pPr>
              <w:spacing w:after="20" w:line="240" w:lineRule="auto"/>
            </w:pPr>
            <w:r>
              <w:rPr>
                <w:sz w:val="18"/>
              </w:rPr>
              <w:t>PC4 or PC6, 5 / 10 / 20 / 30 / 50 km</w:t>
            </w:r>
          </w:p>
        </w:tc>
        <w:tc>
          <w:tcPr>
            <w:tcW w:w="2971" w:type="dxa"/>
            <w:shd w:val="clear" w:color="auto" w:fill="F2F5F9"/>
            <w:tcMar>
              <w:top w:w="40" w:type="dxa"/>
              <w:left w:w="80" w:type="dxa"/>
              <w:bottom w:w="40" w:type="dxa"/>
              <w:right w:w="80" w:type="dxa"/>
            </w:tcMar>
          </w:tcPr>
          <w:p w14:paraId="723A8EC1" w14:textId="77777777" w:rsidR="00A27AD3" w:rsidRDefault="00F02206">
            <w:pPr>
              <w:spacing w:after="20" w:line="240" w:lineRule="auto"/>
            </w:pPr>
            <w:r>
              <w:rPr>
                <w:sz w:val="18"/>
              </w:rPr>
              <w:t>10 km</w:t>
            </w:r>
          </w:p>
        </w:tc>
        <w:tc>
          <w:tcPr>
            <w:tcW w:w="2420" w:type="dxa"/>
            <w:shd w:val="clear" w:color="auto" w:fill="F2F5F9"/>
            <w:tcMar>
              <w:top w:w="40" w:type="dxa"/>
              <w:left w:w="80" w:type="dxa"/>
              <w:bottom w:w="40" w:type="dxa"/>
              <w:right w:w="80" w:type="dxa"/>
            </w:tcMar>
          </w:tcPr>
          <w:p w14:paraId="4B8373C7" w14:textId="77777777" w:rsidR="00A27AD3" w:rsidRDefault="00F02206">
            <w:pPr>
              <w:spacing w:after="20" w:line="240" w:lineRule="auto"/>
            </w:pPr>
            <w:r>
              <w:rPr>
                <w:sz w:val="18"/>
              </w:rPr>
              <w:t>Prospect zoeker (50 km is new)</w:t>
            </w:r>
          </w:p>
        </w:tc>
      </w:tr>
      <w:tr w:rsidR="00A27AD3" w14:paraId="1694A0FE" w14:textId="77777777">
        <w:trPr>
          <w:jc w:val="center"/>
        </w:trPr>
        <w:tc>
          <w:tcPr>
            <w:tcW w:w="1276" w:type="dxa"/>
            <w:tcMar>
              <w:top w:w="40" w:type="dxa"/>
              <w:left w:w="80" w:type="dxa"/>
              <w:bottom w:w="40" w:type="dxa"/>
              <w:right w:w="80" w:type="dxa"/>
            </w:tcMar>
          </w:tcPr>
          <w:p w14:paraId="75614C8D" w14:textId="77777777" w:rsidR="00A27AD3" w:rsidRDefault="00F02206">
            <w:pPr>
              <w:spacing w:after="20" w:line="240" w:lineRule="auto"/>
            </w:pPr>
            <w:r>
              <w:rPr>
                <w:sz w:val="18"/>
              </w:rPr>
              <w:t>Provinces</w:t>
            </w:r>
          </w:p>
        </w:tc>
        <w:tc>
          <w:tcPr>
            <w:tcW w:w="2971" w:type="dxa"/>
            <w:tcMar>
              <w:top w:w="40" w:type="dxa"/>
              <w:left w:w="80" w:type="dxa"/>
              <w:bottom w:w="40" w:type="dxa"/>
              <w:right w:w="80" w:type="dxa"/>
            </w:tcMar>
          </w:tcPr>
          <w:p w14:paraId="30C2B1BD" w14:textId="77777777" w:rsidR="00A27AD3" w:rsidRDefault="00F02206">
            <w:pPr>
              <w:spacing w:after="20" w:line="240" w:lineRule="auto"/>
            </w:pPr>
            <w:r>
              <w:rPr>
                <w:sz w:val="18"/>
              </w:rPr>
              <w:t>Multi-select of the 12 provinces</w:t>
            </w:r>
          </w:p>
        </w:tc>
        <w:tc>
          <w:tcPr>
            <w:tcW w:w="2971" w:type="dxa"/>
            <w:tcMar>
              <w:top w:w="40" w:type="dxa"/>
              <w:left w:w="80" w:type="dxa"/>
              <w:bottom w:w="40" w:type="dxa"/>
              <w:right w:w="80" w:type="dxa"/>
            </w:tcMar>
          </w:tcPr>
          <w:p w14:paraId="38296485" w14:textId="77777777" w:rsidR="00A27AD3" w:rsidRDefault="00F02206">
            <w:pPr>
              <w:spacing w:after="20" w:line="240" w:lineRule="auto"/>
            </w:pPr>
            <w:r>
              <w:rPr>
                <w:sz w:val="18"/>
              </w:rPr>
              <w:t>Noord-Brabant</w:t>
            </w:r>
          </w:p>
        </w:tc>
        <w:tc>
          <w:tcPr>
            <w:tcW w:w="2420" w:type="dxa"/>
            <w:tcMar>
              <w:top w:w="40" w:type="dxa"/>
              <w:left w:w="80" w:type="dxa"/>
              <w:bottom w:w="40" w:type="dxa"/>
              <w:right w:w="80" w:type="dxa"/>
            </w:tcMar>
          </w:tcPr>
          <w:p w14:paraId="27021963" w14:textId="77777777" w:rsidR="00A27AD3" w:rsidRDefault="00F02206">
            <w:pPr>
              <w:spacing w:after="20" w:line="240" w:lineRule="auto"/>
            </w:pPr>
            <w:r>
              <w:rPr>
                <w:sz w:val="18"/>
              </w:rPr>
              <w:t>Leads Nederland</w:t>
            </w:r>
          </w:p>
        </w:tc>
      </w:tr>
      <w:tr w:rsidR="00A27AD3" w14:paraId="68B0826F" w14:textId="77777777">
        <w:trPr>
          <w:jc w:val="center"/>
        </w:trPr>
        <w:tc>
          <w:tcPr>
            <w:tcW w:w="1276" w:type="dxa"/>
            <w:shd w:val="clear" w:color="auto" w:fill="F2F5F9"/>
            <w:tcMar>
              <w:top w:w="40" w:type="dxa"/>
              <w:left w:w="80" w:type="dxa"/>
              <w:bottom w:w="40" w:type="dxa"/>
              <w:right w:w="80" w:type="dxa"/>
            </w:tcMar>
          </w:tcPr>
          <w:p w14:paraId="5EF0E253" w14:textId="77777777" w:rsidR="00A27AD3" w:rsidRDefault="00F02206">
            <w:pPr>
              <w:spacing w:after="20" w:line="240" w:lineRule="auto"/>
            </w:pPr>
            <w:r>
              <w:rPr>
                <w:sz w:val="18"/>
              </w:rPr>
              <w:lastRenderedPageBreak/>
              <w:t>Search terms</w:t>
            </w:r>
          </w:p>
        </w:tc>
        <w:tc>
          <w:tcPr>
            <w:tcW w:w="2971" w:type="dxa"/>
            <w:shd w:val="clear" w:color="auto" w:fill="F2F5F9"/>
            <w:tcMar>
              <w:top w:w="40" w:type="dxa"/>
              <w:left w:w="80" w:type="dxa"/>
              <w:bottom w:w="40" w:type="dxa"/>
              <w:right w:w="80" w:type="dxa"/>
            </w:tcMar>
          </w:tcPr>
          <w:p w14:paraId="5A2770E1" w14:textId="77777777" w:rsidR="00A27AD3" w:rsidRDefault="00F02206">
            <w:pPr>
              <w:spacing w:after="20" w:line="240" w:lineRule="auto"/>
            </w:pPr>
            <w:r>
              <w:rPr>
                <w:sz w:val="18"/>
              </w:rPr>
              <w:t>Multi-select + free terms</w:t>
            </w:r>
          </w:p>
        </w:tc>
        <w:tc>
          <w:tcPr>
            <w:tcW w:w="2971" w:type="dxa"/>
            <w:shd w:val="clear" w:color="auto" w:fill="F2F5F9"/>
            <w:tcMar>
              <w:top w:w="40" w:type="dxa"/>
              <w:left w:w="80" w:type="dxa"/>
              <w:bottom w:w="40" w:type="dxa"/>
              <w:right w:w="80" w:type="dxa"/>
            </w:tcMar>
          </w:tcPr>
          <w:p w14:paraId="362242B4" w14:textId="77777777" w:rsidR="00A27AD3" w:rsidRDefault="00F02206">
            <w:pPr>
              <w:spacing w:after="20" w:line="240" w:lineRule="auto"/>
            </w:pPr>
            <w:r>
              <w:rPr>
                <w:sz w:val="18"/>
              </w:rPr>
              <w:t>The first 6 below</w:t>
            </w:r>
          </w:p>
        </w:tc>
        <w:tc>
          <w:tcPr>
            <w:tcW w:w="2420" w:type="dxa"/>
            <w:shd w:val="clear" w:color="auto" w:fill="F2F5F9"/>
            <w:tcMar>
              <w:top w:w="40" w:type="dxa"/>
              <w:left w:w="80" w:type="dxa"/>
              <w:bottom w:w="40" w:type="dxa"/>
              <w:right w:w="80" w:type="dxa"/>
            </w:tcMar>
          </w:tcPr>
          <w:p w14:paraId="5B65BA7F" w14:textId="77777777" w:rsidR="00A27AD3" w:rsidRDefault="00F02206">
            <w:pPr>
              <w:spacing w:after="20" w:line="240" w:lineRule="auto"/>
            </w:pPr>
            <w:r>
              <w:rPr>
                <w:sz w:val="18"/>
              </w:rPr>
              <w:t>Prospect zoeker (8 terms) + Leads Nederland (9 presets)</w:t>
            </w:r>
          </w:p>
        </w:tc>
      </w:tr>
      <w:tr w:rsidR="00A27AD3" w14:paraId="40E75C65" w14:textId="77777777">
        <w:trPr>
          <w:jc w:val="center"/>
        </w:trPr>
        <w:tc>
          <w:tcPr>
            <w:tcW w:w="1276" w:type="dxa"/>
            <w:tcMar>
              <w:top w:w="40" w:type="dxa"/>
              <w:left w:w="80" w:type="dxa"/>
              <w:bottom w:w="40" w:type="dxa"/>
              <w:right w:w="80" w:type="dxa"/>
            </w:tcMar>
          </w:tcPr>
          <w:p w14:paraId="5688D688" w14:textId="77777777" w:rsidR="00A27AD3" w:rsidRDefault="00F02206">
            <w:pPr>
              <w:spacing w:after="20" w:line="240" w:lineRule="auto"/>
            </w:pPr>
            <w:r>
              <w:rPr>
                <w:sz w:val="18"/>
              </w:rPr>
              <w:t>Segments to include</w:t>
            </w:r>
          </w:p>
        </w:tc>
        <w:tc>
          <w:tcPr>
            <w:tcW w:w="2971" w:type="dxa"/>
            <w:tcMar>
              <w:top w:w="40" w:type="dxa"/>
              <w:left w:w="80" w:type="dxa"/>
              <w:bottom w:w="40" w:type="dxa"/>
              <w:right w:w="80" w:type="dxa"/>
            </w:tcMar>
          </w:tcPr>
          <w:p w14:paraId="5A9B030F" w14:textId="77777777" w:rsidR="00A27AD3" w:rsidRDefault="00F02206">
            <w:pPr>
              <w:spacing w:after="20" w:line="240" w:lineRule="auto"/>
            </w:pPr>
            <w:r>
              <w:rPr>
                <w:sz w:val="18"/>
              </w:rPr>
              <w:t>Crossdock / hub, Distributiecentrum, Warehouse / opslag, Logistiek dienstverlener, Transport, Overig</w:t>
            </w:r>
          </w:p>
        </w:tc>
        <w:tc>
          <w:tcPr>
            <w:tcW w:w="2971" w:type="dxa"/>
            <w:tcMar>
              <w:top w:w="40" w:type="dxa"/>
              <w:left w:w="80" w:type="dxa"/>
              <w:bottom w:w="40" w:type="dxa"/>
              <w:right w:w="80" w:type="dxa"/>
            </w:tcMar>
          </w:tcPr>
          <w:p w14:paraId="07D1469F" w14:textId="77777777" w:rsidR="00A27AD3" w:rsidRDefault="00F02206">
            <w:pPr>
              <w:spacing w:after="20" w:line="240" w:lineRule="auto"/>
            </w:pPr>
            <w:r>
              <w:rPr>
                <w:sz w:val="18"/>
              </w:rPr>
              <w:t>All except Overig</w:t>
            </w:r>
          </w:p>
        </w:tc>
        <w:tc>
          <w:tcPr>
            <w:tcW w:w="2420" w:type="dxa"/>
            <w:tcMar>
              <w:top w:w="40" w:type="dxa"/>
              <w:left w:w="80" w:type="dxa"/>
              <w:bottom w:w="40" w:type="dxa"/>
              <w:right w:w="80" w:type="dxa"/>
            </w:tcMar>
          </w:tcPr>
          <w:p w14:paraId="028EF205" w14:textId="77777777" w:rsidR="00A27AD3" w:rsidRDefault="00F02206">
            <w:pPr>
              <w:spacing w:after="20" w:line="240" w:lineRule="auto"/>
            </w:pPr>
            <w:r>
              <w:rPr>
                <w:sz w:val="18"/>
              </w:rPr>
              <w:t>Prospect zoeker classification</w:t>
            </w:r>
          </w:p>
        </w:tc>
      </w:tr>
      <w:tr w:rsidR="00A27AD3" w14:paraId="5FC389D0" w14:textId="77777777">
        <w:trPr>
          <w:jc w:val="center"/>
        </w:trPr>
        <w:tc>
          <w:tcPr>
            <w:tcW w:w="1276" w:type="dxa"/>
            <w:shd w:val="clear" w:color="auto" w:fill="F2F5F9"/>
            <w:tcMar>
              <w:top w:w="40" w:type="dxa"/>
              <w:left w:w="80" w:type="dxa"/>
              <w:bottom w:w="40" w:type="dxa"/>
              <w:right w:w="80" w:type="dxa"/>
            </w:tcMar>
          </w:tcPr>
          <w:p w14:paraId="06D0597A" w14:textId="77777777" w:rsidR="00A27AD3" w:rsidRDefault="00F02206">
            <w:pPr>
              <w:spacing w:after="20" w:line="240" w:lineRule="auto"/>
            </w:pPr>
            <w:r>
              <w:rPr>
                <w:sz w:val="18"/>
              </w:rPr>
              <w:t>Exclusion terms</w:t>
            </w:r>
          </w:p>
        </w:tc>
        <w:tc>
          <w:tcPr>
            <w:tcW w:w="2971" w:type="dxa"/>
            <w:shd w:val="clear" w:color="auto" w:fill="F2F5F9"/>
            <w:tcMar>
              <w:top w:w="40" w:type="dxa"/>
              <w:left w:w="80" w:type="dxa"/>
              <w:bottom w:w="40" w:type="dxa"/>
              <w:right w:w="80" w:type="dxa"/>
            </w:tcMar>
          </w:tcPr>
          <w:p w14:paraId="02054C14" w14:textId="77777777" w:rsidR="00A27AD3" w:rsidRDefault="00F02206">
            <w:pPr>
              <w:spacing w:after="20" w:line="240" w:lineRule="auto"/>
            </w:pPr>
            <w:r>
              <w:rPr>
                <w:sz w:val="18"/>
              </w:rPr>
              <w:t>List</w:t>
            </w:r>
          </w:p>
        </w:tc>
        <w:tc>
          <w:tcPr>
            <w:tcW w:w="2971" w:type="dxa"/>
            <w:shd w:val="clear" w:color="auto" w:fill="F2F5F9"/>
            <w:tcMar>
              <w:top w:w="40" w:type="dxa"/>
              <w:left w:w="80" w:type="dxa"/>
              <w:bottom w:w="40" w:type="dxa"/>
              <w:right w:w="80" w:type="dxa"/>
            </w:tcMar>
          </w:tcPr>
          <w:p w14:paraId="20445BEE" w14:textId="77777777" w:rsidR="00A27AD3" w:rsidRDefault="00F02206">
            <w:pPr>
              <w:spacing w:after="20" w:line="240" w:lineRule="auto"/>
            </w:pPr>
            <w:r>
              <w:rPr>
                <w:sz w:val="18"/>
              </w:rPr>
              <w:t>self-storage, opslagruimte huren, opslagbox, uitzend, verhuis, koeriersdienst particulier, parkeer</w:t>
            </w:r>
          </w:p>
        </w:tc>
        <w:tc>
          <w:tcPr>
            <w:tcW w:w="2420" w:type="dxa"/>
            <w:shd w:val="clear" w:color="auto" w:fill="F2F5F9"/>
            <w:tcMar>
              <w:top w:w="40" w:type="dxa"/>
              <w:left w:w="80" w:type="dxa"/>
              <w:bottom w:w="40" w:type="dxa"/>
              <w:right w:w="80" w:type="dxa"/>
            </w:tcMar>
          </w:tcPr>
          <w:p w14:paraId="798789EF" w14:textId="77777777" w:rsidR="00A27AD3" w:rsidRDefault="00F02206">
            <w:pPr>
              <w:spacing w:after="20" w:line="240" w:lineRule="auto"/>
            </w:pPr>
            <w:r>
              <w:rPr>
                <w:sz w:val="18"/>
              </w:rPr>
              <w:t>Prospect zoeker exclusion filter</w:t>
            </w:r>
          </w:p>
        </w:tc>
      </w:tr>
      <w:tr w:rsidR="00A27AD3" w14:paraId="2ACD3785" w14:textId="77777777">
        <w:trPr>
          <w:jc w:val="center"/>
        </w:trPr>
        <w:tc>
          <w:tcPr>
            <w:tcW w:w="1276" w:type="dxa"/>
            <w:tcMar>
              <w:top w:w="40" w:type="dxa"/>
              <w:left w:w="80" w:type="dxa"/>
              <w:bottom w:w="40" w:type="dxa"/>
              <w:right w:w="80" w:type="dxa"/>
            </w:tcMar>
          </w:tcPr>
          <w:p w14:paraId="6B8AD14B" w14:textId="77777777" w:rsidR="00A27AD3" w:rsidRDefault="00F02206">
            <w:pPr>
              <w:spacing w:after="20" w:line="240" w:lineRule="auto"/>
            </w:pPr>
            <w:r>
              <w:rPr>
                <w:sz w:val="18"/>
              </w:rPr>
              <w:t>Minimum Google reviews</w:t>
            </w:r>
          </w:p>
        </w:tc>
        <w:tc>
          <w:tcPr>
            <w:tcW w:w="2971" w:type="dxa"/>
            <w:tcMar>
              <w:top w:w="40" w:type="dxa"/>
              <w:left w:w="80" w:type="dxa"/>
              <w:bottom w:w="40" w:type="dxa"/>
              <w:right w:w="80" w:type="dxa"/>
            </w:tcMar>
          </w:tcPr>
          <w:p w14:paraId="478C1731" w14:textId="77777777" w:rsidR="00A27AD3" w:rsidRDefault="00F02206">
            <w:pPr>
              <w:spacing w:after="20" w:line="240" w:lineRule="auto"/>
            </w:pPr>
            <w:r>
              <w:rPr>
                <w:sz w:val="18"/>
              </w:rPr>
              <w:t>Number</w:t>
            </w:r>
          </w:p>
        </w:tc>
        <w:tc>
          <w:tcPr>
            <w:tcW w:w="2971" w:type="dxa"/>
            <w:tcMar>
              <w:top w:w="40" w:type="dxa"/>
              <w:left w:w="80" w:type="dxa"/>
              <w:bottom w:w="40" w:type="dxa"/>
              <w:right w:w="80" w:type="dxa"/>
            </w:tcMar>
          </w:tcPr>
          <w:p w14:paraId="646290D5" w14:textId="77777777" w:rsidR="00A27AD3" w:rsidRDefault="00F02206">
            <w:pPr>
              <w:spacing w:after="20" w:line="240" w:lineRule="auto"/>
            </w:pPr>
            <w:r>
              <w:rPr>
                <w:sz w:val="18"/>
              </w:rPr>
              <w:t>0</w:t>
            </w:r>
          </w:p>
        </w:tc>
        <w:tc>
          <w:tcPr>
            <w:tcW w:w="2420" w:type="dxa"/>
            <w:tcMar>
              <w:top w:w="40" w:type="dxa"/>
              <w:left w:w="80" w:type="dxa"/>
              <w:bottom w:w="40" w:type="dxa"/>
              <w:right w:w="80" w:type="dxa"/>
            </w:tcMar>
          </w:tcPr>
          <w:p w14:paraId="345B3A02" w14:textId="77777777" w:rsidR="00A27AD3" w:rsidRDefault="00F02206">
            <w:pPr>
              <w:spacing w:after="20" w:line="240" w:lineRule="auto"/>
            </w:pPr>
            <w:r>
              <w:rPr>
                <w:sz w:val="18"/>
              </w:rPr>
              <w:t>Prospect zoeker score input</w:t>
            </w:r>
          </w:p>
        </w:tc>
      </w:tr>
      <w:tr w:rsidR="00A27AD3" w14:paraId="00DFE64C" w14:textId="77777777">
        <w:trPr>
          <w:jc w:val="center"/>
        </w:trPr>
        <w:tc>
          <w:tcPr>
            <w:tcW w:w="1276" w:type="dxa"/>
            <w:shd w:val="clear" w:color="auto" w:fill="F2F5F9"/>
            <w:tcMar>
              <w:top w:w="40" w:type="dxa"/>
              <w:left w:w="80" w:type="dxa"/>
              <w:bottom w:w="40" w:type="dxa"/>
              <w:right w:w="80" w:type="dxa"/>
            </w:tcMar>
          </w:tcPr>
          <w:p w14:paraId="1DD7A629" w14:textId="77777777" w:rsidR="00A27AD3" w:rsidRDefault="00F02206">
            <w:pPr>
              <w:spacing w:after="20" w:line="240" w:lineRule="auto"/>
            </w:pPr>
            <w:r>
              <w:rPr>
                <w:sz w:val="18"/>
              </w:rPr>
              <w:t>Business status</w:t>
            </w:r>
          </w:p>
        </w:tc>
        <w:tc>
          <w:tcPr>
            <w:tcW w:w="2971" w:type="dxa"/>
            <w:shd w:val="clear" w:color="auto" w:fill="F2F5F9"/>
            <w:tcMar>
              <w:top w:w="40" w:type="dxa"/>
              <w:left w:w="80" w:type="dxa"/>
              <w:bottom w:w="40" w:type="dxa"/>
              <w:right w:w="80" w:type="dxa"/>
            </w:tcMar>
          </w:tcPr>
          <w:p w14:paraId="750E3940" w14:textId="77777777" w:rsidR="00A27AD3" w:rsidRDefault="00F02206">
            <w:pPr>
              <w:spacing w:after="20" w:line="240" w:lineRule="auto"/>
            </w:pPr>
            <w:r>
              <w:rPr>
                <w:sz w:val="18"/>
              </w:rPr>
              <w:t>Open only</w:t>
            </w:r>
          </w:p>
        </w:tc>
        <w:tc>
          <w:tcPr>
            <w:tcW w:w="2971" w:type="dxa"/>
            <w:shd w:val="clear" w:color="auto" w:fill="F2F5F9"/>
            <w:tcMar>
              <w:top w:w="40" w:type="dxa"/>
              <w:left w:w="80" w:type="dxa"/>
              <w:bottom w:w="40" w:type="dxa"/>
              <w:right w:w="80" w:type="dxa"/>
            </w:tcMar>
          </w:tcPr>
          <w:p w14:paraId="3DB73B98" w14:textId="77777777" w:rsidR="00A27AD3" w:rsidRDefault="00F02206">
            <w:pPr>
              <w:spacing w:after="20" w:line="240" w:lineRule="auto"/>
            </w:pPr>
            <w:r>
              <w:rPr>
                <w:sz w:val="18"/>
              </w:rPr>
              <w:t>On</w:t>
            </w:r>
          </w:p>
        </w:tc>
        <w:tc>
          <w:tcPr>
            <w:tcW w:w="2420" w:type="dxa"/>
            <w:shd w:val="clear" w:color="auto" w:fill="F2F5F9"/>
            <w:tcMar>
              <w:top w:w="40" w:type="dxa"/>
              <w:left w:w="80" w:type="dxa"/>
              <w:bottom w:w="40" w:type="dxa"/>
              <w:right w:w="80" w:type="dxa"/>
            </w:tcMar>
          </w:tcPr>
          <w:p w14:paraId="39760D10" w14:textId="77777777" w:rsidR="00A27AD3" w:rsidRDefault="00F02206">
            <w:pPr>
              <w:spacing w:after="20" w:line="240" w:lineRule="auto"/>
            </w:pPr>
            <w:r>
              <w:rPr>
                <w:sz w:val="18"/>
              </w:rPr>
              <w:t>Prospect zoeker (drops CLOSED_PERMANENTLY)</w:t>
            </w:r>
          </w:p>
        </w:tc>
      </w:tr>
      <w:tr w:rsidR="00A27AD3" w14:paraId="652C41C9" w14:textId="77777777">
        <w:trPr>
          <w:jc w:val="center"/>
        </w:trPr>
        <w:tc>
          <w:tcPr>
            <w:tcW w:w="1276" w:type="dxa"/>
            <w:tcMar>
              <w:top w:w="40" w:type="dxa"/>
              <w:left w:w="80" w:type="dxa"/>
              <w:bottom w:w="40" w:type="dxa"/>
              <w:right w:w="80" w:type="dxa"/>
            </w:tcMar>
          </w:tcPr>
          <w:p w14:paraId="2892B007" w14:textId="77777777" w:rsidR="00A27AD3" w:rsidRDefault="00F02206">
            <w:pPr>
              <w:spacing w:after="20" w:line="240" w:lineRule="auto"/>
            </w:pPr>
            <w:r>
              <w:rPr>
                <w:sz w:val="18"/>
              </w:rPr>
              <w:t>Must have</w:t>
            </w:r>
          </w:p>
        </w:tc>
        <w:tc>
          <w:tcPr>
            <w:tcW w:w="2971" w:type="dxa"/>
            <w:tcMar>
              <w:top w:w="40" w:type="dxa"/>
              <w:left w:w="80" w:type="dxa"/>
              <w:bottom w:w="40" w:type="dxa"/>
              <w:right w:w="80" w:type="dxa"/>
            </w:tcMar>
          </w:tcPr>
          <w:p w14:paraId="1E77BBC9" w14:textId="77777777" w:rsidR="00A27AD3" w:rsidRDefault="00F02206">
            <w:pPr>
              <w:spacing w:after="20" w:line="240" w:lineRule="auto"/>
            </w:pPr>
            <w:r>
              <w:rPr>
                <w:sz w:val="18"/>
              </w:rPr>
              <w:t>Website / phone</w:t>
            </w:r>
          </w:p>
        </w:tc>
        <w:tc>
          <w:tcPr>
            <w:tcW w:w="2971" w:type="dxa"/>
            <w:tcMar>
              <w:top w:w="40" w:type="dxa"/>
              <w:left w:w="80" w:type="dxa"/>
              <w:bottom w:w="40" w:type="dxa"/>
              <w:right w:w="80" w:type="dxa"/>
            </w:tcMar>
          </w:tcPr>
          <w:p w14:paraId="726BD8AF" w14:textId="77777777" w:rsidR="00A27AD3" w:rsidRDefault="00F02206">
            <w:pPr>
              <w:spacing w:after="20" w:line="240" w:lineRule="auto"/>
            </w:pPr>
            <w:r>
              <w:rPr>
                <w:sz w:val="18"/>
              </w:rPr>
              <w:t>Website</w:t>
            </w:r>
          </w:p>
        </w:tc>
        <w:tc>
          <w:tcPr>
            <w:tcW w:w="2420" w:type="dxa"/>
            <w:tcMar>
              <w:top w:w="40" w:type="dxa"/>
              <w:left w:w="80" w:type="dxa"/>
              <w:bottom w:w="40" w:type="dxa"/>
              <w:right w:w="80" w:type="dxa"/>
            </w:tcMar>
          </w:tcPr>
          <w:p w14:paraId="2E649EC9" w14:textId="77777777" w:rsidR="00A27AD3" w:rsidRDefault="00F02206">
            <w:pPr>
              <w:spacing w:after="20" w:line="240" w:lineRule="auto"/>
            </w:pPr>
            <w:r>
              <w:rPr>
                <w:sz w:val="18"/>
              </w:rPr>
              <w:t>New</w:t>
            </w:r>
          </w:p>
        </w:tc>
      </w:tr>
      <w:tr w:rsidR="00A27AD3" w14:paraId="25ED38D1" w14:textId="77777777">
        <w:trPr>
          <w:jc w:val="center"/>
        </w:trPr>
        <w:tc>
          <w:tcPr>
            <w:tcW w:w="1276" w:type="dxa"/>
            <w:shd w:val="clear" w:color="auto" w:fill="F2F5F9"/>
            <w:tcMar>
              <w:top w:w="40" w:type="dxa"/>
              <w:left w:w="80" w:type="dxa"/>
              <w:bottom w:w="40" w:type="dxa"/>
              <w:right w:w="80" w:type="dxa"/>
            </w:tcMar>
          </w:tcPr>
          <w:p w14:paraId="6DE4A1C5" w14:textId="77777777" w:rsidR="00A27AD3" w:rsidRDefault="00F02206">
            <w:pPr>
              <w:spacing w:after="20" w:line="240" w:lineRule="auto"/>
            </w:pPr>
            <w:r>
              <w:rPr>
                <w:sz w:val="18"/>
              </w:rPr>
              <w:t>Family business</w:t>
            </w:r>
          </w:p>
        </w:tc>
        <w:tc>
          <w:tcPr>
            <w:tcW w:w="2971" w:type="dxa"/>
            <w:shd w:val="clear" w:color="auto" w:fill="F2F5F9"/>
            <w:tcMar>
              <w:top w:w="40" w:type="dxa"/>
              <w:left w:w="80" w:type="dxa"/>
              <w:bottom w:w="40" w:type="dxa"/>
              <w:right w:w="80" w:type="dxa"/>
            </w:tcMar>
          </w:tcPr>
          <w:p w14:paraId="771EF607" w14:textId="77777777" w:rsidR="00A27AD3" w:rsidRDefault="00F02206">
            <w:pPr>
              <w:spacing w:after="20" w:line="240" w:lineRule="auto"/>
            </w:pPr>
            <w:r>
              <w:rPr>
                <w:sz w:val="18"/>
              </w:rPr>
              <w:t>Any / ja / groot / nee</w:t>
            </w:r>
          </w:p>
        </w:tc>
        <w:tc>
          <w:tcPr>
            <w:tcW w:w="2971" w:type="dxa"/>
            <w:shd w:val="clear" w:color="auto" w:fill="F2F5F9"/>
            <w:tcMar>
              <w:top w:w="40" w:type="dxa"/>
              <w:left w:w="80" w:type="dxa"/>
              <w:bottom w:w="40" w:type="dxa"/>
              <w:right w:w="80" w:type="dxa"/>
            </w:tcMar>
          </w:tcPr>
          <w:p w14:paraId="79D1674C" w14:textId="77777777" w:rsidR="00A27AD3" w:rsidRDefault="00F02206">
            <w:pPr>
              <w:spacing w:after="20" w:line="240" w:lineRule="auto"/>
            </w:pPr>
            <w:r>
              <w:rPr>
                <w:sz w:val="18"/>
              </w:rPr>
              <w:t>Any</w:t>
            </w:r>
          </w:p>
        </w:tc>
        <w:tc>
          <w:tcPr>
            <w:tcW w:w="2420" w:type="dxa"/>
            <w:shd w:val="clear" w:color="auto" w:fill="F2F5F9"/>
            <w:tcMar>
              <w:top w:w="40" w:type="dxa"/>
              <w:left w:w="80" w:type="dxa"/>
              <w:bottom w:w="40" w:type="dxa"/>
              <w:right w:w="80" w:type="dxa"/>
            </w:tcMar>
          </w:tcPr>
          <w:p w14:paraId="7174B914" w14:textId="77777777" w:rsidR="00A27AD3" w:rsidRDefault="00F02206">
            <w:pPr>
              <w:spacing w:after="20" w:line="240" w:lineRule="auto"/>
            </w:pPr>
            <w:r>
              <w:rPr>
                <w:sz w:val="18"/>
              </w:rPr>
              <w:t>Leads "Familiebedrijf" chip</w:t>
            </w:r>
          </w:p>
        </w:tc>
      </w:tr>
      <w:tr w:rsidR="00A27AD3" w14:paraId="3BD9A831" w14:textId="77777777">
        <w:trPr>
          <w:jc w:val="center"/>
        </w:trPr>
        <w:tc>
          <w:tcPr>
            <w:tcW w:w="1276" w:type="dxa"/>
            <w:tcMar>
              <w:top w:w="40" w:type="dxa"/>
              <w:left w:w="80" w:type="dxa"/>
              <w:bottom w:w="40" w:type="dxa"/>
              <w:right w:w="80" w:type="dxa"/>
            </w:tcMar>
          </w:tcPr>
          <w:p w14:paraId="18A969D8" w14:textId="77777777" w:rsidR="00A27AD3" w:rsidRDefault="00F02206">
            <w:pPr>
              <w:spacing w:after="20" w:line="240" w:lineRule="auto"/>
            </w:pPr>
            <w:r>
              <w:rPr>
                <w:sz w:val="18"/>
              </w:rPr>
              <w:t>Minimum kans to queue</w:t>
            </w:r>
          </w:p>
        </w:tc>
        <w:tc>
          <w:tcPr>
            <w:tcW w:w="2971" w:type="dxa"/>
            <w:tcMar>
              <w:top w:w="40" w:type="dxa"/>
              <w:left w:w="80" w:type="dxa"/>
              <w:bottom w:w="40" w:type="dxa"/>
              <w:right w:w="80" w:type="dxa"/>
            </w:tcMar>
          </w:tcPr>
          <w:p w14:paraId="364E349F" w14:textId="77777777" w:rsidR="00A27AD3" w:rsidRDefault="00F02206">
            <w:pPr>
              <w:spacing w:after="20" w:line="240" w:lineRule="auto"/>
            </w:pPr>
            <w:r>
              <w:rPr>
                <w:sz w:val="18"/>
              </w:rPr>
              <w:t>A / B / C</w:t>
            </w:r>
          </w:p>
        </w:tc>
        <w:tc>
          <w:tcPr>
            <w:tcW w:w="2971" w:type="dxa"/>
            <w:tcMar>
              <w:top w:w="40" w:type="dxa"/>
              <w:left w:w="80" w:type="dxa"/>
              <w:bottom w:w="40" w:type="dxa"/>
              <w:right w:w="80" w:type="dxa"/>
            </w:tcMar>
          </w:tcPr>
          <w:p w14:paraId="71459798" w14:textId="77777777" w:rsidR="00A27AD3" w:rsidRDefault="00F02206">
            <w:pPr>
              <w:spacing w:after="20" w:line="240" w:lineRule="auto"/>
            </w:pPr>
            <w:r>
              <w:rPr>
                <w:sz w:val="18"/>
              </w:rPr>
              <w:t>B</w:t>
            </w:r>
          </w:p>
        </w:tc>
        <w:tc>
          <w:tcPr>
            <w:tcW w:w="2420" w:type="dxa"/>
            <w:tcMar>
              <w:top w:w="40" w:type="dxa"/>
              <w:left w:w="80" w:type="dxa"/>
              <w:bottom w:w="40" w:type="dxa"/>
              <w:right w:w="80" w:type="dxa"/>
            </w:tcMar>
          </w:tcPr>
          <w:p w14:paraId="15D58846" w14:textId="77777777" w:rsidR="00A27AD3" w:rsidRDefault="00F02206">
            <w:pPr>
              <w:spacing w:after="20" w:line="240" w:lineRule="auto"/>
            </w:pPr>
            <w:r>
              <w:rPr>
                <w:sz w:val="18"/>
              </w:rPr>
              <w:t>Leads kans</w:t>
            </w:r>
          </w:p>
        </w:tc>
      </w:tr>
      <w:tr w:rsidR="00A27AD3" w14:paraId="194634B4" w14:textId="77777777">
        <w:trPr>
          <w:jc w:val="center"/>
        </w:trPr>
        <w:tc>
          <w:tcPr>
            <w:tcW w:w="1276" w:type="dxa"/>
            <w:shd w:val="clear" w:color="auto" w:fill="F2F5F9"/>
            <w:tcMar>
              <w:top w:w="40" w:type="dxa"/>
              <w:left w:w="80" w:type="dxa"/>
              <w:bottom w:w="40" w:type="dxa"/>
              <w:right w:w="80" w:type="dxa"/>
            </w:tcMar>
          </w:tcPr>
          <w:p w14:paraId="28163393" w14:textId="77777777" w:rsidR="00A27AD3" w:rsidRDefault="00F02206">
            <w:pPr>
              <w:spacing w:after="20" w:line="240" w:lineRule="auto"/>
            </w:pPr>
            <w:r>
              <w:rPr>
                <w:sz w:val="18"/>
              </w:rPr>
              <w:t>SBI codes (if KvK is on)</w:t>
            </w:r>
          </w:p>
        </w:tc>
        <w:tc>
          <w:tcPr>
            <w:tcW w:w="2971" w:type="dxa"/>
            <w:shd w:val="clear" w:color="auto" w:fill="F2F5F9"/>
            <w:tcMar>
              <w:top w:w="40" w:type="dxa"/>
              <w:left w:w="80" w:type="dxa"/>
              <w:bottom w:w="40" w:type="dxa"/>
              <w:right w:w="80" w:type="dxa"/>
            </w:tcMar>
          </w:tcPr>
          <w:p w14:paraId="76C544B9" w14:textId="77777777" w:rsidR="00A27AD3" w:rsidRDefault="00F02206">
            <w:pPr>
              <w:spacing w:after="20" w:line="240" w:lineRule="auto"/>
            </w:pPr>
            <w:r>
              <w:rPr>
                <w:sz w:val="18"/>
              </w:rPr>
              <w:t>List, e.g. 52.10 opslag, 52.29 expeditie, 49.41 goederenvervoer over de weg</w:t>
            </w:r>
          </w:p>
        </w:tc>
        <w:tc>
          <w:tcPr>
            <w:tcW w:w="2971" w:type="dxa"/>
            <w:shd w:val="clear" w:color="auto" w:fill="F2F5F9"/>
            <w:tcMar>
              <w:top w:w="40" w:type="dxa"/>
              <w:left w:w="80" w:type="dxa"/>
              <w:bottom w:w="40" w:type="dxa"/>
              <w:right w:w="80" w:type="dxa"/>
            </w:tcMar>
          </w:tcPr>
          <w:p w14:paraId="08EA6180" w14:textId="77777777" w:rsidR="00A27AD3" w:rsidRDefault="00F02206">
            <w:pPr>
              <w:spacing w:after="20" w:line="240" w:lineRule="auto"/>
            </w:pPr>
            <w:r>
              <w:rPr>
                <w:sz w:val="18"/>
              </w:rPr>
              <w:t>Off</w:t>
            </w:r>
          </w:p>
        </w:tc>
        <w:tc>
          <w:tcPr>
            <w:tcW w:w="2420" w:type="dxa"/>
            <w:shd w:val="clear" w:color="auto" w:fill="F2F5F9"/>
            <w:tcMar>
              <w:top w:w="40" w:type="dxa"/>
              <w:left w:w="80" w:type="dxa"/>
              <w:bottom w:w="40" w:type="dxa"/>
              <w:right w:w="80" w:type="dxa"/>
            </w:tcMar>
          </w:tcPr>
          <w:p w14:paraId="22AB1B62" w14:textId="77777777" w:rsidR="00A27AD3" w:rsidRDefault="00F02206">
            <w:pPr>
              <w:spacing w:after="20" w:line="240" w:lineRule="auto"/>
            </w:pPr>
            <w:r>
              <w:rPr>
                <w:sz w:val="18"/>
              </w:rPr>
              <w:t>New</w:t>
            </w:r>
          </w:p>
        </w:tc>
      </w:tr>
      <w:tr w:rsidR="00A27AD3" w14:paraId="53B2273F" w14:textId="77777777">
        <w:trPr>
          <w:jc w:val="center"/>
        </w:trPr>
        <w:tc>
          <w:tcPr>
            <w:tcW w:w="1276" w:type="dxa"/>
            <w:tcMar>
              <w:top w:w="40" w:type="dxa"/>
              <w:left w:w="80" w:type="dxa"/>
              <w:bottom w:w="40" w:type="dxa"/>
              <w:right w:w="80" w:type="dxa"/>
            </w:tcMar>
          </w:tcPr>
          <w:p w14:paraId="35609669" w14:textId="77777777" w:rsidR="00A27AD3" w:rsidRDefault="00F02206">
            <w:pPr>
              <w:spacing w:after="20" w:line="240" w:lineRule="auto"/>
            </w:pPr>
            <w:r>
              <w:rPr>
                <w:sz w:val="18"/>
              </w:rPr>
              <w:t>Skip known companies</w:t>
            </w:r>
          </w:p>
        </w:tc>
        <w:tc>
          <w:tcPr>
            <w:tcW w:w="2971" w:type="dxa"/>
            <w:tcMar>
              <w:top w:w="40" w:type="dxa"/>
              <w:left w:w="80" w:type="dxa"/>
              <w:bottom w:w="40" w:type="dxa"/>
              <w:right w:w="80" w:type="dxa"/>
            </w:tcMar>
          </w:tcPr>
          <w:p w14:paraId="55771CC0" w14:textId="77777777" w:rsidR="00A27AD3" w:rsidRDefault="00F02206">
            <w:pPr>
              <w:spacing w:after="20" w:line="240" w:lineRule="auto"/>
            </w:pPr>
            <w:r>
              <w:rPr>
                <w:sz w:val="18"/>
              </w:rPr>
              <w:t>Already in pipeline / rejected / seen in the last N days</w:t>
            </w:r>
          </w:p>
        </w:tc>
        <w:tc>
          <w:tcPr>
            <w:tcW w:w="2971" w:type="dxa"/>
            <w:tcMar>
              <w:top w:w="40" w:type="dxa"/>
              <w:left w:w="80" w:type="dxa"/>
              <w:bottom w:w="40" w:type="dxa"/>
              <w:right w:w="80" w:type="dxa"/>
            </w:tcMar>
          </w:tcPr>
          <w:p w14:paraId="5596CD16" w14:textId="77777777" w:rsidR="00A27AD3" w:rsidRDefault="00F02206">
            <w:pPr>
              <w:spacing w:after="20" w:line="240" w:lineRule="auto"/>
            </w:pPr>
            <w:r>
              <w:rPr>
                <w:sz w:val="18"/>
              </w:rPr>
              <w:t>All three, N = 30</w:t>
            </w:r>
          </w:p>
        </w:tc>
        <w:tc>
          <w:tcPr>
            <w:tcW w:w="2420" w:type="dxa"/>
            <w:tcMar>
              <w:top w:w="40" w:type="dxa"/>
              <w:left w:w="80" w:type="dxa"/>
              <w:bottom w:w="40" w:type="dxa"/>
              <w:right w:w="80" w:type="dxa"/>
            </w:tcMar>
          </w:tcPr>
          <w:p w14:paraId="1546AEF2" w14:textId="77777777" w:rsidR="00A27AD3" w:rsidRDefault="00F02206">
            <w:pPr>
              <w:spacing w:after="20" w:line="240" w:lineRule="auto"/>
            </w:pPr>
            <w:r>
              <w:rPr>
                <w:sz w:val="18"/>
              </w:rPr>
              <w:t>Import dedup (fixed)</w:t>
            </w:r>
          </w:p>
        </w:tc>
      </w:tr>
      <w:tr w:rsidR="00A27AD3" w14:paraId="2E226626" w14:textId="77777777">
        <w:trPr>
          <w:jc w:val="center"/>
        </w:trPr>
        <w:tc>
          <w:tcPr>
            <w:tcW w:w="1276" w:type="dxa"/>
            <w:shd w:val="clear" w:color="auto" w:fill="F2F5F9"/>
            <w:tcMar>
              <w:top w:w="40" w:type="dxa"/>
              <w:left w:w="80" w:type="dxa"/>
              <w:bottom w:w="40" w:type="dxa"/>
              <w:right w:w="80" w:type="dxa"/>
            </w:tcMar>
          </w:tcPr>
          <w:p w14:paraId="7498719A" w14:textId="77777777" w:rsidR="00A27AD3" w:rsidRDefault="00F02206">
            <w:pPr>
              <w:spacing w:after="20" w:line="240" w:lineRule="auto"/>
            </w:pPr>
            <w:r>
              <w:rPr>
                <w:sz w:val="18"/>
              </w:rPr>
              <w:t>Schedule</w:t>
            </w:r>
          </w:p>
        </w:tc>
        <w:tc>
          <w:tcPr>
            <w:tcW w:w="2971" w:type="dxa"/>
            <w:shd w:val="clear" w:color="auto" w:fill="F2F5F9"/>
            <w:tcMar>
              <w:top w:w="40" w:type="dxa"/>
              <w:left w:w="80" w:type="dxa"/>
              <w:bottom w:w="40" w:type="dxa"/>
              <w:right w:w="80" w:type="dxa"/>
            </w:tcMar>
          </w:tcPr>
          <w:p w14:paraId="174B195C" w14:textId="77777777" w:rsidR="00A27AD3" w:rsidRDefault="00F02206">
            <w:pPr>
              <w:spacing w:after="20" w:line="240" w:lineRule="auto"/>
            </w:pPr>
            <w:r>
              <w:rPr>
                <w:sz w:val="18"/>
              </w:rPr>
              <w:t>Off / daily / weekly / every N hours, plus a time window</w:t>
            </w:r>
          </w:p>
        </w:tc>
        <w:tc>
          <w:tcPr>
            <w:tcW w:w="2971" w:type="dxa"/>
            <w:shd w:val="clear" w:color="auto" w:fill="F2F5F9"/>
            <w:tcMar>
              <w:top w:w="40" w:type="dxa"/>
              <w:left w:w="80" w:type="dxa"/>
              <w:bottom w:w="40" w:type="dxa"/>
              <w:right w:w="80" w:type="dxa"/>
            </w:tcMar>
          </w:tcPr>
          <w:p w14:paraId="37188E01" w14:textId="77777777" w:rsidR="00A27AD3" w:rsidRDefault="00F02206">
            <w:pPr>
              <w:spacing w:after="20" w:line="240" w:lineRule="auto"/>
            </w:pPr>
            <w:r>
              <w:rPr>
                <w:sz w:val="18"/>
              </w:rPr>
              <w:t>Daily 02:00</w:t>
            </w:r>
          </w:p>
        </w:tc>
        <w:tc>
          <w:tcPr>
            <w:tcW w:w="2420" w:type="dxa"/>
            <w:shd w:val="clear" w:color="auto" w:fill="F2F5F9"/>
            <w:tcMar>
              <w:top w:w="40" w:type="dxa"/>
              <w:left w:w="80" w:type="dxa"/>
              <w:bottom w:w="40" w:type="dxa"/>
              <w:right w:w="80" w:type="dxa"/>
            </w:tcMar>
          </w:tcPr>
          <w:p w14:paraId="440C7CF4" w14:textId="77777777" w:rsidR="00A27AD3" w:rsidRDefault="00F02206">
            <w:pPr>
              <w:spacing w:after="20" w:line="240" w:lineRule="auto"/>
            </w:pPr>
            <w:r>
              <w:rPr>
                <w:sz w:val="18"/>
              </w:rPr>
              <w:t>New</w:t>
            </w:r>
          </w:p>
        </w:tc>
      </w:tr>
      <w:tr w:rsidR="00A27AD3" w14:paraId="6C116929" w14:textId="77777777">
        <w:trPr>
          <w:jc w:val="center"/>
        </w:trPr>
        <w:tc>
          <w:tcPr>
            <w:tcW w:w="1276" w:type="dxa"/>
            <w:tcMar>
              <w:top w:w="40" w:type="dxa"/>
              <w:left w:w="80" w:type="dxa"/>
              <w:bottom w:w="40" w:type="dxa"/>
              <w:right w:w="80" w:type="dxa"/>
            </w:tcMar>
          </w:tcPr>
          <w:p w14:paraId="78B57A8C" w14:textId="77777777" w:rsidR="00A27AD3" w:rsidRDefault="00F02206">
            <w:pPr>
              <w:spacing w:after="20" w:line="240" w:lineRule="auto"/>
            </w:pPr>
            <w:r>
              <w:rPr>
                <w:sz w:val="18"/>
              </w:rPr>
              <w:t>Budget</w:t>
            </w:r>
          </w:p>
        </w:tc>
        <w:tc>
          <w:tcPr>
            <w:tcW w:w="2971" w:type="dxa"/>
            <w:tcMar>
              <w:top w:w="40" w:type="dxa"/>
              <w:left w:w="80" w:type="dxa"/>
              <w:bottom w:w="40" w:type="dxa"/>
              <w:right w:w="80" w:type="dxa"/>
            </w:tcMar>
          </w:tcPr>
          <w:p w14:paraId="652B3648" w14:textId="77777777" w:rsidR="00A27AD3" w:rsidRDefault="00F02206">
            <w:pPr>
              <w:spacing w:after="20" w:line="240" w:lineRule="auto"/>
            </w:pPr>
            <w:r>
              <w:rPr>
                <w:sz w:val="18"/>
              </w:rPr>
              <w:t>Max Apify spend per run and per month (USD), max companies per run</w:t>
            </w:r>
          </w:p>
        </w:tc>
        <w:tc>
          <w:tcPr>
            <w:tcW w:w="2971" w:type="dxa"/>
            <w:tcMar>
              <w:top w:w="40" w:type="dxa"/>
              <w:left w:w="80" w:type="dxa"/>
              <w:bottom w:w="40" w:type="dxa"/>
              <w:right w:w="80" w:type="dxa"/>
            </w:tcMar>
          </w:tcPr>
          <w:p w14:paraId="45CE57E0" w14:textId="77777777" w:rsidR="00A27AD3" w:rsidRDefault="00F02206">
            <w:pPr>
              <w:spacing w:after="20" w:line="240" w:lineRule="auto"/>
            </w:pPr>
            <w:r>
              <w:rPr>
                <w:sz w:val="18"/>
              </w:rPr>
              <w:t>$2 per run, $50 per month, 200</w:t>
            </w:r>
          </w:p>
        </w:tc>
        <w:tc>
          <w:tcPr>
            <w:tcW w:w="2420" w:type="dxa"/>
            <w:tcMar>
              <w:top w:w="40" w:type="dxa"/>
              <w:left w:w="80" w:type="dxa"/>
              <w:bottom w:w="40" w:type="dxa"/>
              <w:right w:w="80" w:type="dxa"/>
            </w:tcMar>
          </w:tcPr>
          <w:p w14:paraId="180DFF8C" w14:textId="77777777" w:rsidR="00A27AD3" w:rsidRDefault="00F02206">
            <w:pPr>
              <w:spacing w:after="20" w:line="240" w:lineRule="auto"/>
            </w:pPr>
            <w:r>
              <w:rPr>
                <w:sz w:val="18"/>
              </w:rPr>
              <w:t>New</w:t>
            </w:r>
          </w:p>
        </w:tc>
      </w:tr>
    </w:tbl>
    <w:p w14:paraId="72FC38C9" w14:textId="77777777" w:rsidR="00A27AD3" w:rsidRDefault="00A27AD3">
      <w:pPr>
        <w:spacing w:after="40"/>
      </w:pPr>
    </w:p>
    <w:p w14:paraId="511B70A1" w14:textId="77777777" w:rsidR="00A27AD3" w:rsidRDefault="00F02206">
      <w:r>
        <w:t>Search terms in one list, deduplicated: logistiek, distributiecentrum, warehouse, crossdock, transportbedrijf, opslag en distributie, expeditie, fulfilment, logistiek dienstverlener, koelhuis, pakket hub crossdock, groothandel magazijn.</w:t>
      </w:r>
    </w:p>
    <w:p w14:paraId="24BCA2D6" w14:textId="77777777" w:rsidR="00A27AD3" w:rsidRDefault="00F02206">
      <w:pPr>
        <w:pStyle w:val="Heading2"/>
      </w:pPr>
      <w:bookmarkStart w:id="18" w:name="_Toc241848566"/>
      <w:r>
        <w:t>B.6 Output: the prospect and lead record</w:t>
      </w:r>
      <w:bookmarkEnd w:id="18"/>
    </w:p>
    <w:p w14:paraId="73BFB71E" w14:textId="77777777" w:rsidR="00A27AD3" w:rsidRDefault="00F02206">
      <w:pPr>
        <w:shd w:val="clear" w:color="auto" w:fill="EAF6EF"/>
        <w:spacing w:before="40" w:after="160"/>
        <w:ind w:left="113"/>
      </w:pPr>
      <w:r>
        <w:rPr>
          <w:b/>
          <w:color w:val="0E2038"/>
          <w:sz w:val="19"/>
        </w:rPr>
        <w:t xml:space="preserve">Build status  </w:t>
      </w:r>
      <w:r>
        <w:rPr>
          <w:rFonts w:ascii="Segoe UI Symbol" w:hAnsi="Segoe UI Symbol"/>
          <w:b/>
          <w:color w:val="2E8B57"/>
          <w:sz w:val="19"/>
        </w:rPr>
        <w:t>✓</w:t>
      </w:r>
      <w:r>
        <w:rPr>
          <w:sz w:val="19"/>
        </w:rPr>
        <w:t xml:space="preserve"> All output fields and the three export formats are done (C.4, O1–O4).</w:t>
      </w:r>
    </w:p>
    <w:p w14:paraId="1CE0EFC3" w14:textId="77777777" w:rsidR="00A27AD3" w:rsidRDefault="00F02206">
      <w:r>
        <w:t xml:space="preserve">Every company the system finds becomes a </w:t>
      </w:r>
      <w:r>
        <w:rPr>
          <w:b/>
        </w:rPr>
        <w:t>company</w:t>
      </w:r>
      <w:r>
        <w:t xml:space="preserve"> record. When a user approves it, a </w:t>
      </w:r>
      <w:r>
        <w:rPr>
          <w:b/>
        </w:rPr>
        <w:t>lead</w:t>
      </w:r>
      <w:r>
        <w:t xml:space="preserve"> is created for it, with the pipeline fields from Part A. The output keeps every field the current apps use, so existing screens, imports and exports keep working.</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3696"/>
        <w:gridCol w:w="2153"/>
        <w:gridCol w:w="3789"/>
      </w:tblGrid>
      <w:tr w:rsidR="00A27AD3" w14:paraId="69792B34" w14:textId="77777777">
        <w:trPr>
          <w:tblHeader/>
          <w:jc w:val="center"/>
        </w:trPr>
        <w:tc>
          <w:tcPr>
            <w:tcW w:w="3696" w:type="dxa"/>
            <w:shd w:val="clear" w:color="auto" w:fill="0E2038"/>
            <w:tcMar>
              <w:top w:w="40" w:type="dxa"/>
              <w:left w:w="80" w:type="dxa"/>
              <w:bottom w:w="40" w:type="dxa"/>
              <w:right w:w="80" w:type="dxa"/>
            </w:tcMar>
          </w:tcPr>
          <w:p w14:paraId="7C5ADB09" w14:textId="77777777" w:rsidR="00A27AD3" w:rsidRDefault="00F02206">
            <w:pPr>
              <w:spacing w:after="20" w:line="240" w:lineRule="auto"/>
            </w:pPr>
            <w:r>
              <w:rPr>
                <w:b/>
                <w:color w:val="FFFFFF"/>
                <w:sz w:val="18"/>
              </w:rPr>
              <w:t>Field</w:t>
            </w:r>
          </w:p>
        </w:tc>
        <w:tc>
          <w:tcPr>
            <w:tcW w:w="2153" w:type="dxa"/>
            <w:shd w:val="clear" w:color="auto" w:fill="0E2038"/>
            <w:tcMar>
              <w:top w:w="40" w:type="dxa"/>
              <w:left w:w="80" w:type="dxa"/>
              <w:bottom w:w="40" w:type="dxa"/>
              <w:right w:w="80" w:type="dxa"/>
            </w:tcMar>
          </w:tcPr>
          <w:p w14:paraId="4491E83F" w14:textId="77777777" w:rsidR="00A27AD3" w:rsidRDefault="00F02206">
            <w:pPr>
              <w:spacing w:after="20" w:line="240" w:lineRule="auto"/>
            </w:pPr>
            <w:r>
              <w:rPr>
                <w:b/>
                <w:color w:val="FFFFFF"/>
                <w:sz w:val="18"/>
              </w:rPr>
              <w:t>Source</w:t>
            </w:r>
          </w:p>
        </w:tc>
        <w:tc>
          <w:tcPr>
            <w:tcW w:w="3789" w:type="dxa"/>
            <w:shd w:val="clear" w:color="auto" w:fill="0E2038"/>
            <w:tcMar>
              <w:top w:w="40" w:type="dxa"/>
              <w:left w:w="80" w:type="dxa"/>
              <w:bottom w:w="40" w:type="dxa"/>
              <w:right w:w="80" w:type="dxa"/>
            </w:tcMar>
          </w:tcPr>
          <w:p w14:paraId="2C879C05" w14:textId="77777777" w:rsidR="00A27AD3" w:rsidRDefault="00F02206">
            <w:pPr>
              <w:spacing w:after="20" w:line="240" w:lineRule="auto"/>
            </w:pPr>
            <w:r>
              <w:rPr>
                <w:b/>
                <w:color w:val="FFFFFF"/>
                <w:sz w:val="18"/>
              </w:rPr>
              <w:t>Notes</w:t>
            </w:r>
          </w:p>
        </w:tc>
      </w:tr>
      <w:tr w:rsidR="00A27AD3" w14:paraId="2C93CB9A" w14:textId="77777777">
        <w:trPr>
          <w:jc w:val="center"/>
        </w:trPr>
        <w:tc>
          <w:tcPr>
            <w:tcW w:w="3696" w:type="dxa"/>
            <w:tcMar>
              <w:top w:w="40" w:type="dxa"/>
              <w:left w:w="80" w:type="dxa"/>
              <w:bottom w:w="40" w:type="dxa"/>
              <w:right w:w="80" w:type="dxa"/>
            </w:tcMar>
          </w:tcPr>
          <w:p w14:paraId="687B5D5A" w14:textId="77777777" w:rsidR="00A27AD3" w:rsidRDefault="00F02206">
            <w:pPr>
              <w:spacing w:after="20" w:line="240" w:lineRule="auto"/>
            </w:pPr>
            <w:r>
              <w:rPr>
                <w:sz w:val="18"/>
              </w:rPr>
              <w:t>bedrijf, adres, plaats (postcode + city)</w:t>
            </w:r>
          </w:p>
        </w:tc>
        <w:tc>
          <w:tcPr>
            <w:tcW w:w="2153" w:type="dxa"/>
            <w:tcMar>
              <w:top w:w="40" w:type="dxa"/>
              <w:left w:w="80" w:type="dxa"/>
              <w:bottom w:w="40" w:type="dxa"/>
              <w:right w:w="80" w:type="dxa"/>
            </w:tcMar>
          </w:tcPr>
          <w:p w14:paraId="5FB94260" w14:textId="77777777" w:rsidR="00A27AD3" w:rsidRDefault="00F02206">
            <w:pPr>
              <w:spacing w:after="20" w:line="240" w:lineRule="auto"/>
            </w:pPr>
            <w:r>
              <w:rPr>
                <w:sz w:val="18"/>
              </w:rPr>
              <w:t>Google Maps listing</w:t>
            </w:r>
          </w:p>
        </w:tc>
        <w:tc>
          <w:tcPr>
            <w:tcW w:w="3789" w:type="dxa"/>
            <w:tcMar>
              <w:top w:w="40" w:type="dxa"/>
              <w:left w:w="80" w:type="dxa"/>
              <w:bottom w:w="40" w:type="dxa"/>
              <w:right w:w="80" w:type="dxa"/>
            </w:tcMar>
          </w:tcPr>
          <w:p w14:paraId="6134404E" w14:textId="77777777" w:rsidR="00A27AD3" w:rsidRDefault="00F02206">
            <w:pPr>
              <w:spacing w:after="20" w:line="240" w:lineRule="auto"/>
            </w:pPr>
            <w:r>
              <w:rPr>
                <w:sz w:val="18"/>
              </w:rPr>
              <w:t>As in A.1</w:t>
            </w:r>
          </w:p>
        </w:tc>
      </w:tr>
      <w:tr w:rsidR="00A27AD3" w14:paraId="0D647473" w14:textId="77777777">
        <w:trPr>
          <w:jc w:val="center"/>
        </w:trPr>
        <w:tc>
          <w:tcPr>
            <w:tcW w:w="3696" w:type="dxa"/>
            <w:shd w:val="clear" w:color="auto" w:fill="F2F5F9"/>
            <w:tcMar>
              <w:top w:w="40" w:type="dxa"/>
              <w:left w:w="80" w:type="dxa"/>
              <w:bottom w:w="40" w:type="dxa"/>
              <w:right w:w="80" w:type="dxa"/>
            </w:tcMar>
          </w:tcPr>
          <w:p w14:paraId="3CF68F90" w14:textId="77777777" w:rsidR="00A27AD3" w:rsidRDefault="00F02206">
            <w:pPr>
              <w:spacing w:after="20" w:line="240" w:lineRule="auto"/>
            </w:pPr>
            <w:r>
              <w:rPr>
                <w:sz w:val="18"/>
              </w:rPr>
              <w:t>provincie, gemeente, lat/lng</w:t>
            </w:r>
          </w:p>
        </w:tc>
        <w:tc>
          <w:tcPr>
            <w:tcW w:w="2153" w:type="dxa"/>
            <w:shd w:val="clear" w:color="auto" w:fill="F2F5F9"/>
            <w:tcMar>
              <w:top w:w="40" w:type="dxa"/>
              <w:left w:w="80" w:type="dxa"/>
              <w:bottom w:w="40" w:type="dxa"/>
              <w:right w:w="80" w:type="dxa"/>
            </w:tcMar>
          </w:tcPr>
          <w:p w14:paraId="59EE5F21" w14:textId="77777777" w:rsidR="00A27AD3" w:rsidRDefault="00F02206">
            <w:pPr>
              <w:spacing w:after="20" w:line="240" w:lineRule="auto"/>
            </w:pPr>
            <w:r>
              <w:rPr>
                <w:sz w:val="18"/>
              </w:rPr>
              <w:t>PDOK</w:t>
            </w:r>
          </w:p>
        </w:tc>
        <w:tc>
          <w:tcPr>
            <w:tcW w:w="3789" w:type="dxa"/>
            <w:shd w:val="clear" w:color="auto" w:fill="F2F5F9"/>
            <w:tcMar>
              <w:top w:w="40" w:type="dxa"/>
              <w:left w:w="80" w:type="dxa"/>
              <w:bottom w:w="40" w:type="dxa"/>
              <w:right w:w="80" w:type="dxa"/>
            </w:tcMar>
          </w:tcPr>
          <w:p w14:paraId="28C44A55" w14:textId="77777777" w:rsidR="00A27AD3" w:rsidRDefault="00F02206">
            <w:pPr>
              <w:spacing w:after="20" w:line="240" w:lineRule="auto"/>
            </w:pPr>
            <w:r>
              <w:rPr>
                <w:sz w:val="18"/>
              </w:rPr>
              <w:t>Replaces the approximate postcode table</w:t>
            </w:r>
          </w:p>
        </w:tc>
      </w:tr>
      <w:tr w:rsidR="00A27AD3" w14:paraId="351CF0E3" w14:textId="77777777">
        <w:trPr>
          <w:jc w:val="center"/>
        </w:trPr>
        <w:tc>
          <w:tcPr>
            <w:tcW w:w="3696" w:type="dxa"/>
            <w:tcMar>
              <w:top w:w="40" w:type="dxa"/>
              <w:left w:w="80" w:type="dxa"/>
              <w:bottom w:w="40" w:type="dxa"/>
              <w:right w:w="80" w:type="dxa"/>
            </w:tcMar>
          </w:tcPr>
          <w:p w14:paraId="61D423E3" w14:textId="77777777" w:rsidR="00A27AD3" w:rsidRDefault="00F02206">
            <w:pPr>
              <w:spacing w:after="20" w:line="240" w:lineRule="auto"/>
            </w:pPr>
            <w:r>
              <w:rPr>
                <w:sz w:val="18"/>
              </w:rPr>
              <w:t>tel, web, maps</w:t>
            </w:r>
          </w:p>
        </w:tc>
        <w:tc>
          <w:tcPr>
            <w:tcW w:w="2153" w:type="dxa"/>
            <w:tcMar>
              <w:top w:w="40" w:type="dxa"/>
              <w:left w:w="80" w:type="dxa"/>
              <w:bottom w:w="40" w:type="dxa"/>
              <w:right w:w="80" w:type="dxa"/>
            </w:tcMar>
          </w:tcPr>
          <w:p w14:paraId="22719994" w14:textId="77777777" w:rsidR="00A27AD3" w:rsidRDefault="00F02206">
            <w:pPr>
              <w:spacing w:after="20" w:line="240" w:lineRule="auto"/>
            </w:pPr>
            <w:r>
              <w:rPr>
                <w:sz w:val="18"/>
              </w:rPr>
              <w:t>Google Maps listing</w:t>
            </w:r>
          </w:p>
        </w:tc>
        <w:tc>
          <w:tcPr>
            <w:tcW w:w="3789" w:type="dxa"/>
            <w:tcMar>
              <w:top w:w="40" w:type="dxa"/>
              <w:left w:w="80" w:type="dxa"/>
              <w:bottom w:w="40" w:type="dxa"/>
              <w:right w:w="80" w:type="dxa"/>
            </w:tcMar>
          </w:tcPr>
          <w:p w14:paraId="7B1D7BA2" w14:textId="77777777" w:rsidR="00A27AD3" w:rsidRDefault="00F02206">
            <w:pPr>
              <w:spacing w:after="20" w:line="240" w:lineRule="auto"/>
            </w:pPr>
            <w:r>
              <w:rPr>
                <w:sz w:val="18"/>
              </w:rPr>
              <w:t>URLs are validated (http/https only)</w:t>
            </w:r>
          </w:p>
        </w:tc>
      </w:tr>
      <w:tr w:rsidR="00A27AD3" w14:paraId="79F76612" w14:textId="77777777">
        <w:trPr>
          <w:jc w:val="center"/>
        </w:trPr>
        <w:tc>
          <w:tcPr>
            <w:tcW w:w="3696" w:type="dxa"/>
            <w:shd w:val="clear" w:color="auto" w:fill="F2F5F9"/>
            <w:tcMar>
              <w:top w:w="40" w:type="dxa"/>
              <w:left w:w="80" w:type="dxa"/>
              <w:bottom w:w="40" w:type="dxa"/>
              <w:right w:w="80" w:type="dxa"/>
            </w:tcMar>
          </w:tcPr>
          <w:p w14:paraId="3251F1D5" w14:textId="77777777" w:rsidR="00A27AD3" w:rsidRDefault="00F02206">
            <w:pPr>
              <w:spacing w:after="20" w:line="240" w:lineRule="auto"/>
            </w:pPr>
            <w:r>
              <w:rPr>
                <w:sz w:val="18"/>
              </w:rPr>
              <w:t>place_id, domain, kvk_nummer</w:t>
            </w:r>
          </w:p>
        </w:tc>
        <w:tc>
          <w:tcPr>
            <w:tcW w:w="2153" w:type="dxa"/>
            <w:shd w:val="clear" w:color="auto" w:fill="F2F5F9"/>
            <w:tcMar>
              <w:top w:w="40" w:type="dxa"/>
              <w:left w:w="80" w:type="dxa"/>
              <w:bottom w:w="40" w:type="dxa"/>
              <w:right w:w="80" w:type="dxa"/>
            </w:tcMar>
          </w:tcPr>
          <w:p w14:paraId="0CB74928" w14:textId="77777777" w:rsidR="00A27AD3" w:rsidRDefault="00F02206">
            <w:pPr>
              <w:spacing w:after="20" w:line="240" w:lineRule="auto"/>
            </w:pPr>
            <w:r>
              <w:rPr>
                <w:sz w:val="18"/>
              </w:rPr>
              <w:t>Listing, website, KvK</w:t>
            </w:r>
          </w:p>
        </w:tc>
        <w:tc>
          <w:tcPr>
            <w:tcW w:w="3789" w:type="dxa"/>
            <w:shd w:val="clear" w:color="auto" w:fill="F2F5F9"/>
            <w:tcMar>
              <w:top w:w="40" w:type="dxa"/>
              <w:left w:w="80" w:type="dxa"/>
              <w:bottom w:w="40" w:type="dxa"/>
              <w:right w:w="80" w:type="dxa"/>
            </w:tcMar>
          </w:tcPr>
          <w:p w14:paraId="6E7E2FA9" w14:textId="77777777" w:rsidR="00A27AD3" w:rsidRDefault="00F02206">
            <w:pPr>
              <w:spacing w:after="20" w:line="240" w:lineRule="auto"/>
            </w:pPr>
            <w:r>
              <w:rPr>
                <w:sz w:val="18"/>
              </w:rPr>
              <w:t>Unique keys for deduplication</w:t>
            </w:r>
          </w:p>
        </w:tc>
      </w:tr>
      <w:tr w:rsidR="00A27AD3" w14:paraId="751726EA" w14:textId="77777777">
        <w:trPr>
          <w:jc w:val="center"/>
        </w:trPr>
        <w:tc>
          <w:tcPr>
            <w:tcW w:w="3696" w:type="dxa"/>
            <w:tcMar>
              <w:top w:w="40" w:type="dxa"/>
              <w:left w:w="80" w:type="dxa"/>
              <w:bottom w:w="40" w:type="dxa"/>
              <w:right w:w="80" w:type="dxa"/>
            </w:tcMar>
          </w:tcPr>
          <w:p w14:paraId="2313AE29" w14:textId="77777777" w:rsidR="00A27AD3" w:rsidRDefault="00F02206">
            <w:pPr>
              <w:spacing w:after="20" w:line="240" w:lineRule="auto"/>
            </w:pPr>
            <w:r>
              <w:rPr>
                <w:sz w:val="18"/>
              </w:rPr>
              <w:t>google_reviews, rating, categories</w:t>
            </w:r>
          </w:p>
        </w:tc>
        <w:tc>
          <w:tcPr>
            <w:tcW w:w="2153" w:type="dxa"/>
            <w:tcMar>
              <w:top w:w="40" w:type="dxa"/>
              <w:left w:w="80" w:type="dxa"/>
              <w:bottom w:w="40" w:type="dxa"/>
              <w:right w:w="80" w:type="dxa"/>
            </w:tcMar>
          </w:tcPr>
          <w:p w14:paraId="450D2AD8" w14:textId="77777777" w:rsidR="00A27AD3" w:rsidRDefault="00F02206">
            <w:pPr>
              <w:spacing w:after="20" w:line="240" w:lineRule="auto"/>
            </w:pPr>
            <w:r>
              <w:rPr>
                <w:sz w:val="18"/>
              </w:rPr>
              <w:t>Google Maps listing</w:t>
            </w:r>
          </w:p>
        </w:tc>
        <w:tc>
          <w:tcPr>
            <w:tcW w:w="3789" w:type="dxa"/>
            <w:tcMar>
              <w:top w:w="40" w:type="dxa"/>
              <w:left w:w="80" w:type="dxa"/>
              <w:bottom w:w="40" w:type="dxa"/>
              <w:right w:w="80" w:type="dxa"/>
            </w:tcMar>
          </w:tcPr>
          <w:p w14:paraId="2531730B" w14:textId="77777777" w:rsidR="00A27AD3" w:rsidRDefault="00A27AD3">
            <w:pPr>
              <w:spacing w:after="20" w:line="240" w:lineRule="auto"/>
            </w:pPr>
          </w:p>
        </w:tc>
      </w:tr>
      <w:tr w:rsidR="00A27AD3" w14:paraId="63EEDA5D" w14:textId="77777777">
        <w:trPr>
          <w:jc w:val="center"/>
        </w:trPr>
        <w:tc>
          <w:tcPr>
            <w:tcW w:w="3696" w:type="dxa"/>
            <w:shd w:val="clear" w:color="auto" w:fill="F2F5F9"/>
            <w:tcMar>
              <w:top w:w="40" w:type="dxa"/>
              <w:left w:w="80" w:type="dxa"/>
              <w:bottom w:w="40" w:type="dxa"/>
              <w:right w:w="80" w:type="dxa"/>
            </w:tcMar>
          </w:tcPr>
          <w:p w14:paraId="143CC883" w14:textId="77777777" w:rsidR="00A27AD3" w:rsidRDefault="00F02206">
            <w:pPr>
              <w:spacing w:after="20" w:line="240" w:lineRule="auto"/>
            </w:pPr>
            <w:r>
              <w:rPr>
                <w:sz w:val="18"/>
              </w:rPr>
              <w:t>segment</w:t>
            </w:r>
          </w:p>
        </w:tc>
        <w:tc>
          <w:tcPr>
            <w:tcW w:w="2153" w:type="dxa"/>
            <w:shd w:val="clear" w:color="auto" w:fill="F2F5F9"/>
            <w:tcMar>
              <w:top w:w="40" w:type="dxa"/>
              <w:left w:w="80" w:type="dxa"/>
              <w:bottom w:w="40" w:type="dxa"/>
              <w:right w:w="80" w:type="dxa"/>
            </w:tcMar>
          </w:tcPr>
          <w:p w14:paraId="7AE4F379" w14:textId="77777777" w:rsidR="00A27AD3" w:rsidRDefault="00F02206">
            <w:pPr>
              <w:spacing w:after="20" w:line="240" w:lineRule="auto"/>
            </w:pPr>
            <w:r>
              <w:rPr>
                <w:sz w:val="18"/>
              </w:rPr>
              <w:t>Rules, then the agent</w:t>
            </w:r>
          </w:p>
        </w:tc>
        <w:tc>
          <w:tcPr>
            <w:tcW w:w="3789" w:type="dxa"/>
            <w:shd w:val="clear" w:color="auto" w:fill="F2F5F9"/>
            <w:tcMar>
              <w:top w:w="40" w:type="dxa"/>
              <w:left w:w="80" w:type="dxa"/>
              <w:bottom w:w="40" w:type="dxa"/>
              <w:right w:w="80" w:type="dxa"/>
            </w:tcMar>
          </w:tcPr>
          <w:p w14:paraId="3C5D5767" w14:textId="77777777" w:rsidR="00A27AD3" w:rsidRDefault="00F02206">
            <w:pPr>
              <w:spacing w:after="20" w:line="240" w:lineRule="auto"/>
            </w:pPr>
            <w:r>
              <w:rPr>
                <w:sz w:val="18"/>
              </w:rPr>
              <w:t>One of the 6 segments</w:t>
            </w:r>
          </w:p>
        </w:tc>
      </w:tr>
      <w:tr w:rsidR="00A27AD3" w14:paraId="428429E0" w14:textId="77777777">
        <w:trPr>
          <w:jc w:val="center"/>
        </w:trPr>
        <w:tc>
          <w:tcPr>
            <w:tcW w:w="3696" w:type="dxa"/>
            <w:tcMar>
              <w:top w:w="40" w:type="dxa"/>
              <w:left w:w="80" w:type="dxa"/>
              <w:bottom w:w="40" w:type="dxa"/>
              <w:right w:w="80" w:type="dxa"/>
            </w:tcMar>
          </w:tcPr>
          <w:p w14:paraId="5D3C1AB8" w14:textId="77777777" w:rsidR="00A27AD3" w:rsidRDefault="00F02206">
            <w:pPr>
              <w:spacing w:after="20" w:line="240" w:lineRule="auto"/>
            </w:pPr>
            <w:r>
              <w:rPr>
                <w:sz w:val="18"/>
              </w:rPr>
              <w:t>distance_km</w:t>
            </w:r>
          </w:p>
        </w:tc>
        <w:tc>
          <w:tcPr>
            <w:tcW w:w="2153" w:type="dxa"/>
            <w:tcMar>
              <w:top w:w="40" w:type="dxa"/>
              <w:left w:w="80" w:type="dxa"/>
              <w:bottom w:w="40" w:type="dxa"/>
              <w:right w:w="80" w:type="dxa"/>
            </w:tcMar>
          </w:tcPr>
          <w:p w14:paraId="65D9E520" w14:textId="77777777" w:rsidR="00A27AD3" w:rsidRDefault="00F02206">
            <w:pPr>
              <w:spacing w:after="20" w:line="240" w:lineRule="auto"/>
            </w:pPr>
            <w:r>
              <w:rPr>
                <w:sz w:val="18"/>
              </w:rPr>
              <w:t>Computed from the profile's postcode</w:t>
            </w:r>
          </w:p>
        </w:tc>
        <w:tc>
          <w:tcPr>
            <w:tcW w:w="3789" w:type="dxa"/>
            <w:tcMar>
              <w:top w:w="40" w:type="dxa"/>
              <w:left w:w="80" w:type="dxa"/>
              <w:bottom w:w="40" w:type="dxa"/>
              <w:right w:w="80" w:type="dxa"/>
            </w:tcMar>
          </w:tcPr>
          <w:p w14:paraId="7337E61F" w14:textId="77777777" w:rsidR="00A27AD3" w:rsidRDefault="00A27AD3">
            <w:pPr>
              <w:spacing w:after="20" w:line="240" w:lineRule="auto"/>
            </w:pPr>
          </w:p>
        </w:tc>
      </w:tr>
      <w:tr w:rsidR="00A27AD3" w14:paraId="2437D4D3" w14:textId="77777777">
        <w:trPr>
          <w:jc w:val="center"/>
        </w:trPr>
        <w:tc>
          <w:tcPr>
            <w:tcW w:w="3696" w:type="dxa"/>
            <w:shd w:val="clear" w:color="auto" w:fill="F2F5F9"/>
            <w:tcMar>
              <w:top w:w="40" w:type="dxa"/>
              <w:left w:w="80" w:type="dxa"/>
              <w:bottom w:w="40" w:type="dxa"/>
              <w:right w:w="80" w:type="dxa"/>
            </w:tcMar>
          </w:tcPr>
          <w:p w14:paraId="63473E87" w14:textId="77777777" w:rsidR="00A27AD3" w:rsidRDefault="00F02206">
            <w:pPr>
              <w:spacing w:after="20" w:line="240" w:lineRule="auto"/>
            </w:pPr>
            <w:r>
              <w:rPr>
                <w:sz w:val="18"/>
              </w:rPr>
              <w:t>familie</w:t>
            </w:r>
          </w:p>
        </w:tc>
        <w:tc>
          <w:tcPr>
            <w:tcW w:w="2153" w:type="dxa"/>
            <w:shd w:val="clear" w:color="auto" w:fill="F2F5F9"/>
            <w:tcMar>
              <w:top w:w="40" w:type="dxa"/>
              <w:left w:w="80" w:type="dxa"/>
              <w:bottom w:w="40" w:type="dxa"/>
              <w:right w:w="80" w:type="dxa"/>
            </w:tcMar>
          </w:tcPr>
          <w:p w14:paraId="3F36BE2C" w14:textId="77777777" w:rsidR="00A27AD3" w:rsidRDefault="00F02206">
            <w:pPr>
              <w:spacing w:after="20" w:line="240" w:lineRule="auto"/>
            </w:pPr>
            <w:r>
              <w:rPr>
                <w:sz w:val="18"/>
              </w:rPr>
              <w:t>Agent (website text, KvK)</w:t>
            </w:r>
          </w:p>
        </w:tc>
        <w:tc>
          <w:tcPr>
            <w:tcW w:w="3789" w:type="dxa"/>
            <w:shd w:val="clear" w:color="auto" w:fill="F2F5F9"/>
            <w:tcMar>
              <w:top w:w="40" w:type="dxa"/>
              <w:left w:w="80" w:type="dxa"/>
              <w:bottom w:w="40" w:type="dxa"/>
              <w:right w:w="80" w:type="dxa"/>
            </w:tcMar>
          </w:tcPr>
          <w:p w14:paraId="322A84DD" w14:textId="77777777" w:rsidR="00A27AD3" w:rsidRDefault="00F02206">
            <w:pPr>
              <w:spacing w:after="20" w:line="240" w:lineRule="auto"/>
            </w:pPr>
            <w:r>
              <w:rPr>
                <w:sz w:val="18"/>
              </w:rPr>
              <w:t>ja / groot / nee / onbekend</w:t>
            </w:r>
          </w:p>
        </w:tc>
      </w:tr>
      <w:tr w:rsidR="00A27AD3" w14:paraId="38975111" w14:textId="77777777">
        <w:trPr>
          <w:jc w:val="center"/>
        </w:trPr>
        <w:tc>
          <w:tcPr>
            <w:tcW w:w="3696" w:type="dxa"/>
            <w:tcMar>
              <w:top w:w="40" w:type="dxa"/>
              <w:left w:w="80" w:type="dxa"/>
              <w:bottom w:w="40" w:type="dxa"/>
              <w:right w:w="80" w:type="dxa"/>
            </w:tcMar>
          </w:tcPr>
          <w:p w14:paraId="0CEC6185" w14:textId="77777777" w:rsidR="00A27AD3" w:rsidRDefault="00F02206">
            <w:pPr>
              <w:spacing w:after="20" w:line="240" w:lineRule="auto"/>
            </w:pPr>
            <w:r>
              <w:rPr>
                <w:sz w:val="18"/>
              </w:rPr>
              <w:lastRenderedPageBreak/>
              <w:t>fit_score (0–100)</w:t>
            </w:r>
          </w:p>
        </w:tc>
        <w:tc>
          <w:tcPr>
            <w:tcW w:w="2153" w:type="dxa"/>
            <w:tcMar>
              <w:top w:w="40" w:type="dxa"/>
              <w:left w:w="80" w:type="dxa"/>
              <w:bottom w:w="40" w:type="dxa"/>
              <w:right w:w="80" w:type="dxa"/>
            </w:tcMar>
          </w:tcPr>
          <w:p w14:paraId="6365EE00" w14:textId="77777777" w:rsidR="00A27AD3" w:rsidRDefault="00F02206">
            <w:pPr>
              <w:spacing w:after="20" w:line="240" w:lineRule="auto"/>
            </w:pPr>
            <w:r>
              <w:rPr>
                <w:sz w:val="18"/>
              </w:rPr>
              <w:t>Agent</w:t>
            </w:r>
          </w:p>
        </w:tc>
        <w:tc>
          <w:tcPr>
            <w:tcW w:w="3789" w:type="dxa"/>
            <w:tcMar>
              <w:top w:w="40" w:type="dxa"/>
              <w:left w:w="80" w:type="dxa"/>
              <w:bottom w:w="40" w:type="dxa"/>
              <w:right w:w="80" w:type="dxa"/>
            </w:tcMar>
          </w:tcPr>
          <w:p w14:paraId="5868692A" w14:textId="77777777" w:rsidR="00A27AD3" w:rsidRDefault="00F02206">
            <w:pPr>
              <w:spacing w:after="20" w:line="240" w:lineRule="auto"/>
            </w:pPr>
            <w:r>
              <w:rPr>
                <w:sz w:val="18"/>
              </w:rPr>
              <w:t>See B.8</w:t>
            </w:r>
          </w:p>
        </w:tc>
      </w:tr>
      <w:tr w:rsidR="00A27AD3" w14:paraId="42B6196D" w14:textId="77777777">
        <w:trPr>
          <w:jc w:val="center"/>
        </w:trPr>
        <w:tc>
          <w:tcPr>
            <w:tcW w:w="3696" w:type="dxa"/>
            <w:shd w:val="clear" w:color="auto" w:fill="F2F5F9"/>
            <w:tcMar>
              <w:top w:w="40" w:type="dxa"/>
              <w:left w:w="80" w:type="dxa"/>
              <w:bottom w:w="40" w:type="dxa"/>
              <w:right w:w="80" w:type="dxa"/>
            </w:tcMar>
          </w:tcPr>
          <w:p w14:paraId="200DC6BB" w14:textId="77777777" w:rsidR="00A27AD3" w:rsidRDefault="00F02206">
            <w:pPr>
              <w:spacing w:after="20" w:line="240" w:lineRule="auto"/>
            </w:pPr>
            <w:r>
              <w:rPr>
                <w:sz w:val="18"/>
              </w:rPr>
              <w:t>kans (A/B/C)</w:t>
            </w:r>
          </w:p>
        </w:tc>
        <w:tc>
          <w:tcPr>
            <w:tcW w:w="2153" w:type="dxa"/>
            <w:shd w:val="clear" w:color="auto" w:fill="F2F5F9"/>
            <w:tcMar>
              <w:top w:w="40" w:type="dxa"/>
              <w:left w:w="80" w:type="dxa"/>
              <w:bottom w:w="40" w:type="dxa"/>
              <w:right w:w="80" w:type="dxa"/>
            </w:tcMar>
          </w:tcPr>
          <w:p w14:paraId="4B8DA756" w14:textId="77777777" w:rsidR="00A27AD3" w:rsidRDefault="00F02206">
            <w:pPr>
              <w:spacing w:after="20" w:line="240" w:lineRule="auto"/>
            </w:pPr>
            <w:r>
              <w:rPr>
                <w:sz w:val="18"/>
              </w:rPr>
              <w:t>From fit_score</w:t>
            </w:r>
          </w:p>
        </w:tc>
        <w:tc>
          <w:tcPr>
            <w:tcW w:w="3789" w:type="dxa"/>
            <w:shd w:val="clear" w:color="auto" w:fill="F2F5F9"/>
            <w:tcMar>
              <w:top w:w="40" w:type="dxa"/>
              <w:left w:w="80" w:type="dxa"/>
              <w:bottom w:w="40" w:type="dxa"/>
              <w:right w:w="80" w:type="dxa"/>
            </w:tcMar>
          </w:tcPr>
          <w:p w14:paraId="145958F3" w14:textId="77777777" w:rsidR="00A27AD3" w:rsidRDefault="00F02206">
            <w:pPr>
              <w:spacing w:after="20" w:line="240" w:lineRule="auto"/>
            </w:pPr>
            <w:r>
              <w:rPr>
                <w:sz w:val="18"/>
              </w:rPr>
              <w:t>A ≥ 75, B 50–74, C &lt; 50 (tunable in settings)</w:t>
            </w:r>
          </w:p>
        </w:tc>
      </w:tr>
      <w:tr w:rsidR="00A27AD3" w14:paraId="4F25F158" w14:textId="77777777">
        <w:trPr>
          <w:jc w:val="center"/>
        </w:trPr>
        <w:tc>
          <w:tcPr>
            <w:tcW w:w="3696" w:type="dxa"/>
            <w:tcMar>
              <w:top w:w="40" w:type="dxa"/>
              <w:left w:w="80" w:type="dxa"/>
              <w:bottom w:w="40" w:type="dxa"/>
              <w:right w:w="80" w:type="dxa"/>
            </w:tcMar>
          </w:tcPr>
          <w:p w14:paraId="5EFA3872" w14:textId="77777777" w:rsidR="00A27AD3" w:rsidRDefault="00F02206">
            <w:pPr>
              <w:spacing w:after="20" w:line="240" w:lineRule="auto"/>
            </w:pPr>
            <w:r>
              <w:rPr>
                <w:sz w:val="18"/>
              </w:rPr>
              <w:t>score_reasons</w:t>
            </w:r>
          </w:p>
        </w:tc>
        <w:tc>
          <w:tcPr>
            <w:tcW w:w="2153" w:type="dxa"/>
            <w:tcMar>
              <w:top w:w="40" w:type="dxa"/>
              <w:left w:w="80" w:type="dxa"/>
              <w:bottom w:w="40" w:type="dxa"/>
              <w:right w:w="80" w:type="dxa"/>
            </w:tcMar>
          </w:tcPr>
          <w:p w14:paraId="4054630D" w14:textId="77777777" w:rsidR="00A27AD3" w:rsidRDefault="00F02206">
            <w:pPr>
              <w:spacing w:after="20" w:line="240" w:lineRule="auto"/>
            </w:pPr>
            <w:r>
              <w:rPr>
                <w:sz w:val="18"/>
              </w:rPr>
              <w:t>Agent</w:t>
            </w:r>
          </w:p>
        </w:tc>
        <w:tc>
          <w:tcPr>
            <w:tcW w:w="3789" w:type="dxa"/>
            <w:tcMar>
              <w:top w:w="40" w:type="dxa"/>
              <w:left w:w="80" w:type="dxa"/>
              <w:bottom w:w="40" w:type="dxa"/>
              <w:right w:w="80" w:type="dxa"/>
            </w:tcMar>
          </w:tcPr>
          <w:p w14:paraId="0068CA4F" w14:textId="77777777" w:rsidR="00A27AD3" w:rsidRDefault="00F02206">
            <w:pPr>
              <w:spacing w:after="20" w:line="240" w:lineRule="auto"/>
            </w:pPr>
            <w:r>
              <w:rPr>
                <w:sz w:val="18"/>
              </w:rPr>
              <w:t>3–5 short reasons, each linked to the evidence it came from</w:t>
            </w:r>
          </w:p>
        </w:tc>
      </w:tr>
      <w:tr w:rsidR="00A27AD3" w14:paraId="529F71A5" w14:textId="77777777">
        <w:trPr>
          <w:jc w:val="center"/>
        </w:trPr>
        <w:tc>
          <w:tcPr>
            <w:tcW w:w="3696" w:type="dxa"/>
            <w:shd w:val="clear" w:color="auto" w:fill="F2F5F9"/>
            <w:tcMar>
              <w:top w:w="40" w:type="dxa"/>
              <w:left w:w="80" w:type="dxa"/>
              <w:bottom w:w="40" w:type="dxa"/>
              <w:right w:w="80" w:type="dxa"/>
            </w:tcMar>
          </w:tcPr>
          <w:p w14:paraId="7DA8A318" w14:textId="77777777" w:rsidR="00A27AD3" w:rsidRDefault="00F02206">
            <w:pPr>
              <w:spacing w:after="20" w:line="240" w:lineRule="auto"/>
            </w:pPr>
            <w:r>
              <w:rPr>
                <w:sz w:val="18"/>
              </w:rPr>
              <w:t>signals</w:t>
            </w:r>
          </w:p>
        </w:tc>
        <w:tc>
          <w:tcPr>
            <w:tcW w:w="2153" w:type="dxa"/>
            <w:shd w:val="clear" w:color="auto" w:fill="F2F5F9"/>
            <w:tcMar>
              <w:top w:w="40" w:type="dxa"/>
              <w:left w:w="80" w:type="dxa"/>
              <w:bottom w:w="40" w:type="dxa"/>
              <w:right w:w="80" w:type="dxa"/>
            </w:tcMar>
          </w:tcPr>
          <w:p w14:paraId="4985CE0C" w14:textId="77777777" w:rsidR="00A27AD3" w:rsidRDefault="00F02206">
            <w:pPr>
              <w:spacing w:after="20" w:line="240" w:lineRule="auto"/>
            </w:pPr>
            <w:r>
              <w:rPr>
                <w:sz w:val="18"/>
              </w:rPr>
              <w:t>Search scraper + agent</w:t>
            </w:r>
          </w:p>
        </w:tc>
        <w:tc>
          <w:tcPr>
            <w:tcW w:w="3789" w:type="dxa"/>
            <w:shd w:val="clear" w:color="auto" w:fill="F2F5F9"/>
            <w:tcMar>
              <w:top w:w="40" w:type="dxa"/>
              <w:left w:w="80" w:type="dxa"/>
              <w:bottom w:w="40" w:type="dxa"/>
              <w:right w:w="80" w:type="dxa"/>
            </w:tcMar>
          </w:tcPr>
          <w:p w14:paraId="2D3E85CA" w14:textId="77777777" w:rsidR="00A27AD3" w:rsidRDefault="00F02206">
            <w:pPr>
              <w:spacing w:after="20" w:line="240" w:lineRule="auto"/>
            </w:pPr>
            <w:r>
              <w:rPr>
                <w:sz w:val="18"/>
              </w:rPr>
              <w:t>e.g. "vacature orderpicker", "nieuw DC geopend", "crossdock activity", "uitbreiding"</w:t>
            </w:r>
          </w:p>
        </w:tc>
      </w:tr>
      <w:tr w:rsidR="00A27AD3" w14:paraId="3435D852" w14:textId="77777777">
        <w:trPr>
          <w:jc w:val="center"/>
        </w:trPr>
        <w:tc>
          <w:tcPr>
            <w:tcW w:w="3696" w:type="dxa"/>
            <w:tcMar>
              <w:top w:w="40" w:type="dxa"/>
              <w:left w:w="80" w:type="dxa"/>
              <w:bottom w:w="40" w:type="dxa"/>
              <w:right w:w="80" w:type="dxa"/>
            </w:tcMar>
          </w:tcPr>
          <w:p w14:paraId="49D7A9EC" w14:textId="77777777" w:rsidR="00A27AD3" w:rsidRDefault="00F02206">
            <w:pPr>
              <w:spacing w:after="20" w:line="240" w:lineRule="auto"/>
            </w:pPr>
            <w:r>
              <w:rPr>
                <w:sz w:val="18"/>
              </w:rPr>
              <w:t>waarom (why interesting)</w:t>
            </w:r>
          </w:p>
        </w:tc>
        <w:tc>
          <w:tcPr>
            <w:tcW w:w="2153" w:type="dxa"/>
            <w:tcMar>
              <w:top w:w="40" w:type="dxa"/>
              <w:left w:w="80" w:type="dxa"/>
              <w:bottom w:w="40" w:type="dxa"/>
              <w:right w:w="80" w:type="dxa"/>
            </w:tcMar>
          </w:tcPr>
          <w:p w14:paraId="719E9A8C" w14:textId="77777777" w:rsidR="00A27AD3" w:rsidRDefault="00F02206">
            <w:pPr>
              <w:spacing w:after="20" w:line="240" w:lineRule="auto"/>
            </w:pPr>
            <w:r>
              <w:rPr>
                <w:sz w:val="18"/>
              </w:rPr>
              <w:t>Agent</w:t>
            </w:r>
          </w:p>
        </w:tc>
        <w:tc>
          <w:tcPr>
            <w:tcW w:w="3789" w:type="dxa"/>
            <w:tcMar>
              <w:top w:w="40" w:type="dxa"/>
              <w:left w:w="80" w:type="dxa"/>
              <w:bottom w:w="40" w:type="dxa"/>
              <w:right w:w="80" w:type="dxa"/>
            </w:tcMar>
          </w:tcPr>
          <w:p w14:paraId="6C9BE890" w14:textId="77777777" w:rsidR="00A27AD3" w:rsidRDefault="00F02206">
            <w:pPr>
              <w:spacing w:after="20" w:line="240" w:lineRule="auto"/>
            </w:pPr>
            <w:r>
              <w:rPr>
                <w:sz w:val="18"/>
              </w:rPr>
              <w:t>Filled in, unlike the current data where it is manual</w:t>
            </w:r>
          </w:p>
        </w:tc>
      </w:tr>
      <w:tr w:rsidR="00A27AD3" w14:paraId="2EA3A601" w14:textId="77777777">
        <w:trPr>
          <w:jc w:val="center"/>
        </w:trPr>
        <w:tc>
          <w:tcPr>
            <w:tcW w:w="3696" w:type="dxa"/>
            <w:shd w:val="clear" w:color="auto" w:fill="F2F5F9"/>
            <w:tcMar>
              <w:top w:w="40" w:type="dxa"/>
              <w:left w:w="80" w:type="dxa"/>
              <w:bottom w:w="40" w:type="dxa"/>
              <w:right w:w="80" w:type="dxa"/>
            </w:tcMar>
          </w:tcPr>
          <w:p w14:paraId="10B88CF2" w14:textId="77777777" w:rsidR="00A27AD3" w:rsidRDefault="00F02206">
            <w:pPr>
              <w:spacing w:after="20" w:line="240" w:lineRule="auto"/>
            </w:pPr>
            <w:r>
              <w:rPr>
                <w:sz w:val="18"/>
              </w:rPr>
              <w:t>aanpak (approach)</w:t>
            </w:r>
          </w:p>
        </w:tc>
        <w:tc>
          <w:tcPr>
            <w:tcW w:w="2153" w:type="dxa"/>
            <w:shd w:val="clear" w:color="auto" w:fill="F2F5F9"/>
            <w:tcMar>
              <w:top w:w="40" w:type="dxa"/>
              <w:left w:w="80" w:type="dxa"/>
              <w:bottom w:w="40" w:type="dxa"/>
              <w:right w:w="80" w:type="dxa"/>
            </w:tcMar>
          </w:tcPr>
          <w:p w14:paraId="1303DA83" w14:textId="77777777" w:rsidR="00A27AD3" w:rsidRDefault="00F02206">
            <w:pPr>
              <w:spacing w:after="20" w:line="240" w:lineRule="auto"/>
            </w:pPr>
            <w:r>
              <w:rPr>
                <w:sz w:val="18"/>
              </w:rPr>
              <w:t>Agent</w:t>
            </w:r>
          </w:p>
        </w:tc>
        <w:tc>
          <w:tcPr>
            <w:tcW w:w="3789" w:type="dxa"/>
            <w:shd w:val="clear" w:color="auto" w:fill="F2F5F9"/>
            <w:tcMar>
              <w:top w:w="40" w:type="dxa"/>
              <w:left w:w="80" w:type="dxa"/>
              <w:bottom w:w="40" w:type="dxa"/>
              <w:right w:w="80" w:type="dxa"/>
            </w:tcMar>
          </w:tcPr>
          <w:p w14:paraId="15E288B8" w14:textId="77777777" w:rsidR="00A27AD3" w:rsidRDefault="00F02206">
            <w:pPr>
              <w:spacing w:after="20" w:line="240" w:lineRule="auto"/>
            </w:pPr>
            <w:r>
              <w:rPr>
                <w:sz w:val="18"/>
              </w:rPr>
              <w:t>Shown in the UI (today it is imported but hidden)</w:t>
            </w:r>
          </w:p>
        </w:tc>
      </w:tr>
      <w:tr w:rsidR="00A27AD3" w14:paraId="529B3BAF" w14:textId="77777777">
        <w:trPr>
          <w:jc w:val="center"/>
        </w:trPr>
        <w:tc>
          <w:tcPr>
            <w:tcW w:w="3696" w:type="dxa"/>
            <w:tcMar>
              <w:top w:w="40" w:type="dxa"/>
              <w:left w:w="80" w:type="dxa"/>
              <w:bottom w:w="40" w:type="dxa"/>
              <w:right w:w="80" w:type="dxa"/>
            </w:tcMar>
          </w:tcPr>
          <w:p w14:paraId="57243FD1" w14:textId="77777777" w:rsidR="00A27AD3" w:rsidRDefault="00F02206">
            <w:pPr>
              <w:spacing w:after="20" w:line="240" w:lineRule="auto"/>
            </w:pPr>
            <w:r>
              <w:rPr>
                <w:sz w:val="18"/>
              </w:rPr>
              <w:t>contacts[]</w:t>
            </w:r>
          </w:p>
        </w:tc>
        <w:tc>
          <w:tcPr>
            <w:tcW w:w="2153" w:type="dxa"/>
            <w:tcMar>
              <w:top w:w="40" w:type="dxa"/>
              <w:left w:w="80" w:type="dxa"/>
              <w:bottom w:w="40" w:type="dxa"/>
              <w:right w:w="80" w:type="dxa"/>
            </w:tcMar>
          </w:tcPr>
          <w:p w14:paraId="24B10B65" w14:textId="77777777" w:rsidR="00A27AD3" w:rsidRDefault="00F02206">
            <w:pPr>
              <w:spacing w:after="20" w:line="240" w:lineRule="auto"/>
            </w:pPr>
            <w:r>
              <w:rPr>
                <w:sz w:val="18"/>
              </w:rPr>
              <w:t>Contact scraper + agent</w:t>
            </w:r>
          </w:p>
        </w:tc>
        <w:tc>
          <w:tcPr>
            <w:tcW w:w="3789" w:type="dxa"/>
            <w:tcMar>
              <w:top w:w="40" w:type="dxa"/>
              <w:left w:w="80" w:type="dxa"/>
              <w:bottom w:w="40" w:type="dxa"/>
              <w:right w:w="80" w:type="dxa"/>
            </w:tcMar>
          </w:tcPr>
          <w:p w14:paraId="370EECB2" w14:textId="77777777" w:rsidR="00A27AD3" w:rsidRDefault="00F02206">
            <w:pPr>
              <w:spacing w:after="20" w:line="240" w:lineRule="auto"/>
            </w:pPr>
            <w:r>
              <w:rPr>
                <w:sz w:val="18"/>
              </w:rPr>
              <w:t>Name, role, e-mail, phone, source URL, LinkedIn search link</w:t>
            </w:r>
          </w:p>
        </w:tc>
      </w:tr>
      <w:tr w:rsidR="00A27AD3" w14:paraId="564AF26F" w14:textId="77777777">
        <w:trPr>
          <w:jc w:val="center"/>
        </w:trPr>
        <w:tc>
          <w:tcPr>
            <w:tcW w:w="3696" w:type="dxa"/>
            <w:shd w:val="clear" w:color="auto" w:fill="F2F5F9"/>
            <w:tcMar>
              <w:top w:w="40" w:type="dxa"/>
              <w:left w:w="80" w:type="dxa"/>
              <w:bottom w:w="40" w:type="dxa"/>
              <w:right w:w="80" w:type="dxa"/>
            </w:tcMar>
          </w:tcPr>
          <w:p w14:paraId="284D8C4E" w14:textId="77777777" w:rsidR="00A27AD3" w:rsidRDefault="00F02206">
            <w:pPr>
              <w:spacing w:after="20" w:line="240" w:lineRule="auto"/>
            </w:pPr>
            <w:r>
              <w:rPr>
                <w:sz w:val="18"/>
              </w:rPr>
              <w:t>status, datum, volgende (+ due date), aantal, waarde, reden, notitie</w:t>
            </w:r>
          </w:p>
        </w:tc>
        <w:tc>
          <w:tcPr>
            <w:tcW w:w="2153" w:type="dxa"/>
            <w:shd w:val="clear" w:color="auto" w:fill="F2F5F9"/>
            <w:tcMar>
              <w:top w:w="40" w:type="dxa"/>
              <w:left w:w="80" w:type="dxa"/>
              <w:bottom w:w="40" w:type="dxa"/>
              <w:right w:w="80" w:type="dxa"/>
            </w:tcMar>
          </w:tcPr>
          <w:p w14:paraId="420C5D1C" w14:textId="77777777" w:rsidR="00A27AD3" w:rsidRDefault="00F02206">
            <w:pPr>
              <w:spacing w:after="20" w:line="240" w:lineRule="auto"/>
            </w:pPr>
            <w:r>
              <w:rPr>
                <w:sz w:val="18"/>
              </w:rPr>
              <w:t>Sales user</w:t>
            </w:r>
          </w:p>
        </w:tc>
        <w:tc>
          <w:tcPr>
            <w:tcW w:w="3789" w:type="dxa"/>
            <w:shd w:val="clear" w:color="auto" w:fill="F2F5F9"/>
            <w:tcMar>
              <w:top w:w="40" w:type="dxa"/>
              <w:left w:w="80" w:type="dxa"/>
              <w:bottom w:w="40" w:type="dxa"/>
              <w:right w:w="80" w:type="dxa"/>
            </w:tcMar>
          </w:tcPr>
          <w:p w14:paraId="6F5CCDAA" w14:textId="77777777" w:rsidR="00A27AD3" w:rsidRDefault="00F02206">
            <w:pPr>
              <w:spacing w:after="20" w:line="240" w:lineRule="auto"/>
            </w:pPr>
            <w:r>
              <w:rPr>
                <w:sz w:val="18"/>
              </w:rPr>
              <w:t>Pipeline fields from A.1</w:t>
            </w:r>
          </w:p>
        </w:tc>
      </w:tr>
      <w:tr w:rsidR="00A27AD3" w14:paraId="769FC006" w14:textId="77777777">
        <w:trPr>
          <w:jc w:val="center"/>
        </w:trPr>
        <w:tc>
          <w:tcPr>
            <w:tcW w:w="3696" w:type="dxa"/>
            <w:tcMar>
              <w:top w:w="40" w:type="dxa"/>
              <w:left w:w="80" w:type="dxa"/>
              <w:bottom w:w="40" w:type="dxa"/>
              <w:right w:w="80" w:type="dxa"/>
            </w:tcMar>
          </w:tcPr>
          <w:p w14:paraId="144379F3" w14:textId="77777777" w:rsidR="00A27AD3" w:rsidRDefault="00F02206">
            <w:pPr>
              <w:spacing w:after="20" w:line="240" w:lineRule="auto"/>
            </w:pPr>
            <w:r>
              <w:rPr>
                <w:sz w:val="18"/>
              </w:rPr>
              <w:t>source, run_id, first_seen, last_seen</w:t>
            </w:r>
          </w:p>
        </w:tc>
        <w:tc>
          <w:tcPr>
            <w:tcW w:w="2153" w:type="dxa"/>
            <w:tcMar>
              <w:top w:w="40" w:type="dxa"/>
              <w:left w:w="80" w:type="dxa"/>
              <w:bottom w:w="40" w:type="dxa"/>
              <w:right w:w="80" w:type="dxa"/>
            </w:tcMar>
          </w:tcPr>
          <w:p w14:paraId="7BAA08C9" w14:textId="77777777" w:rsidR="00A27AD3" w:rsidRDefault="00F02206">
            <w:pPr>
              <w:spacing w:after="20" w:line="240" w:lineRule="auto"/>
            </w:pPr>
            <w:r>
              <w:rPr>
                <w:sz w:val="18"/>
              </w:rPr>
              <w:t>System</w:t>
            </w:r>
          </w:p>
        </w:tc>
        <w:tc>
          <w:tcPr>
            <w:tcW w:w="3789" w:type="dxa"/>
            <w:tcMar>
              <w:top w:w="40" w:type="dxa"/>
              <w:left w:w="80" w:type="dxa"/>
              <w:bottom w:w="40" w:type="dxa"/>
              <w:right w:w="80" w:type="dxa"/>
            </w:tcMar>
          </w:tcPr>
          <w:p w14:paraId="451FF8FC" w14:textId="77777777" w:rsidR="00A27AD3" w:rsidRDefault="00F02206">
            <w:pPr>
              <w:spacing w:after="20" w:line="240" w:lineRule="auto"/>
            </w:pPr>
            <w:r>
              <w:rPr>
                <w:sz w:val="18"/>
              </w:rPr>
              <w:t>Where and when it was found</w:t>
            </w:r>
          </w:p>
        </w:tc>
      </w:tr>
    </w:tbl>
    <w:p w14:paraId="69969645" w14:textId="77777777" w:rsidR="00A27AD3" w:rsidRDefault="00A27AD3">
      <w:pPr>
        <w:spacing w:after="40"/>
      </w:pPr>
    </w:p>
    <w:p w14:paraId="510FCB14" w14:textId="77777777" w:rsidR="00A27AD3" w:rsidRDefault="00F02206">
      <w:r>
        <w:t>Exports keep the current formats:</w:t>
      </w:r>
    </w:p>
    <w:p w14:paraId="65EE9B53" w14:textId="77777777" w:rsidR="00A27AD3" w:rsidRDefault="00F02206">
      <w:pPr>
        <w:pStyle w:val="ListBullet"/>
      </w:pPr>
      <w:r>
        <w:t>CSV with the Prospect zoeker columns (with formula-injection protection).</w:t>
      </w:r>
    </w:p>
    <w:p w14:paraId="0DC9AFEC" w14:textId="77777777" w:rsidR="00A27AD3" w:rsidRDefault="00F02206">
      <w:pPr>
        <w:pStyle w:val="ListBullet"/>
      </w:pPr>
      <w:r>
        <w:t xml:space="preserve">Excel in the </w:t>
      </w:r>
      <w:r>
        <w:rPr>
          <w:rFonts w:ascii="Consolas" w:hAnsi="Consolas"/>
          <w:color w:val="8A2B22"/>
          <w:sz w:val="19"/>
        </w:rPr>
        <w:t>MEK_Leads_crossdock.xlsx</w:t>
      </w:r>
      <w:r>
        <w:t xml:space="preserve"> layout, so the existing import still works.</w:t>
      </w:r>
    </w:p>
    <w:p w14:paraId="0D6EB260" w14:textId="77777777" w:rsidR="00A27AD3" w:rsidRDefault="00F02206">
      <w:pPr>
        <w:pStyle w:val="ListBullet"/>
      </w:pPr>
      <w:r>
        <w:t xml:space="preserve">JSON in the </w:t>
      </w:r>
      <w:r>
        <w:rPr>
          <w:rFonts w:ascii="Consolas" w:hAnsi="Consolas"/>
          <w:color w:val="8A2B22"/>
          <w:sz w:val="19"/>
        </w:rPr>
        <w:t>mek-leads</w:t>
      </w:r>
      <w:r>
        <w:t xml:space="preserve"> format, now with a matching restore.</w:t>
      </w:r>
    </w:p>
    <w:p w14:paraId="6ABDC4D8" w14:textId="77777777" w:rsidR="00A27AD3" w:rsidRDefault="00F02206">
      <w:pPr>
        <w:pStyle w:val="Heading2"/>
      </w:pPr>
      <w:bookmarkStart w:id="19" w:name="_Toc241848567"/>
      <w:r>
        <w:t>B.7 The agentic prospecting pipeline</w:t>
      </w:r>
      <w:bookmarkEnd w:id="19"/>
    </w:p>
    <w:p w14:paraId="0D35869C"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8 of 14 items done, 6 partly (C.5, P3, P4, P8, P10, P11, P14). No live run has been made yet.</w:t>
      </w:r>
    </w:p>
    <w:p w14:paraId="5979D6FA" w14:textId="77777777" w:rsidR="00A27AD3" w:rsidRDefault="00F02206">
      <w:r>
        <w:t>A run takes a search profile, scrapes candidates, removes duplicates and noise, and lets the Claude agent qualify what is left. The best results go to the review queue. Runs start by hand ("Nu zoeken") or from the schedule.</w:t>
      </w:r>
    </w:p>
    <w:p w14:paraId="32391986" w14:textId="77777777" w:rsidR="00A27AD3" w:rsidRDefault="00F02206">
      <w:pPr>
        <w:keepNext/>
        <w:jc w:val="center"/>
      </w:pPr>
      <w:r>
        <w:rPr>
          <w:noProof/>
        </w:rPr>
        <w:drawing>
          <wp:inline distT="0" distB="0" distL="0" distR="0" wp14:anchorId="08A66CF8" wp14:editId="73AF1958">
            <wp:extent cx="6048000" cy="174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6048000" cy="1744371"/>
                    </a:xfrm>
                    <a:prstGeom prst="rect">
                      <a:avLst/>
                    </a:prstGeom>
                  </pic:spPr>
                </pic:pic>
              </a:graphicData>
            </a:graphic>
          </wp:inline>
        </w:drawing>
      </w:r>
    </w:p>
    <w:p w14:paraId="53950850" w14:textId="77777777" w:rsidR="00A27AD3" w:rsidRDefault="00F02206">
      <w:pPr>
        <w:jc w:val="center"/>
      </w:pPr>
      <w:r>
        <w:rPr>
          <w:i/>
          <w:color w:val="5B6B80"/>
          <w:sz w:val="18"/>
        </w:rPr>
        <w:t>Figure 2 – One prospecting run, step by step</w:t>
      </w:r>
    </w:p>
    <w:p w14:paraId="176CCEB7" w14:textId="77777777" w:rsidR="00A27AD3" w:rsidRDefault="00F02206">
      <w:pPr>
        <w:tabs>
          <w:tab w:val="left" w:pos="425"/>
        </w:tabs>
        <w:spacing w:after="60"/>
        <w:ind w:left="425" w:hanging="340"/>
      </w:pPr>
      <w:r>
        <w:rPr>
          <w:b/>
          <w:color w:val="0E2038"/>
        </w:rPr>
        <w:t>1.</w:t>
      </w:r>
      <w:r>
        <w:rPr>
          <w:b/>
          <w:color w:val="0E2038"/>
        </w:rPr>
        <w:tab/>
      </w:r>
      <w:r>
        <w:rPr>
          <w:b/>
        </w:rPr>
        <w:t>Plan (app).</w:t>
      </w:r>
      <w:r>
        <w:t xml:space="preserve"> The app turns the profile into a search plan:</w:t>
      </w:r>
    </w:p>
    <w:p w14:paraId="4442FA4D" w14:textId="77777777" w:rsidR="00A27AD3" w:rsidRDefault="00F02206">
      <w:pPr>
        <w:pStyle w:val="ListBullet2"/>
        <w:ind w:left="850"/>
      </w:pPr>
      <w:r>
        <w:t>A list of (search term × area) pairs.</w:t>
      </w:r>
    </w:p>
    <w:p w14:paraId="5889422C" w14:textId="77777777" w:rsidR="00A27AD3" w:rsidRDefault="00F02206">
      <w:pPr>
        <w:pStyle w:val="ListBullet2"/>
        <w:ind w:left="850"/>
      </w:pPr>
      <w:r>
        <w:t>For a whole-country profile, the area is the next set of PC4 tiles from a coverage cursor.</w:t>
      </w:r>
    </w:p>
    <w:p w14:paraId="24BC88E6" w14:textId="77777777" w:rsidR="00A27AD3" w:rsidRDefault="00F02206">
      <w:pPr>
        <w:pStyle w:val="ListBullet2"/>
        <w:ind w:left="850"/>
      </w:pPr>
      <w:r>
        <w:t xml:space="preserve">It sends the plan to the n8n discovery webhook with </w:t>
      </w:r>
      <w:r>
        <w:rPr>
          <w:rFonts w:ascii="Consolas" w:hAnsi="Consolas"/>
          <w:color w:val="8A2B22"/>
          <w:sz w:val="19"/>
        </w:rPr>
        <w:t>runId</w:t>
      </w:r>
      <w:r>
        <w:t xml:space="preserve">, </w:t>
      </w:r>
      <w:r>
        <w:rPr>
          <w:rFonts w:ascii="Consolas" w:hAnsi="Consolas"/>
          <w:color w:val="8A2B22"/>
          <w:sz w:val="19"/>
        </w:rPr>
        <w:t>callbackUrl</w:t>
      </w:r>
      <w:r>
        <w:t xml:space="preserve"> and the budget.</w:t>
      </w:r>
    </w:p>
    <w:p w14:paraId="6FDC9D25" w14:textId="77777777" w:rsidR="00A27AD3" w:rsidRDefault="00F02206">
      <w:pPr>
        <w:tabs>
          <w:tab w:val="left" w:pos="425"/>
        </w:tabs>
        <w:spacing w:after="60"/>
        <w:ind w:left="425" w:hanging="340"/>
      </w:pPr>
      <w:r>
        <w:rPr>
          <w:b/>
          <w:color w:val="0E2038"/>
        </w:rPr>
        <w:t>2.</w:t>
      </w:r>
      <w:r>
        <w:rPr>
          <w:b/>
          <w:color w:val="0E2038"/>
        </w:rPr>
        <w:tab/>
      </w:r>
      <w:r>
        <w:rPr>
          <w:b/>
        </w:rPr>
        <w:t>Discover (n8n → Apify).</w:t>
      </w:r>
      <w:r>
        <w:t xml:space="preserve"> n8n starts the Google Maps scraper </w:t>
      </w:r>
      <w:r>
        <w:rPr>
          <w:rFonts w:ascii="Consolas" w:hAnsi="Consolas"/>
          <w:color w:val="8A2B22"/>
          <w:sz w:val="19"/>
        </w:rPr>
        <w:t>compass/crawler-google-places</w:t>
      </w:r>
      <w:r>
        <w:t xml:space="preserve"> with the search terms and the area. It asks for name, address, phone, website, categories, review count, rating, place id, coordinates and closed status.</w:t>
      </w:r>
    </w:p>
    <w:p w14:paraId="7D857A1E" w14:textId="77777777" w:rsidR="00A27AD3" w:rsidRDefault="00F02206">
      <w:pPr>
        <w:tabs>
          <w:tab w:val="left" w:pos="425"/>
        </w:tabs>
        <w:spacing w:after="60"/>
        <w:ind w:left="425" w:hanging="340"/>
      </w:pPr>
      <w:r>
        <w:rPr>
          <w:b/>
          <w:color w:val="0E2038"/>
        </w:rPr>
        <w:t>3.</w:t>
      </w:r>
      <w:r>
        <w:rPr>
          <w:b/>
          <w:color w:val="0E2038"/>
        </w:rPr>
        <w:tab/>
      </w:r>
      <w:r>
        <w:rPr>
          <w:b/>
        </w:rPr>
        <w:t>Prefilter (app).</w:t>
      </w:r>
      <w:r>
        <w:t xml:space="preserve"> Results come back in batches to </w:t>
      </w:r>
      <w:r>
        <w:rPr>
          <w:rFonts w:ascii="Consolas" w:hAnsi="Consolas"/>
          <w:color w:val="8A2B22"/>
          <w:sz w:val="19"/>
        </w:rPr>
        <w:t>/api/n8n/results</w:t>
      </w:r>
      <w:r>
        <w:t>. The app then:</w:t>
      </w:r>
    </w:p>
    <w:p w14:paraId="04AABD79" w14:textId="77777777" w:rsidR="00A27AD3" w:rsidRDefault="00F02206">
      <w:pPr>
        <w:pStyle w:val="ListBullet2"/>
        <w:ind w:left="850"/>
      </w:pPr>
      <w:r>
        <w:t>Drops closed businesses and names that match the exclusion terms.</w:t>
      </w:r>
    </w:p>
    <w:p w14:paraId="25338614" w14:textId="77777777" w:rsidR="00A27AD3" w:rsidRDefault="00F02206">
      <w:pPr>
        <w:pStyle w:val="ListBullet2"/>
        <w:ind w:left="850"/>
      </w:pPr>
      <w:r>
        <w:t>Drops anything outside the radius or province.</w:t>
      </w:r>
    </w:p>
    <w:p w14:paraId="44AB6CCE" w14:textId="77777777" w:rsidR="00A27AD3" w:rsidRDefault="00F02206">
      <w:pPr>
        <w:pStyle w:val="ListBullet2"/>
        <w:ind w:left="850"/>
      </w:pPr>
      <w:r>
        <w:lastRenderedPageBreak/>
        <w:t>Dedups by place id, then domain, then KvK number, then normalised name + postcode.</w:t>
      </w:r>
    </w:p>
    <w:p w14:paraId="7F79F5DF" w14:textId="77777777" w:rsidR="00A27AD3" w:rsidRDefault="00F02206">
      <w:pPr>
        <w:pStyle w:val="ListBullet2"/>
        <w:ind w:left="850"/>
      </w:pPr>
      <w:r>
        <w:t>Applies the rule score from A.2, with the sort bug fixed, as a cheap first pass.</w:t>
      </w:r>
    </w:p>
    <w:p w14:paraId="04DA6074" w14:textId="77777777" w:rsidR="00A27AD3" w:rsidRDefault="00F02206">
      <w:pPr>
        <w:tabs>
          <w:tab w:val="left" w:pos="425"/>
        </w:tabs>
        <w:spacing w:after="60"/>
        <w:ind w:left="425" w:hanging="340"/>
      </w:pPr>
      <w:r>
        <w:rPr>
          <w:b/>
          <w:color w:val="0E2038"/>
        </w:rPr>
        <w:t>4.</w:t>
      </w:r>
      <w:r>
        <w:rPr>
          <w:b/>
          <w:color w:val="0E2038"/>
        </w:rPr>
        <w:tab/>
      </w:r>
      <w:r>
        <w:rPr>
          <w:b/>
        </w:rPr>
        <w:t>Enrich (n8n → Apify).</w:t>
      </w:r>
      <w:r>
        <w:t xml:space="preserve"> For candidates that pass, n8n runs these scrapers:</w:t>
      </w:r>
    </w:p>
    <w:p w14:paraId="48B3001B" w14:textId="77777777" w:rsidR="00A27AD3" w:rsidRDefault="00F02206">
      <w:pPr>
        <w:pStyle w:val="ListBullet2"/>
        <w:ind w:left="850"/>
      </w:pPr>
      <w:r>
        <w:rPr>
          <w:rFonts w:ascii="Consolas" w:hAnsi="Consolas"/>
          <w:color w:val="8A2B22"/>
          <w:sz w:val="19"/>
        </w:rPr>
        <w:t>apify/website-content-crawler</w:t>
      </w:r>
      <w:r>
        <w:t>: home, about and services pages, max 5 pages per site.</w:t>
      </w:r>
    </w:p>
    <w:p w14:paraId="1617EDF8" w14:textId="77777777" w:rsidR="00A27AD3" w:rsidRDefault="00F02206">
      <w:pPr>
        <w:pStyle w:val="ListBullet2"/>
        <w:ind w:left="850"/>
      </w:pPr>
      <w:r>
        <w:rPr>
          <w:rFonts w:ascii="Consolas" w:hAnsi="Consolas"/>
          <w:color w:val="8A2B22"/>
          <w:sz w:val="19"/>
        </w:rPr>
        <w:t>vdrmota/contact-info-scraper</w:t>
      </w:r>
      <w:r>
        <w:t>: e-mails, phone numbers and social links.</w:t>
      </w:r>
    </w:p>
    <w:p w14:paraId="2F10F49F" w14:textId="77777777" w:rsidR="00A27AD3" w:rsidRDefault="00F02206">
      <w:pPr>
        <w:pStyle w:val="ListBullet2"/>
        <w:ind w:left="850"/>
      </w:pPr>
      <w:r>
        <w:rPr>
          <w:rFonts w:ascii="Consolas" w:hAnsi="Consolas"/>
          <w:color w:val="8A2B22"/>
          <w:sz w:val="19"/>
        </w:rPr>
        <w:t>apify/google-search-scraper</w:t>
      </w:r>
      <w:r>
        <w:t xml:space="preserve">: 1–2 signal queries per company, e.g. </w:t>
      </w:r>
      <w:r>
        <w:rPr>
          <w:rFonts w:ascii="Consolas" w:hAnsi="Consolas"/>
          <w:color w:val="8A2B22"/>
          <w:sz w:val="19"/>
        </w:rPr>
        <w:t>"&lt;bedrijf&gt;" vacature magazijn</w:t>
      </w:r>
      <w:r>
        <w:t xml:space="preserve"> or </w:t>
      </w:r>
      <w:r>
        <w:rPr>
          <w:rFonts w:ascii="Consolas" w:hAnsi="Consolas"/>
          <w:color w:val="8A2B22"/>
          <w:sz w:val="19"/>
        </w:rPr>
        <w:t>"&lt;bedrijf&gt;" nieuw distributiecentrum</w:t>
      </w:r>
      <w:r>
        <w:t>.</w:t>
      </w:r>
    </w:p>
    <w:p w14:paraId="38855413" w14:textId="77777777" w:rsidR="00A27AD3" w:rsidRDefault="00F02206">
      <w:pPr>
        <w:tabs>
          <w:tab w:val="left" w:pos="425"/>
        </w:tabs>
        <w:spacing w:after="60"/>
        <w:ind w:left="425" w:hanging="340"/>
      </w:pPr>
      <w:r>
        <w:rPr>
          <w:b/>
          <w:color w:val="0E2038"/>
        </w:rPr>
        <w:t>5.</w:t>
      </w:r>
      <w:r>
        <w:rPr>
          <w:b/>
          <w:color w:val="0E2038"/>
        </w:rPr>
        <w:tab/>
      </w:r>
      <w:r>
        <w:rPr>
          <w:b/>
        </w:rPr>
        <w:t>Qualify (app, Claude agent).</w:t>
      </w:r>
      <w:r>
        <w:t xml:space="preserve"> The Qualifier agent reads all evidence for one company and returns a structured verdict (B.8). Companies below the profile's minimum kans are kept as "seen", but are not queued.</w:t>
      </w:r>
    </w:p>
    <w:p w14:paraId="6DF72E59" w14:textId="77777777" w:rsidR="00A27AD3" w:rsidRDefault="00F02206">
      <w:pPr>
        <w:tabs>
          <w:tab w:val="left" w:pos="425"/>
        </w:tabs>
        <w:spacing w:after="60"/>
        <w:ind w:left="425" w:hanging="340"/>
      </w:pPr>
      <w:r>
        <w:rPr>
          <w:b/>
          <w:color w:val="0E2038"/>
        </w:rPr>
        <w:t>6.</w:t>
      </w:r>
      <w:r>
        <w:rPr>
          <w:b/>
          <w:color w:val="0E2038"/>
        </w:rPr>
        <w:tab/>
      </w:r>
      <w:r>
        <w:rPr>
          <w:b/>
        </w:rPr>
        <w:t>Contacts (app, Claude agent).</w:t>
      </w:r>
      <w:r>
        <w:t xml:space="preserve"> The agent picks the best contact by role priority: warehouse manager, supply chain manager, crossdock manager, then eigenaar / directeur, then a general address. It also generates LinkedIn and Google search links, as in A.1.</w:t>
      </w:r>
    </w:p>
    <w:p w14:paraId="3EB9F72E" w14:textId="77777777" w:rsidR="00A27AD3" w:rsidRDefault="00F02206">
      <w:pPr>
        <w:tabs>
          <w:tab w:val="left" w:pos="425"/>
        </w:tabs>
        <w:spacing w:after="60"/>
        <w:ind w:left="425" w:hanging="340"/>
      </w:pPr>
      <w:r>
        <w:rPr>
          <w:b/>
          <w:color w:val="0E2038"/>
        </w:rPr>
        <w:t>7.</w:t>
      </w:r>
      <w:r>
        <w:rPr>
          <w:b/>
          <w:color w:val="0E2038"/>
        </w:rPr>
        <w:tab/>
      </w:r>
      <w:r>
        <w:rPr>
          <w:b/>
        </w:rPr>
        <w:t>Review queue (user).</w:t>
      </w:r>
      <w:r>
        <w:t xml:space="preserve"> The salesperson sees each company's card with its score, reasons, evidence and contacts. They choose one of:</w:t>
      </w:r>
    </w:p>
    <w:p w14:paraId="7F4C7A72" w14:textId="77777777" w:rsidR="00A27AD3" w:rsidRDefault="00F02206">
      <w:pPr>
        <w:pStyle w:val="ListBullet2"/>
        <w:ind w:left="850"/>
      </w:pPr>
      <w:r>
        <w:rPr>
          <w:b/>
        </w:rPr>
        <w:t>Approve</w:t>
      </w:r>
      <w:r>
        <w:t>: create a lead with status "Nieuw prospect".</w:t>
      </w:r>
    </w:p>
    <w:p w14:paraId="34026658" w14:textId="77777777" w:rsidR="00A27AD3" w:rsidRDefault="00F02206">
      <w:pPr>
        <w:pStyle w:val="ListBullet2"/>
        <w:ind w:left="850"/>
      </w:pPr>
      <w:r>
        <w:rPr>
          <w:b/>
        </w:rPr>
        <w:t>Reject</w:t>
      </w:r>
      <w:r>
        <w:t>, with a reason. This feeds the scoring weights.</w:t>
      </w:r>
    </w:p>
    <w:p w14:paraId="5B1D0C6B" w14:textId="77777777" w:rsidR="00A27AD3" w:rsidRDefault="00F02206">
      <w:pPr>
        <w:pStyle w:val="ListBullet2"/>
        <w:ind w:left="850"/>
      </w:pPr>
      <w:r>
        <w:rPr>
          <w:b/>
        </w:rPr>
        <w:t>Snooze.</w:t>
      </w:r>
    </w:p>
    <w:p w14:paraId="04724588" w14:textId="77777777" w:rsidR="00A27AD3" w:rsidRDefault="00F02206">
      <w:pPr>
        <w:tabs>
          <w:tab w:val="left" w:pos="425"/>
        </w:tabs>
        <w:spacing w:after="60"/>
        <w:ind w:left="425" w:hanging="340"/>
      </w:pPr>
      <w:r>
        <w:rPr>
          <w:b/>
          <w:color w:val="0E2038"/>
        </w:rPr>
        <w:t>8.</w:t>
      </w:r>
      <w:r>
        <w:rPr>
          <w:b/>
          <w:color w:val="0E2038"/>
        </w:rPr>
        <w:tab/>
      </w:r>
      <w:r>
        <w:rPr>
          <w:b/>
        </w:rPr>
        <w:t>Outreach draft (optional).</w:t>
      </w:r>
      <w:r>
        <w:t xml:space="preserve"> For approved A-leads, the Outreach agent drafts a Dutch first e-mail with the one-pager and an ROI teaser based on the segment. The user edits it and sends it, or approves sending via n8n + Gmail.</w:t>
      </w:r>
    </w:p>
    <w:p w14:paraId="2EE23206" w14:textId="77777777" w:rsidR="00A27AD3" w:rsidRDefault="00F02206">
      <w:pPr>
        <w:pStyle w:val="Heading3"/>
      </w:pPr>
      <w:r>
        <w:t>Continuous scraping</w:t>
      </w:r>
    </w:p>
    <w:p w14:paraId="36A5CBD3" w14:textId="77777777" w:rsidR="00A27AD3" w:rsidRDefault="00F02206">
      <w:r>
        <w:t>The system keeps prospecting without a human starting each run:</w:t>
      </w:r>
    </w:p>
    <w:p w14:paraId="1189279C" w14:textId="77777777" w:rsidR="00A27AD3" w:rsidRDefault="00F02206">
      <w:pPr>
        <w:pStyle w:val="ListBullet"/>
      </w:pPr>
      <w:r>
        <w:t xml:space="preserve">An n8n Schedule Trigger calls </w:t>
      </w:r>
      <w:r>
        <w:rPr>
          <w:rFonts w:ascii="Consolas" w:hAnsi="Consolas"/>
          <w:color w:val="8A2B22"/>
          <w:sz w:val="19"/>
        </w:rPr>
        <w:t>/api/n8n/scheduler</w:t>
      </w:r>
      <w:r>
        <w:t xml:space="preserve"> every 30 minutes. The app starts every profile that is due and has budget left.</w:t>
      </w:r>
    </w:p>
    <w:p w14:paraId="55C149DD" w14:textId="77777777" w:rsidR="00A27AD3" w:rsidRDefault="00F02206">
      <w:pPr>
        <w:pStyle w:val="ListBullet"/>
      </w:pPr>
      <w:r>
        <w:rPr>
          <w:b/>
        </w:rPr>
        <w:t>Coverage cursor.</w:t>
      </w:r>
      <w:r>
        <w:t xml:space="preserve"> Whole-country and province profiles walk through the area tile by tile (PC4 centroids with a radius). Each run takes the next tiles, so the whole area is covered over several days, after which the cursor starts again.</w:t>
      </w:r>
    </w:p>
    <w:p w14:paraId="733B73FB" w14:textId="77777777" w:rsidR="00A27AD3" w:rsidRDefault="00F02206">
      <w:pPr>
        <w:pStyle w:val="ListBullet"/>
      </w:pPr>
      <w:r>
        <w:rPr>
          <w:b/>
        </w:rPr>
        <w:t>Incremental runs.</w:t>
      </w:r>
    </w:p>
    <w:p w14:paraId="4ADD5613" w14:textId="77777777" w:rsidR="00A27AD3" w:rsidRDefault="00F02206">
      <w:pPr>
        <w:pStyle w:val="ListBullet2"/>
        <w:ind w:left="850"/>
      </w:pPr>
      <w:r>
        <w:t>Places seen in the last N days are not qualified again.</w:t>
      </w:r>
    </w:p>
    <w:p w14:paraId="283BF457" w14:textId="77777777" w:rsidR="00A27AD3" w:rsidRDefault="00F02206">
      <w:pPr>
        <w:pStyle w:val="ListBullet2"/>
        <w:ind w:left="850"/>
      </w:pPr>
      <w:r>
        <w:t>A known company is re-qualified only when something changes: reviews up more than 20%, a new website, a new signal, or 90 days have passed.</w:t>
      </w:r>
    </w:p>
    <w:p w14:paraId="1F19747D" w14:textId="77777777" w:rsidR="00A27AD3" w:rsidRDefault="00F02206">
      <w:pPr>
        <w:pStyle w:val="ListBullet"/>
      </w:pPr>
      <w:r>
        <w:rPr>
          <w:b/>
        </w:rPr>
        <w:t>Long scrapes.</w:t>
      </w:r>
      <w:r>
        <w:t xml:space="preserve"> Apify's synchronous endpoint stops after 300 seconds. Large runs therefore start the actor asynchronously, and n8n waits for Apify's finish webhook before fetching the dataset. Small runs may use </w:t>
      </w:r>
      <w:r>
        <w:rPr>
          <w:rFonts w:ascii="Consolas" w:hAnsi="Consolas"/>
          <w:color w:val="8A2B22"/>
          <w:sz w:val="19"/>
        </w:rPr>
        <w:t>run-sync-get-dataset-items</w:t>
      </w:r>
      <w:r>
        <w:t>, as the hackathon app does.</w:t>
      </w:r>
    </w:p>
    <w:p w14:paraId="2E96B2CF" w14:textId="77777777" w:rsidR="00A27AD3" w:rsidRDefault="00F02206">
      <w:pPr>
        <w:pStyle w:val="ListBullet"/>
      </w:pPr>
      <w:r>
        <w:rPr>
          <w:b/>
        </w:rPr>
        <w:t>Budgets.</w:t>
      </w:r>
    </w:p>
    <w:p w14:paraId="6656690B" w14:textId="77777777" w:rsidR="00A27AD3" w:rsidRDefault="00F02206">
      <w:pPr>
        <w:pStyle w:val="ListBullet2"/>
        <w:ind w:left="850"/>
      </w:pPr>
      <w:r>
        <w:t>Before every Apify call, n8n asks the app how much budget is left.</w:t>
      </w:r>
    </w:p>
    <w:p w14:paraId="1C08AD88" w14:textId="77777777" w:rsidR="00A27AD3" w:rsidRDefault="00F02206">
      <w:pPr>
        <w:pStyle w:val="ListBullet2"/>
        <w:ind w:left="850"/>
      </w:pPr>
      <w:r>
        <w:t>The app logs the actual Apify cost per run from the run statistics, and the Claude token cost per agent call.</w:t>
      </w:r>
    </w:p>
    <w:p w14:paraId="13F5E86A" w14:textId="77777777" w:rsidR="00A27AD3" w:rsidRDefault="00F02206">
      <w:pPr>
        <w:pStyle w:val="ListBullet2"/>
        <w:ind w:left="850"/>
      </w:pPr>
      <w:r>
        <w:t>When a budget is used up, the run stops, keeps what it has, and is marked "budget reached".</w:t>
      </w:r>
    </w:p>
    <w:p w14:paraId="5BE1F236" w14:textId="77777777" w:rsidR="00A27AD3" w:rsidRDefault="00F02206">
      <w:pPr>
        <w:pStyle w:val="ListBullet"/>
      </w:pPr>
      <w:r>
        <w:rPr>
          <w:b/>
        </w:rPr>
        <w:t>Idempotency.</w:t>
      </w:r>
      <w:r>
        <w:t xml:space="preserve"> Every batch carries </w:t>
      </w:r>
      <w:r>
        <w:rPr>
          <w:rFonts w:ascii="Consolas" w:hAnsi="Consolas"/>
          <w:color w:val="8A2B22"/>
          <w:sz w:val="19"/>
        </w:rPr>
        <w:t>runId</w:t>
      </w:r>
      <w:r>
        <w:t xml:space="preserve"> + </w:t>
      </w:r>
      <w:r>
        <w:rPr>
          <w:rFonts w:ascii="Consolas" w:hAnsi="Consolas"/>
          <w:color w:val="8A2B22"/>
          <w:sz w:val="19"/>
        </w:rPr>
        <w:t>batchId</w:t>
      </w:r>
      <w:r>
        <w:t>. Writes are upserts on the unique keys, so a retried batch never creates duplicates.</w:t>
      </w:r>
    </w:p>
    <w:p w14:paraId="0615FB4E" w14:textId="77777777" w:rsidR="00A27AD3" w:rsidRDefault="00F02206">
      <w:pPr>
        <w:pStyle w:val="ListBullet"/>
      </w:pPr>
      <w:r>
        <w:rPr>
          <w:b/>
        </w:rPr>
        <w:t>Failure handling.</w:t>
      </w:r>
    </w:p>
    <w:p w14:paraId="14569237" w14:textId="77777777" w:rsidR="00A27AD3" w:rsidRDefault="00F02206">
      <w:pPr>
        <w:pStyle w:val="ListBullet2"/>
        <w:ind w:left="850"/>
      </w:pPr>
      <w:r>
        <w:t xml:space="preserve">A failed Apify step reports </w:t>
      </w:r>
      <w:r>
        <w:rPr>
          <w:rFonts w:ascii="Consolas" w:hAnsi="Consolas"/>
          <w:color w:val="8A2B22"/>
          <w:sz w:val="19"/>
        </w:rPr>
        <w:t>error</w:t>
      </w:r>
      <w:r>
        <w:t xml:space="preserve"> to the app. The run is marked failed with the reason, and the next schedule tries again.</w:t>
      </w:r>
    </w:p>
    <w:p w14:paraId="58340845" w14:textId="77777777" w:rsidR="00A27AD3" w:rsidRDefault="00F02206">
      <w:pPr>
        <w:pStyle w:val="ListBullet2"/>
        <w:ind w:left="850"/>
      </w:pPr>
      <w:r>
        <w:lastRenderedPageBreak/>
        <w:t>Runs with no callback for 30 minutes are closed as failed.</w:t>
      </w:r>
    </w:p>
    <w:p w14:paraId="5F2E130F" w14:textId="77777777" w:rsidR="00A27AD3" w:rsidRDefault="00F02206">
      <w:pPr>
        <w:pStyle w:val="Heading2"/>
      </w:pPr>
      <w:bookmarkStart w:id="20" w:name="_Toc241848568"/>
      <w:r>
        <w:t>B.8 The agents</w:t>
      </w:r>
      <w:bookmarkEnd w:id="20"/>
    </w:p>
    <w:p w14:paraId="059E180B"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8 of 10 items done. All five agents are built, but they run in rules mode until ANTHROPIC_API_KEY is set (C.5).</w:t>
      </w:r>
    </w:p>
    <w:p w14:paraId="1D0D1F90" w14:textId="77777777" w:rsidR="00A27AD3" w:rsidRDefault="00F02206">
      <w:r>
        <w:t xml:space="preserve">The agents run in the Next.js server, through a provider layer like the hackathon app's </w:t>
      </w:r>
      <w:r>
        <w:rPr>
          <w:rFonts w:ascii="Consolas" w:hAnsi="Consolas"/>
          <w:color w:val="8A2B22"/>
          <w:sz w:val="19"/>
        </w:rPr>
        <w:t>src/lib/ai</w:t>
      </w:r>
      <w:r>
        <w:t>. Every agent call:</w:t>
      </w:r>
    </w:p>
    <w:p w14:paraId="1B808851" w14:textId="77777777" w:rsidR="00A27AD3" w:rsidRDefault="00F02206">
      <w:pPr>
        <w:pStyle w:val="ListBullet"/>
      </w:pPr>
      <w:r>
        <w:t>Uses a versioned prompt.</w:t>
      </w:r>
    </w:p>
    <w:p w14:paraId="2CFA5D53" w14:textId="77777777" w:rsidR="00A27AD3" w:rsidRDefault="00F02206">
      <w:pPr>
        <w:pStyle w:val="ListBullet"/>
      </w:pPr>
      <w:r>
        <w:t>Returns JSON validated with Zod.</w:t>
      </w:r>
    </w:p>
    <w:p w14:paraId="1BDB0116" w14:textId="77777777" w:rsidR="00A27AD3" w:rsidRDefault="00F02206">
      <w:pPr>
        <w:pStyle w:val="ListBullet"/>
      </w:pPr>
      <w:r>
        <w:t>Is stored with its model, prompt version, input hash, output, tokens and cost.</w:t>
      </w:r>
    </w:p>
    <w:p w14:paraId="3BC56ADB" w14:textId="77777777" w:rsidR="00A27AD3" w:rsidRDefault="00F02206">
      <w:r>
        <w:t>So every score can be explained and audited.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2750"/>
        <w:gridCol w:w="2750"/>
        <w:gridCol w:w="2750"/>
      </w:tblGrid>
      <w:tr w:rsidR="00A27AD3" w14:paraId="413CDE23" w14:textId="77777777">
        <w:trPr>
          <w:tblHeader/>
          <w:jc w:val="center"/>
        </w:trPr>
        <w:tc>
          <w:tcPr>
            <w:tcW w:w="1389" w:type="dxa"/>
            <w:shd w:val="clear" w:color="auto" w:fill="0E2038"/>
            <w:tcMar>
              <w:top w:w="40" w:type="dxa"/>
              <w:left w:w="80" w:type="dxa"/>
              <w:bottom w:w="40" w:type="dxa"/>
              <w:right w:w="80" w:type="dxa"/>
            </w:tcMar>
          </w:tcPr>
          <w:p w14:paraId="1FA12070" w14:textId="77777777" w:rsidR="00A27AD3" w:rsidRDefault="00F02206">
            <w:pPr>
              <w:spacing w:after="20" w:line="240" w:lineRule="auto"/>
            </w:pPr>
            <w:r>
              <w:rPr>
                <w:b/>
                <w:color w:val="FFFFFF"/>
                <w:sz w:val="18"/>
              </w:rPr>
              <w:t>Agent</w:t>
            </w:r>
          </w:p>
        </w:tc>
        <w:tc>
          <w:tcPr>
            <w:tcW w:w="2750" w:type="dxa"/>
            <w:shd w:val="clear" w:color="auto" w:fill="0E2038"/>
            <w:tcMar>
              <w:top w:w="40" w:type="dxa"/>
              <w:left w:w="80" w:type="dxa"/>
              <w:bottom w:w="40" w:type="dxa"/>
              <w:right w:w="80" w:type="dxa"/>
            </w:tcMar>
          </w:tcPr>
          <w:p w14:paraId="03662A1B" w14:textId="77777777" w:rsidR="00A27AD3" w:rsidRDefault="00F02206">
            <w:pPr>
              <w:spacing w:after="20" w:line="240" w:lineRule="auto"/>
            </w:pPr>
            <w:r>
              <w:rPr>
                <w:b/>
                <w:color w:val="FFFFFF"/>
                <w:sz w:val="18"/>
              </w:rPr>
              <w:t>Input</w:t>
            </w:r>
          </w:p>
        </w:tc>
        <w:tc>
          <w:tcPr>
            <w:tcW w:w="2750" w:type="dxa"/>
            <w:shd w:val="clear" w:color="auto" w:fill="0E2038"/>
            <w:tcMar>
              <w:top w:w="40" w:type="dxa"/>
              <w:left w:w="80" w:type="dxa"/>
              <w:bottom w:w="40" w:type="dxa"/>
              <w:right w:w="80" w:type="dxa"/>
            </w:tcMar>
          </w:tcPr>
          <w:p w14:paraId="0169F0E1" w14:textId="77777777" w:rsidR="00A27AD3" w:rsidRDefault="00F02206">
            <w:pPr>
              <w:spacing w:after="20" w:line="240" w:lineRule="auto"/>
            </w:pPr>
            <w:r>
              <w:rPr>
                <w:b/>
                <w:color w:val="FFFFFF"/>
                <w:sz w:val="18"/>
              </w:rPr>
              <w:t>Output</w:t>
            </w:r>
          </w:p>
        </w:tc>
        <w:tc>
          <w:tcPr>
            <w:tcW w:w="2750" w:type="dxa"/>
            <w:shd w:val="clear" w:color="auto" w:fill="0E2038"/>
            <w:tcMar>
              <w:top w:w="40" w:type="dxa"/>
              <w:left w:w="80" w:type="dxa"/>
              <w:bottom w:w="40" w:type="dxa"/>
              <w:right w:w="80" w:type="dxa"/>
            </w:tcMar>
          </w:tcPr>
          <w:p w14:paraId="584A9B83" w14:textId="77777777" w:rsidR="00A27AD3" w:rsidRDefault="00F02206">
            <w:pPr>
              <w:spacing w:after="20" w:line="240" w:lineRule="auto"/>
            </w:pPr>
            <w:r>
              <w:rPr>
                <w:b/>
                <w:color w:val="FFFFFF"/>
                <w:sz w:val="18"/>
              </w:rPr>
              <w:t>Recommended model</w:t>
            </w:r>
          </w:p>
        </w:tc>
      </w:tr>
      <w:tr w:rsidR="00A27AD3" w14:paraId="433F98B1" w14:textId="77777777">
        <w:trPr>
          <w:jc w:val="center"/>
        </w:trPr>
        <w:tc>
          <w:tcPr>
            <w:tcW w:w="1389" w:type="dxa"/>
            <w:tcMar>
              <w:top w:w="40" w:type="dxa"/>
              <w:left w:w="80" w:type="dxa"/>
              <w:bottom w:w="40" w:type="dxa"/>
              <w:right w:w="80" w:type="dxa"/>
            </w:tcMar>
          </w:tcPr>
          <w:p w14:paraId="5722B915" w14:textId="77777777" w:rsidR="00A27AD3" w:rsidRDefault="00F02206">
            <w:pPr>
              <w:spacing w:after="20" w:line="240" w:lineRule="auto"/>
            </w:pPr>
            <w:r>
              <w:rPr>
                <w:sz w:val="18"/>
              </w:rPr>
              <w:t>Planner</w:t>
            </w:r>
          </w:p>
        </w:tc>
        <w:tc>
          <w:tcPr>
            <w:tcW w:w="2750" w:type="dxa"/>
            <w:tcMar>
              <w:top w:w="40" w:type="dxa"/>
              <w:left w:w="80" w:type="dxa"/>
              <w:bottom w:w="40" w:type="dxa"/>
              <w:right w:w="80" w:type="dxa"/>
            </w:tcMar>
          </w:tcPr>
          <w:p w14:paraId="6A2348B2" w14:textId="77777777" w:rsidR="00A27AD3" w:rsidRDefault="00F02206">
            <w:pPr>
              <w:spacing w:after="20" w:line="240" w:lineRule="auto"/>
            </w:pPr>
            <w:r>
              <w:rPr>
                <w:sz w:val="18"/>
              </w:rPr>
              <w:t>Search profile, coverage cursor, past yield per term and area</w:t>
            </w:r>
          </w:p>
        </w:tc>
        <w:tc>
          <w:tcPr>
            <w:tcW w:w="2750" w:type="dxa"/>
            <w:tcMar>
              <w:top w:w="40" w:type="dxa"/>
              <w:left w:w="80" w:type="dxa"/>
              <w:bottom w:w="40" w:type="dxa"/>
              <w:right w:w="80" w:type="dxa"/>
            </w:tcMar>
          </w:tcPr>
          <w:p w14:paraId="66A8CE58" w14:textId="77777777" w:rsidR="00A27AD3" w:rsidRDefault="00F02206">
            <w:pPr>
              <w:spacing w:after="20" w:line="240" w:lineRule="auto"/>
            </w:pPr>
            <w:r>
              <w:rPr>
                <w:sz w:val="18"/>
              </w:rPr>
              <w:t>Search plan: terms × areas, max results</w:t>
            </w:r>
          </w:p>
        </w:tc>
        <w:tc>
          <w:tcPr>
            <w:tcW w:w="2750" w:type="dxa"/>
            <w:tcMar>
              <w:top w:w="40" w:type="dxa"/>
              <w:left w:w="80" w:type="dxa"/>
              <w:bottom w:w="40" w:type="dxa"/>
              <w:right w:w="80" w:type="dxa"/>
            </w:tcMar>
          </w:tcPr>
          <w:p w14:paraId="75010592" w14:textId="77777777" w:rsidR="00A27AD3" w:rsidRDefault="00F02206">
            <w:pPr>
              <w:spacing w:after="20" w:line="240" w:lineRule="auto"/>
            </w:pPr>
            <w:r>
              <w:rPr>
                <w:sz w:val="18"/>
              </w:rPr>
              <w:t>Rules; Claude Haiku 4.5 (</w:t>
            </w:r>
            <w:r>
              <w:rPr>
                <w:rFonts w:ascii="Consolas" w:hAnsi="Consolas"/>
                <w:color w:val="8A2B22"/>
                <w:sz w:val="16"/>
              </w:rPr>
              <w:t>claude-haiku-4-5-20251001</w:t>
            </w:r>
            <w:r>
              <w:rPr>
                <w:sz w:val="18"/>
              </w:rPr>
              <w:t>) only to suggest new terms</w:t>
            </w:r>
          </w:p>
        </w:tc>
      </w:tr>
      <w:tr w:rsidR="00A27AD3" w14:paraId="43F7C3B2" w14:textId="77777777">
        <w:trPr>
          <w:jc w:val="center"/>
        </w:trPr>
        <w:tc>
          <w:tcPr>
            <w:tcW w:w="1389" w:type="dxa"/>
            <w:shd w:val="clear" w:color="auto" w:fill="F2F5F9"/>
            <w:tcMar>
              <w:top w:w="40" w:type="dxa"/>
              <w:left w:w="80" w:type="dxa"/>
              <w:bottom w:w="40" w:type="dxa"/>
              <w:right w:w="80" w:type="dxa"/>
            </w:tcMar>
          </w:tcPr>
          <w:p w14:paraId="79D19271" w14:textId="77777777" w:rsidR="00A27AD3" w:rsidRDefault="00F02206">
            <w:pPr>
              <w:spacing w:after="20" w:line="240" w:lineRule="auto"/>
            </w:pPr>
            <w:r>
              <w:rPr>
                <w:sz w:val="18"/>
              </w:rPr>
              <w:t>Prefilter classifier</w:t>
            </w:r>
          </w:p>
        </w:tc>
        <w:tc>
          <w:tcPr>
            <w:tcW w:w="2750" w:type="dxa"/>
            <w:shd w:val="clear" w:color="auto" w:fill="F2F5F9"/>
            <w:tcMar>
              <w:top w:w="40" w:type="dxa"/>
              <w:left w:w="80" w:type="dxa"/>
              <w:bottom w:w="40" w:type="dxa"/>
              <w:right w:w="80" w:type="dxa"/>
            </w:tcMar>
          </w:tcPr>
          <w:p w14:paraId="77EBF893" w14:textId="77777777" w:rsidR="00A27AD3" w:rsidRDefault="00F02206">
            <w:pPr>
              <w:spacing w:after="20" w:line="240" w:lineRule="auto"/>
            </w:pPr>
            <w:r>
              <w:rPr>
                <w:sz w:val="18"/>
              </w:rPr>
              <w:t>Name, categories, short description</w:t>
            </w:r>
          </w:p>
        </w:tc>
        <w:tc>
          <w:tcPr>
            <w:tcW w:w="2750" w:type="dxa"/>
            <w:shd w:val="clear" w:color="auto" w:fill="F2F5F9"/>
            <w:tcMar>
              <w:top w:w="40" w:type="dxa"/>
              <w:left w:w="80" w:type="dxa"/>
              <w:bottom w:w="40" w:type="dxa"/>
              <w:right w:w="80" w:type="dxa"/>
            </w:tcMar>
          </w:tcPr>
          <w:p w14:paraId="32AC259A" w14:textId="77777777" w:rsidR="00A27AD3" w:rsidRDefault="00F02206">
            <w:pPr>
              <w:spacing w:after="20" w:line="240" w:lineRule="auto"/>
            </w:pPr>
            <w:r>
              <w:rPr>
                <w:sz w:val="18"/>
              </w:rPr>
              <w:t>Segment, is_logistics yes/no</w:t>
            </w:r>
          </w:p>
        </w:tc>
        <w:tc>
          <w:tcPr>
            <w:tcW w:w="2750" w:type="dxa"/>
            <w:shd w:val="clear" w:color="auto" w:fill="F2F5F9"/>
            <w:tcMar>
              <w:top w:w="40" w:type="dxa"/>
              <w:left w:w="80" w:type="dxa"/>
              <w:bottom w:w="40" w:type="dxa"/>
              <w:right w:w="80" w:type="dxa"/>
            </w:tcMar>
          </w:tcPr>
          <w:p w14:paraId="112B44B6" w14:textId="77777777" w:rsidR="00A27AD3" w:rsidRDefault="00F02206">
            <w:pPr>
              <w:spacing w:after="20" w:line="240" w:lineRule="auto"/>
            </w:pPr>
            <w:r>
              <w:rPr>
                <w:sz w:val="18"/>
              </w:rPr>
              <w:t>Claude Haiku 4.5: cheap and fast for high volume</w:t>
            </w:r>
          </w:p>
        </w:tc>
      </w:tr>
      <w:tr w:rsidR="00A27AD3" w14:paraId="304A6420" w14:textId="77777777">
        <w:trPr>
          <w:jc w:val="center"/>
        </w:trPr>
        <w:tc>
          <w:tcPr>
            <w:tcW w:w="1389" w:type="dxa"/>
            <w:tcMar>
              <w:top w:w="40" w:type="dxa"/>
              <w:left w:w="80" w:type="dxa"/>
              <w:bottom w:w="40" w:type="dxa"/>
              <w:right w:w="80" w:type="dxa"/>
            </w:tcMar>
          </w:tcPr>
          <w:p w14:paraId="131B6BBE" w14:textId="77777777" w:rsidR="00A27AD3" w:rsidRDefault="00F02206">
            <w:pPr>
              <w:spacing w:after="20" w:line="240" w:lineRule="auto"/>
            </w:pPr>
            <w:r>
              <w:rPr>
                <w:sz w:val="18"/>
              </w:rPr>
              <w:t>Qualifier</w:t>
            </w:r>
          </w:p>
        </w:tc>
        <w:tc>
          <w:tcPr>
            <w:tcW w:w="2750" w:type="dxa"/>
            <w:tcMar>
              <w:top w:w="40" w:type="dxa"/>
              <w:left w:w="80" w:type="dxa"/>
              <w:bottom w:w="40" w:type="dxa"/>
              <w:right w:w="80" w:type="dxa"/>
            </w:tcMar>
          </w:tcPr>
          <w:p w14:paraId="1E0116F7" w14:textId="77777777" w:rsidR="00A27AD3" w:rsidRDefault="00F02206">
            <w:pPr>
              <w:spacing w:after="20" w:line="240" w:lineRule="auto"/>
            </w:pPr>
            <w:r>
              <w:rPr>
                <w:sz w:val="18"/>
              </w:rPr>
              <w:t>Listing, website text, search snippets, KvK data, the MEK fit criteria</w:t>
            </w:r>
          </w:p>
        </w:tc>
        <w:tc>
          <w:tcPr>
            <w:tcW w:w="2750" w:type="dxa"/>
            <w:tcMar>
              <w:top w:w="40" w:type="dxa"/>
              <w:left w:w="80" w:type="dxa"/>
              <w:bottom w:w="40" w:type="dxa"/>
              <w:right w:w="80" w:type="dxa"/>
            </w:tcMar>
          </w:tcPr>
          <w:p w14:paraId="2ADACB63" w14:textId="77777777" w:rsidR="00A27AD3" w:rsidRDefault="00F02206">
            <w:pPr>
              <w:spacing w:after="20" w:line="240" w:lineRule="auto"/>
            </w:pPr>
            <w:r>
              <w:rPr>
                <w:sz w:val="18"/>
              </w:rPr>
              <w:t>fit_score, kans, segment, familie, signals, score_reasons with evidence, waarom, aanpak, risks</w:t>
            </w:r>
          </w:p>
        </w:tc>
        <w:tc>
          <w:tcPr>
            <w:tcW w:w="2750" w:type="dxa"/>
            <w:tcMar>
              <w:top w:w="40" w:type="dxa"/>
              <w:left w:w="80" w:type="dxa"/>
              <w:bottom w:w="40" w:type="dxa"/>
              <w:right w:w="80" w:type="dxa"/>
            </w:tcMar>
          </w:tcPr>
          <w:p w14:paraId="26B95DA6" w14:textId="77777777" w:rsidR="00A27AD3" w:rsidRDefault="00F02206">
            <w:pPr>
              <w:spacing w:after="20" w:line="240" w:lineRule="auto"/>
            </w:pPr>
            <w:r>
              <w:rPr>
                <w:b/>
                <w:sz w:val="18"/>
              </w:rPr>
              <w:t>Claude Opus 5.5</w:t>
            </w:r>
            <w:r>
              <w:rPr>
                <w:sz w:val="18"/>
              </w:rPr>
              <w:t xml:space="preserve"> (</w:t>
            </w:r>
            <w:r>
              <w:rPr>
                <w:rFonts w:ascii="Consolas" w:hAnsi="Consolas"/>
                <w:color w:val="8A2B22"/>
                <w:sz w:val="16"/>
              </w:rPr>
              <w:t>claude-opus-5-5</w:t>
            </w:r>
            <w:r>
              <w:rPr>
                <w:sz w:val="18"/>
              </w:rPr>
              <w:t>) for the best judgement; Claude Sonnet 5.5 (</w:t>
            </w:r>
            <w:r>
              <w:rPr>
                <w:rFonts w:ascii="Consolas" w:hAnsi="Consolas"/>
                <w:color w:val="8A2B22"/>
                <w:sz w:val="16"/>
              </w:rPr>
              <w:t>claude-sonnet-5-5</w:t>
            </w:r>
            <w:r>
              <w:rPr>
                <w:sz w:val="18"/>
              </w:rPr>
              <w:t>) as a cheaper setting</w:t>
            </w:r>
          </w:p>
        </w:tc>
      </w:tr>
      <w:tr w:rsidR="00A27AD3" w14:paraId="3D7216CF" w14:textId="77777777">
        <w:trPr>
          <w:jc w:val="center"/>
        </w:trPr>
        <w:tc>
          <w:tcPr>
            <w:tcW w:w="1389" w:type="dxa"/>
            <w:shd w:val="clear" w:color="auto" w:fill="F2F5F9"/>
            <w:tcMar>
              <w:top w:w="40" w:type="dxa"/>
              <w:left w:w="80" w:type="dxa"/>
              <w:bottom w:w="40" w:type="dxa"/>
              <w:right w:w="80" w:type="dxa"/>
            </w:tcMar>
          </w:tcPr>
          <w:p w14:paraId="30EFE9A8" w14:textId="77777777" w:rsidR="00A27AD3" w:rsidRDefault="00F02206">
            <w:pPr>
              <w:spacing w:after="20" w:line="240" w:lineRule="auto"/>
            </w:pPr>
            <w:r>
              <w:rPr>
                <w:sz w:val="18"/>
              </w:rPr>
              <w:t>Contact picker</w:t>
            </w:r>
          </w:p>
        </w:tc>
        <w:tc>
          <w:tcPr>
            <w:tcW w:w="2750" w:type="dxa"/>
            <w:shd w:val="clear" w:color="auto" w:fill="F2F5F9"/>
            <w:tcMar>
              <w:top w:w="40" w:type="dxa"/>
              <w:left w:w="80" w:type="dxa"/>
              <w:bottom w:w="40" w:type="dxa"/>
              <w:right w:w="80" w:type="dxa"/>
            </w:tcMar>
          </w:tcPr>
          <w:p w14:paraId="7EE39730" w14:textId="77777777" w:rsidR="00A27AD3" w:rsidRDefault="00F02206">
            <w:pPr>
              <w:spacing w:after="20" w:line="240" w:lineRule="auto"/>
            </w:pPr>
            <w:r>
              <w:rPr>
                <w:sz w:val="18"/>
              </w:rPr>
              <w:t>Scraped contacts, website team page</w:t>
            </w:r>
          </w:p>
        </w:tc>
        <w:tc>
          <w:tcPr>
            <w:tcW w:w="2750" w:type="dxa"/>
            <w:shd w:val="clear" w:color="auto" w:fill="F2F5F9"/>
            <w:tcMar>
              <w:top w:w="40" w:type="dxa"/>
              <w:left w:w="80" w:type="dxa"/>
              <w:bottom w:w="40" w:type="dxa"/>
              <w:right w:w="80" w:type="dxa"/>
            </w:tcMar>
          </w:tcPr>
          <w:p w14:paraId="7C2BFF60" w14:textId="77777777" w:rsidR="00A27AD3" w:rsidRDefault="00F02206">
            <w:pPr>
              <w:spacing w:after="20" w:line="240" w:lineRule="auto"/>
            </w:pPr>
            <w:r>
              <w:rPr>
                <w:sz w:val="18"/>
              </w:rPr>
              <w:t>Best contact + backups, with source</w:t>
            </w:r>
          </w:p>
        </w:tc>
        <w:tc>
          <w:tcPr>
            <w:tcW w:w="2750" w:type="dxa"/>
            <w:shd w:val="clear" w:color="auto" w:fill="F2F5F9"/>
            <w:tcMar>
              <w:top w:w="40" w:type="dxa"/>
              <w:left w:w="80" w:type="dxa"/>
              <w:bottom w:w="40" w:type="dxa"/>
              <w:right w:w="80" w:type="dxa"/>
            </w:tcMar>
          </w:tcPr>
          <w:p w14:paraId="3EF0F84A" w14:textId="77777777" w:rsidR="00A27AD3" w:rsidRDefault="00F02206">
            <w:pPr>
              <w:spacing w:after="20" w:line="240" w:lineRule="auto"/>
            </w:pPr>
            <w:r>
              <w:rPr>
                <w:sz w:val="18"/>
              </w:rPr>
              <w:t>Claude Sonnet 5.5</w:t>
            </w:r>
          </w:p>
        </w:tc>
      </w:tr>
      <w:tr w:rsidR="00A27AD3" w14:paraId="102D06B0" w14:textId="77777777">
        <w:trPr>
          <w:jc w:val="center"/>
        </w:trPr>
        <w:tc>
          <w:tcPr>
            <w:tcW w:w="1389" w:type="dxa"/>
            <w:tcMar>
              <w:top w:w="40" w:type="dxa"/>
              <w:left w:w="80" w:type="dxa"/>
              <w:bottom w:w="40" w:type="dxa"/>
              <w:right w:w="80" w:type="dxa"/>
            </w:tcMar>
          </w:tcPr>
          <w:p w14:paraId="5CE1DA90" w14:textId="77777777" w:rsidR="00A27AD3" w:rsidRDefault="00F02206">
            <w:pPr>
              <w:spacing w:after="20" w:line="240" w:lineRule="auto"/>
            </w:pPr>
            <w:r>
              <w:rPr>
                <w:sz w:val="18"/>
              </w:rPr>
              <w:t>Outreach writer</w:t>
            </w:r>
          </w:p>
        </w:tc>
        <w:tc>
          <w:tcPr>
            <w:tcW w:w="2750" w:type="dxa"/>
            <w:tcMar>
              <w:top w:w="40" w:type="dxa"/>
              <w:left w:w="80" w:type="dxa"/>
              <w:bottom w:w="40" w:type="dxa"/>
              <w:right w:w="80" w:type="dxa"/>
            </w:tcMar>
          </w:tcPr>
          <w:p w14:paraId="5F8ABE92" w14:textId="77777777" w:rsidR="00A27AD3" w:rsidRDefault="00F02206">
            <w:pPr>
              <w:spacing w:after="20" w:line="240" w:lineRule="auto"/>
            </w:pPr>
            <w:r>
              <w:rPr>
                <w:sz w:val="18"/>
              </w:rPr>
              <w:t>Approved lead, segment, ROI defaults, one-pager</w:t>
            </w:r>
          </w:p>
        </w:tc>
        <w:tc>
          <w:tcPr>
            <w:tcW w:w="2750" w:type="dxa"/>
            <w:tcMar>
              <w:top w:w="40" w:type="dxa"/>
              <w:left w:w="80" w:type="dxa"/>
              <w:bottom w:w="40" w:type="dxa"/>
              <w:right w:w="80" w:type="dxa"/>
            </w:tcMar>
          </w:tcPr>
          <w:p w14:paraId="68BDD555" w14:textId="77777777" w:rsidR="00A27AD3" w:rsidRDefault="00F02206">
            <w:pPr>
              <w:spacing w:after="20" w:line="240" w:lineRule="auto"/>
            </w:pPr>
            <w:r>
              <w:rPr>
                <w:sz w:val="18"/>
              </w:rPr>
              <w:t>Dutch e-mail draft (subject + body)</w:t>
            </w:r>
          </w:p>
        </w:tc>
        <w:tc>
          <w:tcPr>
            <w:tcW w:w="2750" w:type="dxa"/>
            <w:tcMar>
              <w:top w:w="40" w:type="dxa"/>
              <w:left w:w="80" w:type="dxa"/>
              <w:bottom w:w="40" w:type="dxa"/>
              <w:right w:w="80" w:type="dxa"/>
            </w:tcMar>
          </w:tcPr>
          <w:p w14:paraId="55AE061A" w14:textId="77777777" w:rsidR="00A27AD3" w:rsidRDefault="00F02206">
            <w:pPr>
              <w:spacing w:after="20" w:line="240" w:lineRule="auto"/>
            </w:pPr>
            <w:r>
              <w:rPr>
                <w:sz w:val="18"/>
              </w:rPr>
              <w:t>Claude Opus 5.5</w:t>
            </w:r>
          </w:p>
        </w:tc>
      </w:tr>
    </w:tbl>
    <w:p w14:paraId="2A664F5A" w14:textId="77777777" w:rsidR="00A27AD3" w:rsidRDefault="00A27AD3">
      <w:pPr>
        <w:spacing w:after="40"/>
      </w:pPr>
    </w:p>
    <w:p w14:paraId="31FEF920" w14:textId="77777777" w:rsidR="00A27AD3" w:rsidRDefault="00F02206">
      <w:r>
        <w:t>The model is chosen per agent with environment variables (</w:t>
      </w:r>
      <w:r>
        <w:rPr>
          <w:rFonts w:ascii="Consolas" w:hAnsi="Consolas"/>
          <w:color w:val="8A2B22"/>
          <w:sz w:val="19"/>
        </w:rPr>
        <w:t>AI_MODEL_QUALIFIER</w:t>
      </w:r>
      <w:r>
        <w:t xml:space="preserve"> and so on), so cost and quality can be tuned without code changes. As in the hackathon app, the system still works without an API key: rules and templates take over and the UI shows "regelmodus".</w:t>
      </w:r>
    </w:p>
    <w:p w14:paraId="1DA81AC4" w14:textId="77777777" w:rsidR="00A27AD3" w:rsidRDefault="00F02206">
      <w:pPr>
        <w:pStyle w:val="Heading3"/>
      </w:pPr>
      <w:r>
        <w:t>Fit criteria for the Mek-Rider (qualifier rubric)</w:t>
      </w:r>
    </w:p>
    <w:p w14:paraId="55179862" w14:textId="77777777" w:rsidR="00A27AD3" w:rsidRDefault="00F02206">
      <w:r>
        <w:t>The Qualifier scores each criterion and cites the evidence. The weights are editable in Instellingen and are tuned from approve/reject feedback.</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3873"/>
        <w:gridCol w:w="935"/>
        <w:gridCol w:w="4829"/>
      </w:tblGrid>
      <w:tr w:rsidR="00A27AD3" w14:paraId="1AE6E4CD" w14:textId="77777777">
        <w:trPr>
          <w:tblHeader/>
          <w:jc w:val="center"/>
        </w:trPr>
        <w:tc>
          <w:tcPr>
            <w:tcW w:w="3873" w:type="dxa"/>
            <w:shd w:val="clear" w:color="auto" w:fill="0E2038"/>
            <w:tcMar>
              <w:top w:w="40" w:type="dxa"/>
              <w:left w:w="80" w:type="dxa"/>
              <w:bottom w:w="40" w:type="dxa"/>
              <w:right w:w="80" w:type="dxa"/>
            </w:tcMar>
          </w:tcPr>
          <w:p w14:paraId="053DD6E0" w14:textId="77777777" w:rsidR="00A27AD3" w:rsidRDefault="00F02206">
            <w:pPr>
              <w:spacing w:after="20" w:line="240" w:lineRule="auto"/>
            </w:pPr>
            <w:r>
              <w:rPr>
                <w:b/>
                <w:color w:val="FFFFFF"/>
                <w:sz w:val="18"/>
              </w:rPr>
              <w:t>Criterion</w:t>
            </w:r>
          </w:p>
        </w:tc>
        <w:tc>
          <w:tcPr>
            <w:tcW w:w="935" w:type="dxa"/>
            <w:shd w:val="clear" w:color="auto" w:fill="0E2038"/>
            <w:tcMar>
              <w:top w:w="40" w:type="dxa"/>
              <w:left w:w="80" w:type="dxa"/>
              <w:bottom w:w="40" w:type="dxa"/>
              <w:right w:w="80" w:type="dxa"/>
            </w:tcMar>
          </w:tcPr>
          <w:p w14:paraId="3068F8BD" w14:textId="77777777" w:rsidR="00A27AD3" w:rsidRDefault="00F02206">
            <w:pPr>
              <w:spacing w:after="20" w:line="240" w:lineRule="auto"/>
            </w:pPr>
            <w:r>
              <w:rPr>
                <w:b/>
                <w:color w:val="FFFFFF"/>
                <w:sz w:val="18"/>
              </w:rPr>
              <w:t>Weight</w:t>
            </w:r>
          </w:p>
        </w:tc>
        <w:tc>
          <w:tcPr>
            <w:tcW w:w="4829" w:type="dxa"/>
            <w:shd w:val="clear" w:color="auto" w:fill="0E2038"/>
            <w:tcMar>
              <w:top w:w="40" w:type="dxa"/>
              <w:left w:w="80" w:type="dxa"/>
              <w:bottom w:w="40" w:type="dxa"/>
              <w:right w:w="80" w:type="dxa"/>
            </w:tcMar>
          </w:tcPr>
          <w:p w14:paraId="461B2853" w14:textId="77777777" w:rsidR="00A27AD3" w:rsidRDefault="00F02206">
            <w:pPr>
              <w:spacing w:after="20" w:line="240" w:lineRule="auto"/>
            </w:pPr>
            <w:r>
              <w:rPr>
                <w:b/>
                <w:color w:val="FFFFFF"/>
                <w:sz w:val="18"/>
              </w:rPr>
              <w:t>Evidence the agent looks for</w:t>
            </w:r>
          </w:p>
        </w:tc>
      </w:tr>
      <w:tr w:rsidR="00A27AD3" w14:paraId="03B61AB0" w14:textId="77777777">
        <w:trPr>
          <w:jc w:val="center"/>
        </w:trPr>
        <w:tc>
          <w:tcPr>
            <w:tcW w:w="3873" w:type="dxa"/>
            <w:tcMar>
              <w:top w:w="40" w:type="dxa"/>
              <w:left w:w="80" w:type="dxa"/>
              <w:bottom w:w="40" w:type="dxa"/>
              <w:right w:w="80" w:type="dxa"/>
            </w:tcMar>
          </w:tcPr>
          <w:p w14:paraId="26E44E7D" w14:textId="77777777" w:rsidR="00A27AD3" w:rsidRDefault="00F02206">
            <w:pPr>
              <w:spacing w:after="20" w:line="240" w:lineRule="auto"/>
            </w:pPr>
            <w:r>
              <w:rPr>
                <w:sz w:val="18"/>
              </w:rPr>
              <w:t>Moves pallets between docks (crossdock, DC, warehouse)</w:t>
            </w:r>
          </w:p>
        </w:tc>
        <w:tc>
          <w:tcPr>
            <w:tcW w:w="935" w:type="dxa"/>
            <w:tcMar>
              <w:top w:w="40" w:type="dxa"/>
              <w:left w:w="80" w:type="dxa"/>
              <w:bottom w:w="40" w:type="dxa"/>
              <w:right w:w="80" w:type="dxa"/>
            </w:tcMar>
          </w:tcPr>
          <w:p w14:paraId="1FA3C5DD" w14:textId="77777777" w:rsidR="00A27AD3" w:rsidRDefault="00F02206">
            <w:pPr>
              <w:spacing w:after="20" w:line="240" w:lineRule="auto"/>
            </w:pPr>
            <w:r>
              <w:rPr>
                <w:sz w:val="18"/>
              </w:rPr>
              <w:t>30</w:t>
            </w:r>
          </w:p>
        </w:tc>
        <w:tc>
          <w:tcPr>
            <w:tcW w:w="4829" w:type="dxa"/>
            <w:tcMar>
              <w:top w:w="40" w:type="dxa"/>
              <w:left w:w="80" w:type="dxa"/>
              <w:bottom w:w="40" w:type="dxa"/>
              <w:right w:w="80" w:type="dxa"/>
            </w:tcMar>
          </w:tcPr>
          <w:p w14:paraId="68EA6874" w14:textId="77777777" w:rsidR="00A27AD3" w:rsidRDefault="00F02206">
            <w:pPr>
              <w:spacing w:after="20" w:line="240" w:lineRule="auto"/>
            </w:pPr>
            <w:r>
              <w:rPr>
                <w:sz w:val="18"/>
              </w:rPr>
              <w:t>Website services, categories, "crossdock", "overslag", "distributie"</w:t>
            </w:r>
          </w:p>
        </w:tc>
      </w:tr>
      <w:tr w:rsidR="00A27AD3" w14:paraId="40C6746C" w14:textId="77777777">
        <w:trPr>
          <w:jc w:val="center"/>
        </w:trPr>
        <w:tc>
          <w:tcPr>
            <w:tcW w:w="3873" w:type="dxa"/>
            <w:shd w:val="clear" w:color="auto" w:fill="F2F5F9"/>
            <w:tcMar>
              <w:top w:w="40" w:type="dxa"/>
              <w:left w:w="80" w:type="dxa"/>
              <w:bottom w:w="40" w:type="dxa"/>
              <w:right w:w="80" w:type="dxa"/>
            </w:tcMar>
          </w:tcPr>
          <w:p w14:paraId="7C2A7EAB" w14:textId="77777777" w:rsidR="00A27AD3" w:rsidRDefault="00F02206">
            <w:pPr>
              <w:spacing w:after="20" w:line="240" w:lineRule="auto"/>
            </w:pPr>
            <w:r>
              <w:rPr>
                <w:sz w:val="18"/>
              </w:rPr>
              <w:t>Pallet volume and scale</w:t>
            </w:r>
          </w:p>
        </w:tc>
        <w:tc>
          <w:tcPr>
            <w:tcW w:w="935" w:type="dxa"/>
            <w:shd w:val="clear" w:color="auto" w:fill="F2F5F9"/>
            <w:tcMar>
              <w:top w:w="40" w:type="dxa"/>
              <w:left w:w="80" w:type="dxa"/>
              <w:bottom w:w="40" w:type="dxa"/>
              <w:right w:w="80" w:type="dxa"/>
            </w:tcMar>
          </w:tcPr>
          <w:p w14:paraId="054A50D3" w14:textId="77777777" w:rsidR="00A27AD3" w:rsidRDefault="00F02206">
            <w:pPr>
              <w:spacing w:after="20" w:line="240" w:lineRule="auto"/>
            </w:pPr>
            <w:r>
              <w:rPr>
                <w:sz w:val="18"/>
              </w:rPr>
              <w:t>20</w:t>
            </w:r>
          </w:p>
        </w:tc>
        <w:tc>
          <w:tcPr>
            <w:tcW w:w="4829" w:type="dxa"/>
            <w:shd w:val="clear" w:color="auto" w:fill="F2F5F9"/>
            <w:tcMar>
              <w:top w:w="40" w:type="dxa"/>
              <w:left w:w="80" w:type="dxa"/>
              <w:bottom w:w="40" w:type="dxa"/>
              <w:right w:w="80" w:type="dxa"/>
            </w:tcMar>
          </w:tcPr>
          <w:p w14:paraId="0F0B54F2" w14:textId="77777777" w:rsidR="00A27AD3" w:rsidRDefault="00F02206">
            <w:pPr>
              <w:spacing w:after="20" w:line="240" w:lineRule="auto"/>
            </w:pPr>
            <w:r>
              <w:rPr>
                <w:sz w:val="18"/>
              </w:rPr>
              <w:t>Number of docks or trucks, m² warehouse, 100+ reviews, size class</w:t>
            </w:r>
          </w:p>
        </w:tc>
      </w:tr>
      <w:tr w:rsidR="00A27AD3" w14:paraId="74160A05" w14:textId="77777777">
        <w:trPr>
          <w:jc w:val="center"/>
        </w:trPr>
        <w:tc>
          <w:tcPr>
            <w:tcW w:w="3873" w:type="dxa"/>
            <w:tcMar>
              <w:top w:w="40" w:type="dxa"/>
              <w:left w:w="80" w:type="dxa"/>
              <w:bottom w:w="40" w:type="dxa"/>
              <w:right w:w="80" w:type="dxa"/>
            </w:tcMar>
          </w:tcPr>
          <w:p w14:paraId="186D2908" w14:textId="77777777" w:rsidR="00A27AD3" w:rsidRDefault="00F02206">
            <w:pPr>
              <w:spacing w:after="20" w:line="240" w:lineRule="auto"/>
            </w:pPr>
            <w:r>
              <w:rPr>
                <w:sz w:val="18"/>
              </w:rPr>
              <w:t>Multiple unload spots per trip (A + B flows)</w:t>
            </w:r>
          </w:p>
        </w:tc>
        <w:tc>
          <w:tcPr>
            <w:tcW w:w="935" w:type="dxa"/>
            <w:tcMar>
              <w:top w:w="40" w:type="dxa"/>
              <w:left w:w="80" w:type="dxa"/>
              <w:bottom w:w="40" w:type="dxa"/>
              <w:right w:w="80" w:type="dxa"/>
            </w:tcMar>
          </w:tcPr>
          <w:p w14:paraId="2ECBCA8F" w14:textId="77777777" w:rsidR="00A27AD3" w:rsidRDefault="00F02206">
            <w:pPr>
              <w:spacing w:after="20" w:line="240" w:lineRule="auto"/>
            </w:pPr>
            <w:r>
              <w:rPr>
                <w:sz w:val="18"/>
              </w:rPr>
              <w:t>15</w:t>
            </w:r>
          </w:p>
        </w:tc>
        <w:tc>
          <w:tcPr>
            <w:tcW w:w="4829" w:type="dxa"/>
            <w:tcMar>
              <w:top w:w="40" w:type="dxa"/>
              <w:left w:w="80" w:type="dxa"/>
              <w:bottom w:w="40" w:type="dxa"/>
              <w:right w:w="80" w:type="dxa"/>
            </w:tcMar>
          </w:tcPr>
          <w:p w14:paraId="5B26A1B2" w14:textId="77777777" w:rsidR="00A27AD3" w:rsidRDefault="00F02206">
            <w:pPr>
              <w:spacing w:after="20" w:line="240" w:lineRule="auto"/>
            </w:pPr>
            <w:r>
              <w:rPr>
                <w:sz w:val="18"/>
              </w:rPr>
              <w:t>Sorting, groupage, parcel hub, distribution to several customers</w:t>
            </w:r>
          </w:p>
        </w:tc>
      </w:tr>
      <w:tr w:rsidR="00A27AD3" w14:paraId="3945AD02" w14:textId="77777777">
        <w:trPr>
          <w:jc w:val="center"/>
        </w:trPr>
        <w:tc>
          <w:tcPr>
            <w:tcW w:w="3873" w:type="dxa"/>
            <w:shd w:val="clear" w:color="auto" w:fill="F2F5F9"/>
            <w:tcMar>
              <w:top w:w="40" w:type="dxa"/>
              <w:left w:w="80" w:type="dxa"/>
              <w:bottom w:w="40" w:type="dxa"/>
              <w:right w:w="80" w:type="dxa"/>
            </w:tcMar>
          </w:tcPr>
          <w:p w14:paraId="0C8B524A" w14:textId="77777777" w:rsidR="00A27AD3" w:rsidRDefault="00F02206">
            <w:pPr>
              <w:spacing w:after="20" w:line="240" w:lineRule="auto"/>
            </w:pPr>
            <w:r>
              <w:rPr>
                <w:sz w:val="18"/>
              </w:rPr>
              <w:t>Growth signals</w:t>
            </w:r>
          </w:p>
        </w:tc>
        <w:tc>
          <w:tcPr>
            <w:tcW w:w="935" w:type="dxa"/>
            <w:shd w:val="clear" w:color="auto" w:fill="F2F5F9"/>
            <w:tcMar>
              <w:top w:w="40" w:type="dxa"/>
              <w:left w:w="80" w:type="dxa"/>
              <w:bottom w:w="40" w:type="dxa"/>
              <w:right w:w="80" w:type="dxa"/>
            </w:tcMar>
          </w:tcPr>
          <w:p w14:paraId="57E086B8" w14:textId="77777777" w:rsidR="00A27AD3" w:rsidRDefault="00F02206">
            <w:pPr>
              <w:spacing w:after="20" w:line="240" w:lineRule="auto"/>
            </w:pPr>
            <w:r>
              <w:rPr>
                <w:sz w:val="18"/>
              </w:rPr>
              <w:t>15</w:t>
            </w:r>
          </w:p>
        </w:tc>
        <w:tc>
          <w:tcPr>
            <w:tcW w:w="4829" w:type="dxa"/>
            <w:shd w:val="clear" w:color="auto" w:fill="F2F5F9"/>
            <w:tcMar>
              <w:top w:w="40" w:type="dxa"/>
              <w:left w:w="80" w:type="dxa"/>
              <w:bottom w:w="40" w:type="dxa"/>
              <w:right w:w="80" w:type="dxa"/>
            </w:tcMar>
          </w:tcPr>
          <w:p w14:paraId="5B9D36A1" w14:textId="77777777" w:rsidR="00A27AD3" w:rsidRDefault="00F02206">
            <w:pPr>
              <w:spacing w:after="20" w:line="240" w:lineRule="auto"/>
            </w:pPr>
            <w:r>
              <w:rPr>
                <w:sz w:val="18"/>
              </w:rPr>
              <w:t>Vacancies for warehouse staff or forklift drivers, new DC, expansion news</w:t>
            </w:r>
          </w:p>
        </w:tc>
      </w:tr>
      <w:tr w:rsidR="00A27AD3" w14:paraId="1C57A91F" w14:textId="77777777">
        <w:trPr>
          <w:jc w:val="center"/>
        </w:trPr>
        <w:tc>
          <w:tcPr>
            <w:tcW w:w="3873" w:type="dxa"/>
            <w:tcMar>
              <w:top w:w="40" w:type="dxa"/>
              <w:left w:w="80" w:type="dxa"/>
              <w:bottom w:w="40" w:type="dxa"/>
              <w:right w:w="80" w:type="dxa"/>
            </w:tcMar>
          </w:tcPr>
          <w:p w14:paraId="410AFC7E" w14:textId="77777777" w:rsidR="00A27AD3" w:rsidRDefault="00F02206">
            <w:pPr>
              <w:spacing w:after="20" w:line="240" w:lineRule="auto"/>
            </w:pPr>
            <w:r>
              <w:rPr>
                <w:sz w:val="18"/>
              </w:rPr>
              <w:t>Distance to MEK / service area</w:t>
            </w:r>
          </w:p>
        </w:tc>
        <w:tc>
          <w:tcPr>
            <w:tcW w:w="935" w:type="dxa"/>
            <w:tcMar>
              <w:top w:w="40" w:type="dxa"/>
              <w:left w:w="80" w:type="dxa"/>
              <w:bottom w:w="40" w:type="dxa"/>
              <w:right w:w="80" w:type="dxa"/>
            </w:tcMar>
          </w:tcPr>
          <w:p w14:paraId="5D8554A6" w14:textId="77777777" w:rsidR="00A27AD3" w:rsidRDefault="00F02206">
            <w:pPr>
              <w:spacing w:after="20" w:line="240" w:lineRule="auto"/>
            </w:pPr>
            <w:r>
              <w:rPr>
                <w:sz w:val="18"/>
              </w:rPr>
              <w:t>10</w:t>
            </w:r>
          </w:p>
        </w:tc>
        <w:tc>
          <w:tcPr>
            <w:tcW w:w="4829" w:type="dxa"/>
            <w:tcMar>
              <w:top w:w="40" w:type="dxa"/>
              <w:left w:w="80" w:type="dxa"/>
              <w:bottom w:w="40" w:type="dxa"/>
              <w:right w:w="80" w:type="dxa"/>
            </w:tcMar>
          </w:tcPr>
          <w:p w14:paraId="5F0D4D34" w14:textId="77777777" w:rsidR="00A27AD3" w:rsidRDefault="00F02206">
            <w:pPr>
              <w:spacing w:after="20" w:line="240" w:lineRule="auto"/>
            </w:pPr>
            <w:r>
              <w:rPr>
                <w:sz w:val="18"/>
              </w:rPr>
              <w:t>Distance from the home postcode, province</w:t>
            </w:r>
          </w:p>
        </w:tc>
      </w:tr>
      <w:tr w:rsidR="00A27AD3" w14:paraId="10B23175" w14:textId="77777777">
        <w:trPr>
          <w:jc w:val="center"/>
        </w:trPr>
        <w:tc>
          <w:tcPr>
            <w:tcW w:w="3873" w:type="dxa"/>
            <w:shd w:val="clear" w:color="auto" w:fill="F2F5F9"/>
            <w:tcMar>
              <w:top w:w="40" w:type="dxa"/>
              <w:left w:w="80" w:type="dxa"/>
              <w:bottom w:w="40" w:type="dxa"/>
              <w:right w:w="80" w:type="dxa"/>
            </w:tcMar>
          </w:tcPr>
          <w:p w14:paraId="69FFCCF2" w14:textId="77777777" w:rsidR="00A27AD3" w:rsidRDefault="00F02206">
            <w:pPr>
              <w:spacing w:after="20" w:line="240" w:lineRule="auto"/>
            </w:pPr>
            <w:r>
              <w:rPr>
                <w:sz w:val="18"/>
              </w:rPr>
              <w:t>Family business (shorter decision chain)</w:t>
            </w:r>
          </w:p>
        </w:tc>
        <w:tc>
          <w:tcPr>
            <w:tcW w:w="935" w:type="dxa"/>
            <w:shd w:val="clear" w:color="auto" w:fill="F2F5F9"/>
            <w:tcMar>
              <w:top w:w="40" w:type="dxa"/>
              <w:left w:w="80" w:type="dxa"/>
              <w:bottom w:w="40" w:type="dxa"/>
              <w:right w:w="80" w:type="dxa"/>
            </w:tcMar>
          </w:tcPr>
          <w:p w14:paraId="15665315" w14:textId="77777777" w:rsidR="00A27AD3" w:rsidRDefault="00F02206">
            <w:pPr>
              <w:spacing w:after="20" w:line="240" w:lineRule="auto"/>
            </w:pPr>
            <w:r>
              <w:rPr>
                <w:sz w:val="18"/>
              </w:rPr>
              <w:t>5</w:t>
            </w:r>
          </w:p>
        </w:tc>
        <w:tc>
          <w:tcPr>
            <w:tcW w:w="4829" w:type="dxa"/>
            <w:shd w:val="clear" w:color="auto" w:fill="F2F5F9"/>
            <w:tcMar>
              <w:top w:w="40" w:type="dxa"/>
              <w:left w:w="80" w:type="dxa"/>
              <w:bottom w:w="40" w:type="dxa"/>
              <w:right w:w="80" w:type="dxa"/>
            </w:tcMar>
          </w:tcPr>
          <w:p w14:paraId="118E0713" w14:textId="77777777" w:rsidR="00A27AD3" w:rsidRDefault="00F02206">
            <w:pPr>
              <w:spacing w:after="20" w:line="240" w:lineRule="auto"/>
            </w:pPr>
            <w:r>
              <w:rPr>
                <w:sz w:val="18"/>
              </w:rPr>
              <w:t>"familiebedrijf", generations, KvK owners</w:t>
            </w:r>
          </w:p>
        </w:tc>
      </w:tr>
      <w:tr w:rsidR="00A27AD3" w14:paraId="2066304D" w14:textId="77777777">
        <w:trPr>
          <w:jc w:val="center"/>
        </w:trPr>
        <w:tc>
          <w:tcPr>
            <w:tcW w:w="3873" w:type="dxa"/>
            <w:tcMar>
              <w:top w:w="40" w:type="dxa"/>
              <w:left w:w="80" w:type="dxa"/>
              <w:bottom w:w="40" w:type="dxa"/>
              <w:right w:w="80" w:type="dxa"/>
            </w:tcMar>
          </w:tcPr>
          <w:p w14:paraId="1F2008E8" w14:textId="77777777" w:rsidR="00A27AD3" w:rsidRDefault="00F02206">
            <w:pPr>
              <w:spacing w:after="20" w:line="240" w:lineRule="auto"/>
            </w:pPr>
            <w:r>
              <w:rPr>
                <w:sz w:val="18"/>
              </w:rPr>
              <w:t>Data quality</w:t>
            </w:r>
          </w:p>
        </w:tc>
        <w:tc>
          <w:tcPr>
            <w:tcW w:w="935" w:type="dxa"/>
            <w:tcMar>
              <w:top w:w="40" w:type="dxa"/>
              <w:left w:w="80" w:type="dxa"/>
              <w:bottom w:w="40" w:type="dxa"/>
              <w:right w:w="80" w:type="dxa"/>
            </w:tcMar>
          </w:tcPr>
          <w:p w14:paraId="2B0276FD" w14:textId="77777777" w:rsidR="00A27AD3" w:rsidRDefault="00F02206">
            <w:pPr>
              <w:spacing w:after="20" w:line="240" w:lineRule="auto"/>
            </w:pPr>
            <w:r>
              <w:rPr>
                <w:sz w:val="18"/>
              </w:rPr>
              <w:t>5</w:t>
            </w:r>
          </w:p>
        </w:tc>
        <w:tc>
          <w:tcPr>
            <w:tcW w:w="4829" w:type="dxa"/>
            <w:tcMar>
              <w:top w:w="40" w:type="dxa"/>
              <w:left w:w="80" w:type="dxa"/>
              <w:bottom w:w="40" w:type="dxa"/>
              <w:right w:w="80" w:type="dxa"/>
            </w:tcMar>
          </w:tcPr>
          <w:p w14:paraId="189B7F0F" w14:textId="77777777" w:rsidR="00A27AD3" w:rsidRDefault="00F02206">
            <w:pPr>
              <w:spacing w:after="20" w:line="240" w:lineRule="auto"/>
            </w:pPr>
            <w:r>
              <w:rPr>
                <w:sz w:val="18"/>
              </w:rPr>
              <w:t>Website, phone and a named contact found</w:t>
            </w:r>
          </w:p>
        </w:tc>
      </w:tr>
    </w:tbl>
    <w:p w14:paraId="0B57C940" w14:textId="77777777" w:rsidR="00A27AD3" w:rsidRDefault="00A27AD3">
      <w:pPr>
        <w:spacing w:after="40"/>
      </w:pPr>
    </w:p>
    <w:p w14:paraId="41D05678" w14:textId="77777777" w:rsidR="00A27AD3" w:rsidRDefault="00F02206">
      <w:r>
        <w:t>The total is a score from 0 to 100. The kans thresholds are set in Instellingen (default: A ≥ 75, B 50–74, C &lt; 50). The agent must say "onbekend" instead of guessing when it finds no evidence, and a missing criterion scores 0.</w:t>
      </w:r>
    </w:p>
    <w:p w14:paraId="7092189A" w14:textId="77777777" w:rsidR="00A27AD3" w:rsidRDefault="00F02206">
      <w:pPr>
        <w:pStyle w:val="Heading2"/>
      </w:pPr>
      <w:bookmarkStart w:id="21" w:name="_Toc241848569"/>
      <w:r>
        <w:lastRenderedPageBreak/>
        <w:t>B.9 Data model (Supabase)</w:t>
      </w:r>
      <w:bookmarkEnd w:id="21"/>
    </w:p>
    <w:p w14:paraId="2FC6B213"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14 of 16 items done. Quote PDFs are not stored, and the margin is hidden in the UI only (C.6, D13, D15).</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956"/>
        <w:gridCol w:w="3841"/>
        <w:gridCol w:w="3841"/>
      </w:tblGrid>
      <w:tr w:rsidR="00A27AD3" w14:paraId="46318F41" w14:textId="77777777">
        <w:trPr>
          <w:tblHeader/>
          <w:jc w:val="center"/>
        </w:trPr>
        <w:tc>
          <w:tcPr>
            <w:tcW w:w="1956" w:type="dxa"/>
            <w:shd w:val="clear" w:color="auto" w:fill="0E2038"/>
            <w:tcMar>
              <w:top w:w="40" w:type="dxa"/>
              <w:left w:w="80" w:type="dxa"/>
              <w:bottom w:w="40" w:type="dxa"/>
              <w:right w:w="80" w:type="dxa"/>
            </w:tcMar>
          </w:tcPr>
          <w:p w14:paraId="74AA4C8E" w14:textId="77777777" w:rsidR="00A27AD3" w:rsidRDefault="00F02206">
            <w:pPr>
              <w:spacing w:after="20" w:line="240" w:lineRule="auto"/>
            </w:pPr>
            <w:r>
              <w:rPr>
                <w:b/>
                <w:color w:val="FFFFFF"/>
                <w:sz w:val="18"/>
              </w:rPr>
              <w:t>Table</w:t>
            </w:r>
          </w:p>
        </w:tc>
        <w:tc>
          <w:tcPr>
            <w:tcW w:w="3841" w:type="dxa"/>
            <w:shd w:val="clear" w:color="auto" w:fill="0E2038"/>
            <w:tcMar>
              <w:top w:w="40" w:type="dxa"/>
              <w:left w:w="80" w:type="dxa"/>
              <w:bottom w:w="40" w:type="dxa"/>
              <w:right w:w="80" w:type="dxa"/>
            </w:tcMar>
          </w:tcPr>
          <w:p w14:paraId="4447D2A1" w14:textId="77777777" w:rsidR="00A27AD3" w:rsidRDefault="00F02206">
            <w:pPr>
              <w:spacing w:after="20" w:line="240" w:lineRule="auto"/>
            </w:pPr>
            <w:r>
              <w:rPr>
                <w:b/>
                <w:color w:val="FFFFFF"/>
                <w:sz w:val="18"/>
              </w:rPr>
              <w:t>Key columns</w:t>
            </w:r>
          </w:p>
        </w:tc>
        <w:tc>
          <w:tcPr>
            <w:tcW w:w="3841" w:type="dxa"/>
            <w:shd w:val="clear" w:color="auto" w:fill="0E2038"/>
            <w:tcMar>
              <w:top w:w="40" w:type="dxa"/>
              <w:left w:w="80" w:type="dxa"/>
              <w:bottom w:w="40" w:type="dxa"/>
              <w:right w:w="80" w:type="dxa"/>
            </w:tcMar>
          </w:tcPr>
          <w:p w14:paraId="12684BD3" w14:textId="77777777" w:rsidR="00A27AD3" w:rsidRDefault="00F02206">
            <w:pPr>
              <w:spacing w:after="20" w:line="240" w:lineRule="auto"/>
            </w:pPr>
            <w:r>
              <w:rPr>
                <w:b/>
                <w:color w:val="FFFFFF"/>
                <w:sz w:val="18"/>
              </w:rPr>
              <w:t>Purpose</w:t>
            </w:r>
          </w:p>
        </w:tc>
      </w:tr>
      <w:tr w:rsidR="00A27AD3" w14:paraId="071B096B" w14:textId="77777777">
        <w:trPr>
          <w:jc w:val="center"/>
        </w:trPr>
        <w:tc>
          <w:tcPr>
            <w:tcW w:w="1956" w:type="dxa"/>
            <w:tcMar>
              <w:top w:w="40" w:type="dxa"/>
              <w:left w:w="80" w:type="dxa"/>
              <w:bottom w:w="40" w:type="dxa"/>
              <w:right w:w="80" w:type="dxa"/>
            </w:tcMar>
          </w:tcPr>
          <w:p w14:paraId="765193E4" w14:textId="77777777" w:rsidR="00A27AD3" w:rsidRDefault="00F02206">
            <w:pPr>
              <w:spacing w:after="20" w:line="240" w:lineRule="auto"/>
            </w:pPr>
            <w:r>
              <w:rPr>
                <w:sz w:val="18"/>
              </w:rPr>
              <w:t>profiles</w:t>
            </w:r>
          </w:p>
        </w:tc>
        <w:tc>
          <w:tcPr>
            <w:tcW w:w="3841" w:type="dxa"/>
            <w:tcMar>
              <w:top w:w="40" w:type="dxa"/>
              <w:left w:w="80" w:type="dxa"/>
              <w:bottom w:w="40" w:type="dxa"/>
              <w:right w:w="80" w:type="dxa"/>
            </w:tcMar>
          </w:tcPr>
          <w:p w14:paraId="32A38585" w14:textId="77777777" w:rsidR="00A27AD3" w:rsidRDefault="00F02206">
            <w:pPr>
              <w:spacing w:after="20" w:line="240" w:lineRule="auto"/>
            </w:pPr>
            <w:r>
              <w:rPr>
                <w:sz w:val="18"/>
              </w:rPr>
              <w:t>id (auth user), name, role</w:t>
            </w:r>
          </w:p>
        </w:tc>
        <w:tc>
          <w:tcPr>
            <w:tcW w:w="3841" w:type="dxa"/>
            <w:tcMar>
              <w:top w:w="40" w:type="dxa"/>
              <w:left w:w="80" w:type="dxa"/>
              <w:bottom w:w="40" w:type="dxa"/>
              <w:right w:w="80" w:type="dxa"/>
            </w:tcMar>
          </w:tcPr>
          <w:p w14:paraId="4646042D" w14:textId="77777777" w:rsidR="00A27AD3" w:rsidRDefault="00F02206">
            <w:pPr>
              <w:spacing w:after="20" w:line="240" w:lineRule="auto"/>
            </w:pPr>
            <w:r>
              <w:rPr>
                <w:sz w:val="18"/>
              </w:rPr>
              <w:t>Users and roles</w:t>
            </w:r>
          </w:p>
        </w:tc>
      </w:tr>
      <w:tr w:rsidR="00A27AD3" w14:paraId="7811714E" w14:textId="77777777">
        <w:trPr>
          <w:jc w:val="center"/>
        </w:trPr>
        <w:tc>
          <w:tcPr>
            <w:tcW w:w="1956" w:type="dxa"/>
            <w:shd w:val="clear" w:color="auto" w:fill="F2F5F9"/>
            <w:tcMar>
              <w:top w:w="40" w:type="dxa"/>
              <w:left w:w="80" w:type="dxa"/>
              <w:bottom w:w="40" w:type="dxa"/>
              <w:right w:w="80" w:type="dxa"/>
            </w:tcMar>
          </w:tcPr>
          <w:p w14:paraId="334503E5" w14:textId="77777777" w:rsidR="00A27AD3" w:rsidRDefault="00F02206">
            <w:pPr>
              <w:spacing w:after="20" w:line="240" w:lineRule="auto"/>
            </w:pPr>
            <w:r>
              <w:rPr>
                <w:sz w:val="18"/>
              </w:rPr>
              <w:t>settings</w:t>
            </w:r>
          </w:p>
        </w:tc>
        <w:tc>
          <w:tcPr>
            <w:tcW w:w="3841" w:type="dxa"/>
            <w:shd w:val="clear" w:color="auto" w:fill="F2F5F9"/>
            <w:tcMar>
              <w:top w:w="40" w:type="dxa"/>
              <w:left w:w="80" w:type="dxa"/>
              <w:bottom w:w="40" w:type="dxa"/>
              <w:right w:w="80" w:type="dxa"/>
            </w:tcMar>
          </w:tcPr>
          <w:p w14:paraId="79B3409B" w14:textId="77777777" w:rsidR="00A27AD3" w:rsidRDefault="00F02206">
            <w:pPr>
              <w:spacing w:after="20" w:line="240" w:lineRule="auto"/>
            </w:pPr>
            <w:r>
              <w:rPr>
                <w:sz w:val="18"/>
              </w:rPr>
              <w:t>key, value (jsonb)</w:t>
            </w:r>
          </w:p>
        </w:tc>
        <w:tc>
          <w:tcPr>
            <w:tcW w:w="3841" w:type="dxa"/>
            <w:shd w:val="clear" w:color="auto" w:fill="F2F5F9"/>
            <w:tcMar>
              <w:top w:w="40" w:type="dxa"/>
              <w:left w:w="80" w:type="dxa"/>
              <w:bottom w:w="40" w:type="dxa"/>
              <w:right w:w="80" w:type="dxa"/>
            </w:tcMar>
          </w:tcPr>
          <w:p w14:paraId="6CC26108" w14:textId="77777777" w:rsidR="00A27AD3" w:rsidRDefault="00F02206">
            <w:pPr>
              <w:spacing w:after="20" w:line="240" w:lineRule="auto"/>
            </w:pPr>
            <w:r>
              <w:rPr>
                <w:sz w:val="18"/>
              </w:rPr>
              <w:t>Product constants (price €22,500, VAT 21%, specs, 8 h shift), kans thresholds, scoring weights</w:t>
            </w:r>
          </w:p>
        </w:tc>
      </w:tr>
      <w:tr w:rsidR="00A27AD3" w14:paraId="37CC498E" w14:textId="77777777">
        <w:trPr>
          <w:jc w:val="center"/>
        </w:trPr>
        <w:tc>
          <w:tcPr>
            <w:tcW w:w="1956" w:type="dxa"/>
            <w:tcMar>
              <w:top w:w="40" w:type="dxa"/>
              <w:left w:w="80" w:type="dxa"/>
              <w:bottom w:w="40" w:type="dxa"/>
              <w:right w:w="80" w:type="dxa"/>
            </w:tcMar>
          </w:tcPr>
          <w:p w14:paraId="5034B1D9" w14:textId="77777777" w:rsidR="00A27AD3" w:rsidRDefault="00F02206">
            <w:pPr>
              <w:spacing w:after="20" w:line="240" w:lineRule="auto"/>
            </w:pPr>
            <w:r>
              <w:rPr>
                <w:sz w:val="18"/>
              </w:rPr>
              <w:t>search_profiles</w:t>
            </w:r>
          </w:p>
        </w:tc>
        <w:tc>
          <w:tcPr>
            <w:tcW w:w="3841" w:type="dxa"/>
            <w:tcMar>
              <w:top w:w="40" w:type="dxa"/>
              <w:left w:w="80" w:type="dxa"/>
              <w:bottom w:w="40" w:type="dxa"/>
              <w:right w:w="80" w:type="dxa"/>
            </w:tcMar>
          </w:tcPr>
          <w:p w14:paraId="1097BD0F" w14:textId="77777777" w:rsidR="00A27AD3" w:rsidRDefault="00F02206">
            <w:pPr>
              <w:spacing w:after="20" w:line="240" w:lineRule="auto"/>
            </w:pPr>
            <w:r>
              <w:rPr>
                <w:sz w:val="18"/>
              </w:rPr>
              <w:t>id, name, filters (jsonb), schedule, budget_run, budget_month, coverage_cursor, active</w:t>
            </w:r>
          </w:p>
        </w:tc>
        <w:tc>
          <w:tcPr>
            <w:tcW w:w="3841" w:type="dxa"/>
            <w:tcMar>
              <w:top w:w="40" w:type="dxa"/>
              <w:left w:w="80" w:type="dxa"/>
              <w:bottom w:w="40" w:type="dxa"/>
              <w:right w:w="80" w:type="dxa"/>
            </w:tcMar>
          </w:tcPr>
          <w:p w14:paraId="283C9928" w14:textId="77777777" w:rsidR="00A27AD3" w:rsidRDefault="00F02206">
            <w:pPr>
              <w:spacing w:after="20" w:line="240" w:lineRule="auto"/>
            </w:pPr>
            <w:r>
              <w:rPr>
                <w:sz w:val="18"/>
              </w:rPr>
              <w:t>The filters of B.5</w:t>
            </w:r>
          </w:p>
        </w:tc>
      </w:tr>
      <w:tr w:rsidR="00A27AD3" w14:paraId="5148AFE0" w14:textId="77777777">
        <w:trPr>
          <w:jc w:val="center"/>
        </w:trPr>
        <w:tc>
          <w:tcPr>
            <w:tcW w:w="1956" w:type="dxa"/>
            <w:shd w:val="clear" w:color="auto" w:fill="F2F5F9"/>
            <w:tcMar>
              <w:top w:w="40" w:type="dxa"/>
              <w:left w:w="80" w:type="dxa"/>
              <w:bottom w:w="40" w:type="dxa"/>
              <w:right w:w="80" w:type="dxa"/>
            </w:tcMar>
          </w:tcPr>
          <w:p w14:paraId="332EA501" w14:textId="77777777" w:rsidR="00A27AD3" w:rsidRDefault="00F02206">
            <w:pPr>
              <w:spacing w:after="20" w:line="240" w:lineRule="auto"/>
            </w:pPr>
            <w:r>
              <w:rPr>
                <w:sz w:val="18"/>
              </w:rPr>
              <w:t>search_runs</w:t>
            </w:r>
          </w:p>
        </w:tc>
        <w:tc>
          <w:tcPr>
            <w:tcW w:w="3841" w:type="dxa"/>
            <w:shd w:val="clear" w:color="auto" w:fill="F2F5F9"/>
            <w:tcMar>
              <w:top w:w="40" w:type="dxa"/>
              <w:left w:w="80" w:type="dxa"/>
              <w:bottom w:w="40" w:type="dxa"/>
              <w:right w:w="80" w:type="dxa"/>
            </w:tcMar>
          </w:tcPr>
          <w:p w14:paraId="1F7CD7BB" w14:textId="77777777" w:rsidR="00A27AD3" w:rsidRDefault="00F02206">
            <w:pPr>
              <w:spacing w:after="20" w:line="240" w:lineRule="auto"/>
            </w:pPr>
            <w:r>
              <w:rPr>
                <w:sz w:val="18"/>
              </w:rPr>
              <w:t>id, profile_id, trigger, status, started_at, finished_at, found, new, queued, apify_cost, ai_cost, error</w:t>
            </w:r>
          </w:p>
        </w:tc>
        <w:tc>
          <w:tcPr>
            <w:tcW w:w="3841" w:type="dxa"/>
            <w:shd w:val="clear" w:color="auto" w:fill="F2F5F9"/>
            <w:tcMar>
              <w:top w:w="40" w:type="dxa"/>
              <w:left w:w="80" w:type="dxa"/>
              <w:bottom w:w="40" w:type="dxa"/>
              <w:right w:w="80" w:type="dxa"/>
            </w:tcMar>
          </w:tcPr>
          <w:p w14:paraId="136CD589" w14:textId="77777777" w:rsidR="00A27AD3" w:rsidRDefault="00F02206">
            <w:pPr>
              <w:spacing w:after="20" w:line="240" w:lineRule="auto"/>
            </w:pPr>
            <w:r>
              <w:rPr>
                <w:sz w:val="18"/>
              </w:rPr>
              <w:t>One row per run</w:t>
            </w:r>
          </w:p>
        </w:tc>
      </w:tr>
      <w:tr w:rsidR="00A27AD3" w14:paraId="0B7881C2" w14:textId="77777777">
        <w:trPr>
          <w:jc w:val="center"/>
        </w:trPr>
        <w:tc>
          <w:tcPr>
            <w:tcW w:w="1956" w:type="dxa"/>
            <w:tcMar>
              <w:top w:w="40" w:type="dxa"/>
              <w:left w:w="80" w:type="dxa"/>
              <w:bottom w:w="40" w:type="dxa"/>
              <w:right w:w="80" w:type="dxa"/>
            </w:tcMar>
          </w:tcPr>
          <w:p w14:paraId="6C900CAC" w14:textId="77777777" w:rsidR="00A27AD3" w:rsidRDefault="00F02206">
            <w:pPr>
              <w:spacing w:after="20" w:line="240" w:lineRule="auto"/>
            </w:pPr>
            <w:r>
              <w:rPr>
                <w:sz w:val="18"/>
              </w:rPr>
              <w:t>raw_places</w:t>
            </w:r>
          </w:p>
        </w:tc>
        <w:tc>
          <w:tcPr>
            <w:tcW w:w="3841" w:type="dxa"/>
            <w:tcMar>
              <w:top w:w="40" w:type="dxa"/>
              <w:left w:w="80" w:type="dxa"/>
              <w:bottom w:w="40" w:type="dxa"/>
              <w:right w:w="80" w:type="dxa"/>
            </w:tcMar>
          </w:tcPr>
          <w:p w14:paraId="6D431CB1" w14:textId="77777777" w:rsidR="00A27AD3" w:rsidRDefault="00F02206">
            <w:pPr>
              <w:spacing w:after="20" w:line="240" w:lineRule="auto"/>
            </w:pPr>
            <w:r>
              <w:rPr>
                <w:sz w:val="18"/>
              </w:rPr>
              <w:t>run_id, place_id, payload (jsonb)</w:t>
            </w:r>
          </w:p>
        </w:tc>
        <w:tc>
          <w:tcPr>
            <w:tcW w:w="3841" w:type="dxa"/>
            <w:tcMar>
              <w:top w:w="40" w:type="dxa"/>
              <w:left w:w="80" w:type="dxa"/>
              <w:bottom w:w="40" w:type="dxa"/>
              <w:right w:w="80" w:type="dxa"/>
            </w:tcMar>
          </w:tcPr>
          <w:p w14:paraId="42B09608" w14:textId="77777777" w:rsidR="00A27AD3" w:rsidRDefault="00F02206">
            <w:pPr>
              <w:spacing w:after="20" w:line="240" w:lineRule="auto"/>
            </w:pPr>
            <w:r>
              <w:rPr>
                <w:sz w:val="18"/>
              </w:rPr>
              <w:t>Raw scraper output, kept 30 days for debugging</w:t>
            </w:r>
          </w:p>
        </w:tc>
      </w:tr>
      <w:tr w:rsidR="00A27AD3" w14:paraId="018B795B" w14:textId="77777777">
        <w:trPr>
          <w:jc w:val="center"/>
        </w:trPr>
        <w:tc>
          <w:tcPr>
            <w:tcW w:w="1956" w:type="dxa"/>
            <w:shd w:val="clear" w:color="auto" w:fill="F2F5F9"/>
            <w:tcMar>
              <w:top w:w="40" w:type="dxa"/>
              <w:left w:w="80" w:type="dxa"/>
              <w:bottom w:w="40" w:type="dxa"/>
              <w:right w:w="80" w:type="dxa"/>
            </w:tcMar>
          </w:tcPr>
          <w:p w14:paraId="2916A294" w14:textId="77777777" w:rsidR="00A27AD3" w:rsidRDefault="00F02206">
            <w:pPr>
              <w:spacing w:after="20" w:line="240" w:lineRule="auto"/>
            </w:pPr>
            <w:r>
              <w:rPr>
                <w:sz w:val="18"/>
              </w:rPr>
              <w:t>companies</w:t>
            </w:r>
          </w:p>
        </w:tc>
        <w:tc>
          <w:tcPr>
            <w:tcW w:w="3841" w:type="dxa"/>
            <w:shd w:val="clear" w:color="auto" w:fill="F2F5F9"/>
            <w:tcMar>
              <w:top w:w="40" w:type="dxa"/>
              <w:left w:w="80" w:type="dxa"/>
              <w:bottom w:w="40" w:type="dxa"/>
              <w:right w:w="80" w:type="dxa"/>
            </w:tcMar>
          </w:tcPr>
          <w:p w14:paraId="6467DCF5" w14:textId="77777777" w:rsidR="00A27AD3" w:rsidRDefault="00F02206">
            <w:pPr>
              <w:spacing w:after="20" w:line="240" w:lineRule="auto"/>
            </w:pPr>
            <w:r>
              <w:rPr>
                <w:sz w:val="18"/>
              </w:rPr>
              <w:t>id, place_id, domain, kvk_nummer, name, address, postcode, city, province, lat, lng, segment, reviews, rating, familie, first_seen, last_seen</w:t>
            </w:r>
          </w:p>
        </w:tc>
        <w:tc>
          <w:tcPr>
            <w:tcW w:w="3841" w:type="dxa"/>
            <w:shd w:val="clear" w:color="auto" w:fill="F2F5F9"/>
            <w:tcMar>
              <w:top w:w="40" w:type="dxa"/>
              <w:left w:w="80" w:type="dxa"/>
              <w:bottom w:w="40" w:type="dxa"/>
              <w:right w:w="80" w:type="dxa"/>
            </w:tcMar>
          </w:tcPr>
          <w:p w14:paraId="7F9490FF" w14:textId="77777777" w:rsidR="00A27AD3" w:rsidRDefault="00F02206">
            <w:pPr>
              <w:spacing w:after="20" w:line="240" w:lineRule="auto"/>
            </w:pPr>
            <w:r>
              <w:rPr>
                <w:sz w:val="18"/>
              </w:rPr>
              <w:t>One row per real company (unique keys)</w:t>
            </w:r>
          </w:p>
        </w:tc>
      </w:tr>
      <w:tr w:rsidR="00A27AD3" w14:paraId="50CA9339" w14:textId="77777777">
        <w:trPr>
          <w:jc w:val="center"/>
        </w:trPr>
        <w:tc>
          <w:tcPr>
            <w:tcW w:w="1956" w:type="dxa"/>
            <w:tcMar>
              <w:top w:w="40" w:type="dxa"/>
              <w:left w:w="80" w:type="dxa"/>
              <w:bottom w:w="40" w:type="dxa"/>
              <w:right w:w="80" w:type="dxa"/>
            </w:tcMar>
          </w:tcPr>
          <w:p w14:paraId="5EBB4F21" w14:textId="77777777" w:rsidR="00A27AD3" w:rsidRDefault="00F02206">
            <w:pPr>
              <w:spacing w:after="20" w:line="240" w:lineRule="auto"/>
            </w:pPr>
            <w:r>
              <w:rPr>
                <w:sz w:val="18"/>
              </w:rPr>
              <w:t>company_signals</w:t>
            </w:r>
          </w:p>
        </w:tc>
        <w:tc>
          <w:tcPr>
            <w:tcW w:w="3841" w:type="dxa"/>
            <w:tcMar>
              <w:top w:w="40" w:type="dxa"/>
              <w:left w:w="80" w:type="dxa"/>
              <w:bottom w:w="40" w:type="dxa"/>
              <w:right w:w="80" w:type="dxa"/>
            </w:tcMar>
          </w:tcPr>
          <w:p w14:paraId="52D7923C" w14:textId="77777777" w:rsidR="00A27AD3" w:rsidRDefault="00F02206">
            <w:pPr>
              <w:spacing w:after="20" w:line="240" w:lineRule="auto"/>
            </w:pPr>
            <w:r>
              <w:rPr>
                <w:sz w:val="18"/>
              </w:rPr>
              <w:t>company_id, type, text, url, found_at</w:t>
            </w:r>
          </w:p>
        </w:tc>
        <w:tc>
          <w:tcPr>
            <w:tcW w:w="3841" w:type="dxa"/>
            <w:tcMar>
              <w:top w:w="40" w:type="dxa"/>
              <w:left w:w="80" w:type="dxa"/>
              <w:bottom w:w="40" w:type="dxa"/>
              <w:right w:w="80" w:type="dxa"/>
            </w:tcMar>
          </w:tcPr>
          <w:p w14:paraId="3311E6A8" w14:textId="77777777" w:rsidR="00A27AD3" w:rsidRDefault="00F02206">
            <w:pPr>
              <w:spacing w:after="20" w:line="240" w:lineRule="auto"/>
            </w:pPr>
            <w:r>
              <w:rPr>
                <w:sz w:val="18"/>
              </w:rPr>
              <w:t>Growth and activity signals</w:t>
            </w:r>
          </w:p>
        </w:tc>
      </w:tr>
      <w:tr w:rsidR="00A27AD3" w14:paraId="792B0FA3" w14:textId="77777777">
        <w:trPr>
          <w:jc w:val="center"/>
        </w:trPr>
        <w:tc>
          <w:tcPr>
            <w:tcW w:w="1956" w:type="dxa"/>
            <w:shd w:val="clear" w:color="auto" w:fill="F2F5F9"/>
            <w:tcMar>
              <w:top w:w="40" w:type="dxa"/>
              <w:left w:w="80" w:type="dxa"/>
              <w:bottom w:w="40" w:type="dxa"/>
              <w:right w:w="80" w:type="dxa"/>
            </w:tcMar>
          </w:tcPr>
          <w:p w14:paraId="067EC388" w14:textId="77777777" w:rsidR="00A27AD3" w:rsidRDefault="00F02206">
            <w:pPr>
              <w:spacing w:after="20" w:line="240" w:lineRule="auto"/>
            </w:pPr>
            <w:r>
              <w:rPr>
                <w:sz w:val="18"/>
              </w:rPr>
              <w:t>evaluations</w:t>
            </w:r>
          </w:p>
        </w:tc>
        <w:tc>
          <w:tcPr>
            <w:tcW w:w="3841" w:type="dxa"/>
            <w:shd w:val="clear" w:color="auto" w:fill="F2F5F9"/>
            <w:tcMar>
              <w:top w:w="40" w:type="dxa"/>
              <w:left w:w="80" w:type="dxa"/>
              <w:bottom w:w="40" w:type="dxa"/>
              <w:right w:w="80" w:type="dxa"/>
            </w:tcMar>
          </w:tcPr>
          <w:p w14:paraId="481FF95E" w14:textId="77777777" w:rsidR="00A27AD3" w:rsidRDefault="00F02206">
            <w:pPr>
              <w:spacing w:after="20" w:line="240" w:lineRule="auto"/>
            </w:pPr>
            <w:r>
              <w:rPr>
                <w:sz w:val="18"/>
              </w:rPr>
              <w:t>company_id, agent, model, prompt_version, fit_score, kans, output (jsonb), tokens, cost, created_at</w:t>
            </w:r>
          </w:p>
        </w:tc>
        <w:tc>
          <w:tcPr>
            <w:tcW w:w="3841" w:type="dxa"/>
            <w:shd w:val="clear" w:color="auto" w:fill="F2F5F9"/>
            <w:tcMar>
              <w:top w:w="40" w:type="dxa"/>
              <w:left w:w="80" w:type="dxa"/>
              <w:bottom w:w="40" w:type="dxa"/>
              <w:right w:w="80" w:type="dxa"/>
            </w:tcMar>
          </w:tcPr>
          <w:p w14:paraId="0DAE7780" w14:textId="77777777" w:rsidR="00A27AD3" w:rsidRDefault="00F02206">
            <w:pPr>
              <w:spacing w:after="20" w:line="240" w:lineRule="auto"/>
            </w:pPr>
            <w:r>
              <w:rPr>
                <w:sz w:val="18"/>
              </w:rPr>
              <w:t>Every agent verdict, for audit</w:t>
            </w:r>
          </w:p>
        </w:tc>
      </w:tr>
      <w:tr w:rsidR="00A27AD3" w14:paraId="5599CD1E" w14:textId="77777777">
        <w:trPr>
          <w:jc w:val="center"/>
        </w:trPr>
        <w:tc>
          <w:tcPr>
            <w:tcW w:w="1956" w:type="dxa"/>
            <w:tcMar>
              <w:top w:w="40" w:type="dxa"/>
              <w:left w:w="80" w:type="dxa"/>
              <w:bottom w:w="40" w:type="dxa"/>
              <w:right w:w="80" w:type="dxa"/>
            </w:tcMar>
          </w:tcPr>
          <w:p w14:paraId="0403CB84" w14:textId="77777777" w:rsidR="00A27AD3" w:rsidRDefault="00F02206">
            <w:pPr>
              <w:spacing w:after="20" w:line="240" w:lineRule="auto"/>
            </w:pPr>
            <w:r>
              <w:rPr>
                <w:sz w:val="18"/>
              </w:rPr>
              <w:t>contacts</w:t>
            </w:r>
          </w:p>
        </w:tc>
        <w:tc>
          <w:tcPr>
            <w:tcW w:w="3841" w:type="dxa"/>
            <w:tcMar>
              <w:top w:w="40" w:type="dxa"/>
              <w:left w:w="80" w:type="dxa"/>
              <w:bottom w:w="40" w:type="dxa"/>
              <w:right w:w="80" w:type="dxa"/>
            </w:tcMar>
          </w:tcPr>
          <w:p w14:paraId="20A33EA1" w14:textId="77777777" w:rsidR="00A27AD3" w:rsidRDefault="00F02206">
            <w:pPr>
              <w:spacing w:after="20" w:line="240" w:lineRule="auto"/>
            </w:pPr>
            <w:r>
              <w:rPr>
                <w:sz w:val="18"/>
              </w:rPr>
              <w:t>company_id, name, role, email, phone, source_url, linkedin_search_url</w:t>
            </w:r>
          </w:p>
        </w:tc>
        <w:tc>
          <w:tcPr>
            <w:tcW w:w="3841" w:type="dxa"/>
            <w:tcMar>
              <w:top w:w="40" w:type="dxa"/>
              <w:left w:w="80" w:type="dxa"/>
              <w:bottom w:w="40" w:type="dxa"/>
              <w:right w:w="80" w:type="dxa"/>
            </w:tcMar>
          </w:tcPr>
          <w:p w14:paraId="31A65864" w14:textId="77777777" w:rsidR="00A27AD3" w:rsidRDefault="00F02206">
            <w:pPr>
              <w:spacing w:after="20" w:line="240" w:lineRule="auto"/>
            </w:pPr>
            <w:r>
              <w:rPr>
                <w:sz w:val="18"/>
              </w:rPr>
              <w:t>Contacts and how they were found</w:t>
            </w:r>
          </w:p>
        </w:tc>
      </w:tr>
      <w:tr w:rsidR="00A27AD3" w14:paraId="6AED25A3" w14:textId="77777777">
        <w:trPr>
          <w:jc w:val="center"/>
        </w:trPr>
        <w:tc>
          <w:tcPr>
            <w:tcW w:w="1956" w:type="dxa"/>
            <w:shd w:val="clear" w:color="auto" w:fill="F2F5F9"/>
            <w:tcMar>
              <w:top w:w="40" w:type="dxa"/>
              <w:left w:w="80" w:type="dxa"/>
              <w:bottom w:w="40" w:type="dxa"/>
              <w:right w:w="80" w:type="dxa"/>
            </w:tcMar>
          </w:tcPr>
          <w:p w14:paraId="085EDB1B" w14:textId="77777777" w:rsidR="00A27AD3" w:rsidRDefault="00F02206">
            <w:pPr>
              <w:spacing w:after="20" w:line="240" w:lineRule="auto"/>
            </w:pPr>
            <w:r>
              <w:rPr>
                <w:sz w:val="18"/>
              </w:rPr>
              <w:t>review_queue</w:t>
            </w:r>
          </w:p>
        </w:tc>
        <w:tc>
          <w:tcPr>
            <w:tcW w:w="3841" w:type="dxa"/>
            <w:shd w:val="clear" w:color="auto" w:fill="F2F5F9"/>
            <w:tcMar>
              <w:top w:w="40" w:type="dxa"/>
              <w:left w:w="80" w:type="dxa"/>
              <w:bottom w:w="40" w:type="dxa"/>
              <w:right w:w="80" w:type="dxa"/>
            </w:tcMar>
          </w:tcPr>
          <w:p w14:paraId="3A08612B" w14:textId="77777777" w:rsidR="00A27AD3" w:rsidRDefault="00F02206">
            <w:pPr>
              <w:spacing w:after="20" w:line="240" w:lineRule="auto"/>
            </w:pPr>
            <w:r>
              <w:rPr>
                <w:sz w:val="18"/>
              </w:rPr>
              <w:t>company_id, profile_id, state (new/approved/rejected/snoozed), reason, decided_by</w:t>
            </w:r>
          </w:p>
        </w:tc>
        <w:tc>
          <w:tcPr>
            <w:tcW w:w="3841" w:type="dxa"/>
            <w:shd w:val="clear" w:color="auto" w:fill="F2F5F9"/>
            <w:tcMar>
              <w:top w:w="40" w:type="dxa"/>
              <w:left w:w="80" w:type="dxa"/>
              <w:bottom w:w="40" w:type="dxa"/>
              <w:right w:w="80" w:type="dxa"/>
            </w:tcMar>
          </w:tcPr>
          <w:p w14:paraId="6E847799" w14:textId="77777777" w:rsidR="00A27AD3" w:rsidRDefault="00F02206">
            <w:pPr>
              <w:spacing w:after="20" w:line="240" w:lineRule="auto"/>
            </w:pPr>
            <w:r>
              <w:rPr>
                <w:sz w:val="18"/>
              </w:rPr>
              <w:t>Human review</w:t>
            </w:r>
          </w:p>
        </w:tc>
      </w:tr>
      <w:tr w:rsidR="00A27AD3" w14:paraId="082ADE65" w14:textId="77777777">
        <w:trPr>
          <w:jc w:val="center"/>
        </w:trPr>
        <w:tc>
          <w:tcPr>
            <w:tcW w:w="1956" w:type="dxa"/>
            <w:tcMar>
              <w:top w:w="40" w:type="dxa"/>
              <w:left w:w="80" w:type="dxa"/>
              <w:bottom w:w="40" w:type="dxa"/>
              <w:right w:w="80" w:type="dxa"/>
            </w:tcMar>
          </w:tcPr>
          <w:p w14:paraId="26C9BE33" w14:textId="77777777" w:rsidR="00A27AD3" w:rsidRDefault="00F02206">
            <w:pPr>
              <w:spacing w:after="20" w:line="240" w:lineRule="auto"/>
            </w:pPr>
            <w:r>
              <w:rPr>
                <w:sz w:val="18"/>
              </w:rPr>
              <w:t>leads</w:t>
            </w:r>
          </w:p>
        </w:tc>
        <w:tc>
          <w:tcPr>
            <w:tcW w:w="3841" w:type="dxa"/>
            <w:tcMar>
              <w:top w:w="40" w:type="dxa"/>
              <w:left w:w="80" w:type="dxa"/>
              <w:bottom w:w="40" w:type="dxa"/>
              <w:right w:w="80" w:type="dxa"/>
            </w:tcMar>
          </w:tcPr>
          <w:p w14:paraId="2492783B" w14:textId="77777777" w:rsidR="00A27AD3" w:rsidRDefault="00F02206">
            <w:pPr>
              <w:spacing w:after="20" w:line="240" w:lineRule="auto"/>
            </w:pPr>
            <w:r>
              <w:rPr>
                <w:sz w:val="18"/>
              </w:rPr>
              <w:t>id, company_id, status, kans, datum, volgende, due_date, aantal, waarde, reden, notitie, owner, version</w:t>
            </w:r>
          </w:p>
        </w:tc>
        <w:tc>
          <w:tcPr>
            <w:tcW w:w="3841" w:type="dxa"/>
            <w:tcMar>
              <w:top w:w="40" w:type="dxa"/>
              <w:left w:w="80" w:type="dxa"/>
              <w:bottom w:w="40" w:type="dxa"/>
              <w:right w:w="80" w:type="dxa"/>
            </w:tcMar>
          </w:tcPr>
          <w:p w14:paraId="221B30C6" w14:textId="77777777" w:rsidR="00A27AD3" w:rsidRDefault="00F02206">
            <w:pPr>
              <w:spacing w:after="20" w:line="240" w:lineRule="auto"/>
            </w:pPr>
            <w:r>
              <w:rPr>
                <w:sz w:val="18"/>
              </w:rPr>
              <w:t xml:space="preserve">Pipeline (A.1 fields); </w:t>
            </w:r>
            <w:r>
              <w:rPr>
                <w:rFonts w:ascii="Consolas" w:hAnsi="Consolas"/>
                <w:color w:val="8A2B22"/>
                <w:sz w:val="16"/>
              </w:rPr>
              <w:t>version</w:t>
            </w:r>
            <w:r>
              <w:rPr>
                <w:sz w:val="18"/>
              </w:rPr>
              <w:t xml:space="preserve"> for optimistic locking</w:t>
            </w:r>
          </w:p>
        </w:tc>
      </w:tr>
      <w:tr w:rsidR="00A27AD3" w14:paraId="13659C47" w14:textId="77777777">
        <w:trPr>
          <w:jc w:val="center"/>
        </w:trPr>
        <w:tc>
          <w:tcPr>
            <w:tcW w:w="1956" w:type="dxa"/>
            <w:shd w:val="clear" w:color="auto" w:fill="F2F5F9"/>
            <w:tcMar>
              <w:top w:w="40" w:type="dxa"/>
              <w:left w:w="80" w:type="dxa"/>
              <w:bottom w:w="40" w:type="dxa"/>
              <w:right w:w="80" w:type="dxa"/>
            </w:tcMar>
          </w:tcPr>
          <w:p w14:paraId="6FA28096" w14:textId="77777777" w:rsidR="00A27AD3" w:rsidRDefault="00F02206">
            <w:pPr>
              <w:spacing w:after="20" w:line="240" w:lineRule="auto"/>
            </w:pPr>
            <w:r>
              <w:rPr>
                <w:sz w:val="18"/>
              </w:rPr>
              <w:t>activities</w:t>
            </w:r>
          </w:p>
        </w:tc>
        <w:tc>
          <w:tcPr>
            <w:tcW w:w="3841" w:type="dxa"/>
            <w:shd w:val="clear" w:color="auto" w:fill="F2F5F9"/>
            <w:tcMar>
              <w:top w:w="40" w:type="dxa"/>
              <w:left w:w="80" w:type="dxa"/>
              <w:bottom w:w="40" w:type="dxa"/>
              <w:right w:w="80" w:type="dxa"/>
            </w:tcMar>
          </w:tcPr>
          <w:p w14:paraId="482BE7AA" w14:textId="77777777" w:rsidR="00A27AD3" w:rsidRDefault="00F02206">
            <w:pPr>
              <w:spacing w:after="20" w:line="240" w:lineRule="auto"/>
            </w:pPr>
            <w:r>
              <w:rPr>
                <w:sz w:val="18"/>
              </w:rPr>
              <w:t>lead_id, type, text, user_id, created_at</w:t>
            </w:r>
          </w:p>
        </w:tc>
        <w:tc>
          <w:tcPr>
            <w:tcW w:w="3841" w:type="dxa"/>
            <w:shd w:val="clear" w:color="auto" w:fill="F2F5F9"/>
            <w:tcMar>
              <w:top w:w="40" w:type="dxa"/>
              <w:left w:w="80" w:type="dxa"/>
              <w:bottom w:w="40" w:type="dxa"/>
              <w:right w:w="80" w:type="dxa"/>
            </w:tcMar>
          </w:tcPr>
          <w:p w14:paraId="57633142" w14:textId="77777777" w:rsidR="00A27AD3" w:rsidRDefault="00F02206">
            <w:pPr>
              <w:spacing w:after="20" w:line="240" w:lineRule="auto"/>
            </w:pPr>
            <w:r>
              <w:rPr>
                <w:sz w:val="18"/>
              </w:rPr>
              <w:t>Activity log: calls, mails, status changes</w:t>
            </w:r>
          </w:p>
        </w:tc>
      </w:tr>
      <w:tr w:rsidR="00A27AD3" w14:paraId="3418BF4E" w14:textId="77777777">
        <w:trPr>
          <w:jc w:val="center"/>
        </w:trPr>
        <w:tc>
          <w:tcPr>
            <w:tcW w:w="1956" w:type="dxa"/>
            <w:tcMar>
              <w:top w:w="40" w:type="dxa"/>
              <w:left w:w="80" w:type="dxa"/>
              <w:bottom w:w="40" w:type="dxa"/>
              <w:right w:w="80" w:type="dxa"/>
            </w:tcMar>
          </w:tcPr>
          <w:p w14:paraId="3C290777" w14:textId="77777777" w:rsidR="00A27AD3" w:rsidRDefault="00F02206">
            <w:pPr>
              <w:spacing w:after="20" w:line="240" w:lineRule="auto"/>
            </w:pPr>
            <w:r>
              <w:rPr>
                <w:sz w:val="18"/>
              </w:rPr>
              <w:t>quotes</w:t>
            </w:r>
          </w:p>
        </w:tc>
        <w:tc>
          <w:tcPr>
            <w:tcW w:w="3841" w:type="dxa"/>
            <w:tcMar>
              <w:top w:w="40" w:type="dxa"/>
              <w:left w:w="80" w:type="dxa"/>
              <w:bottom w:w="40" w:type="dxa"/>
              <w:right w:w="80" w:type="dxa"/>
            </w:tcMar>
          </w:tcPr>
          <w:p w14:paraId="0D103880" w14:textId="77777777" w:rsidR="00A27AD3" w:rsidRDefault="00F02206">
            <w:pPr>
              <w:spacing w:after="20" w:line="240" w:lineRule="auto"/>
            </w:pPr>
            <w:r>
              <w:rPr>
                <w:sz w:val="18"/>
              </w:rPr>
              <w:t>id, lead_id, number (sequence), model, inputs (jsonb), results (jsonb), pdf_path, created_by</w:t>
            </w:r>
          </w:p>
        </w:tc>
        <w:tc>
          <w:tcPr>
            <w:tcW w:w="3841" w:type="dxa"/>
            <w:tcMar>
              <w:top w:w="40" w:type="dxa"/>
              <w:left w:w="80" w:type="dxa"/>
              <w:bottom w:w="40" w:type="dxa"/>
              <w:right w:w="80" w:type="dxa"/>
            </w:tcMar>
          </w:tcPr>
          <w:p w14:paraId="425438ED" w14:textId="77777777" w:rsidR="00A27AD3" w:rsidRDefault="00F02206">
            <w:pPr>
              <w:spacing w:after="20" w:line="240" w:lineRule="auto"/>
            </w:pPr>
            <w:r>
              <w:rPr>
                <w:sz w:val="18"/>
              </w:rPr>
              <w:t>Saved ROI calculations and quotes</w:t>
            </w:r>
          </w:p>
        </w:tc>
      </w:tr>
      <w:tr w:rsidR="00A27AD3" w14:paraId="0C3D90C3" w14:textId="77777777">
        <w:trPr>
          <w:jc w:val="center"/>
        </w:trPr>
        <w:tc>
          <w:tcPr>
            <w:tcW w:w="1956" w:type="dxa"/>
            <w:shd w:val="clear" w:color="auto" w:fill="F2F5F9"/>
            <w:tcMar>
              <w:top w:w="40" w:type="dxa"/>
              <w:left w:w="80" w:type="dxa"/>
              <w:bottom w:w="40" w:type="dxa"/>
              <w:right w:w="80" w:type="dxa"/>
            </w:tcMar>
          </w:tcPr>
          <w:p w14:paraId="346FD9B2" w14:textId="77777777" w:rsidR="00A27AD3" w:rsidRDefault="00F02206">
            <w:pPr>
              <w:spacing w:after="20" w:line="240" w:lineRule="auto"/>
            </w:pPr>
            <w:r>
              <w:rPr>
                <w:sz w:val="18"/>
              </w:rPr>
              <w:t>usage_log</w:t>
            </w:r>
          </w:p>
        </w:tc>
        <w:tc>
          <w:tcPr>
            <w:tcW w:w="3841" w:type="dxa"/>
            <w:shd w:val="clear" w:color="auto" w:fill="F2F5F9"/>
            <w:tcMar>
              <w:top w:w="40" w:type="dxa"/>
              <w:left w:w="80" w:type="dxa"/>
              <w:bottom w:w="40" w:type="dxa"/>
              <w:right w:w="80" w:type="dxa"/>
            </w:tcMar>
          </w:tcPr>
          <w:p w14:paraId="41FF4AA5" w14:textId="77777777" w:rsidR="00A27AD3" w:rsidRDefault="00F02206">
            <w:pPr>
              <w:spacing w:after="20" w:line="240" w:lineRule="auto"/>
            </w:pPr>
            <w:r>
              <w:rPr>
                <w:sz w:val="18"/>
              </w:rPr>
              <w:t>run_id, provider, units, cost_usd</w:t>
            </w:r>
          </w:p>
        </w:tc>
        <w:tc>
          <w:tcPr>
            <w:tcW w:w="3841" w:type="dxa"/>
            <w:shd w:val="clear" w:color="auto" w:fill="F2F5F9"/>
            <w:tcMar>
              <w:top w:w="40" w:type="dxa"/>
              <w:left w:w="80" w:type="dxa"/>
              <w:bottom w:w="40" w:type="dxa"/>
              <w:right w:w="80" w:type="dxa"/>
            </w:tcMar>
          </w:tcPr>
          <w:p w14:paraId="79DF72A1" w14:textId="77777777" w:rsidR="00A27AD3" w:rsidRDefault="00F02206">
            <w:pPr>
              <w:spacing w:after="20" w:line="240" w:lineRule="auto"/>
            </w:pPr>
            <w:r>
              <w:rPr>
                <w:sz w:val="18"/>
              </w:rPr>
              <w:t>Apify and Claude spend, used for budgets</w:t>
            </w:r>
          </w:p>
        </w:tc>
      </w:tr>
    </w:tbl>
    <w:p w14:paraId="30E74F80" w14:textId="77777777" w:rsidR="00A27AD3" w:rsidRDefault="00A27AD3">
      <w:pPr>
        <w:spacing w:after="40"/>
      </w:pPr>
    </w:p>
    <w:p w14:paraId="34E19FFE" w14:textId="77777777" w:rsidR="00A27AD3" w:rsidRDefault="00F02206">
      <w:r>
        <w:t xml:space="preserve">Row Level Security is on for every table. Viewers can only read, and only admins can change settings and see margin fields. The 55 leads in </w:t>
      </w:r>
      <w:r>
        <w:rPr>
          <w:rFonts w:ascii="Consolas" w:hAnsi="Consolas"/>
          <w:color w:val="8A2B22"/>
          <w:sz w:val="19"/>
        </w:rPr>
        <w:t>leads.json</w:t>
      </w:r>
      <w:r>
        <w:t xml:space="preserve"> are imported once as companies + leads by a seed script, with </w:t>
      </w:r>
      <w:r>
        <w:rPr>
          <w:rFonts w:ascii="Consolas" w:hAnsi="Consolas"/>
          <w:color w:val="8A2B22"/>
          <w:sz w:val="19"/>
        </w:rPr>
        <w:t>datum</w:t>
      </w:r>
      <w:r>
        <w:t xml:space="preserve"> and the kans data kept.</w:t>
      </w:r>
    </w:p>
    <w:p w14:paraId="4EC3997B" w14:textId="77777777" w:rsidR="00A27AD3" w:rsidRDefault="00F02206">
      <w:pPr>
        <w:pStyle w:val="Heading2"/>
      </w:pPr>
      <w:bookmarkStart w:id="22" w:name="_Toc241848570"/>
      <w:r>
        <w:t>B.10 Interfaces between app and n8n</w:t>
      </w:r>
      <w:bookmarkEnd w:id="22"/>
    </w:p>
    <w:p w14:paraId="40E3E517" w14:textId="77777777" w:rsidR="00A27AD3" w:rsidRDefault="00F02206">
      <w:pPr>
        <w:shd w:val="clear" w:color="auto" w:fill="EAF6EF"/>
        <w:spacing w:before="40" w:after="160"/>
        <w:ind w:left="113"/>
      </w:pPr>
      <w:r>
        <w:rPr>
          <w:b/>
          <w:color w:val="0E2038"/>
          <w:sz w:val="19"/>
        </w:rPr>
        <w:t xml:space="preserve">Build status  </w:t>
      </w:r>
      <w:r>
        <w:rPr>
          <w:rFonts w:ascii="Segoe UI Symbol" w:hAnsi="Segoe UI Symbol"/>
          <w:b/>
          <w:color w:val="2E8B57"/>
          <w:sz w:val="19"/>
        </w:rPr>
        <w:t>✓</w:t>
      </w:r>
      <w:r>
        <w:rPr>
          <w:sz w:val="19"/>
        </w:rPr>
        <w:t xml:space="preserve"> All endpoints and secret checks are done; /api/health verified live (C.5, I1–I4).</w:t>
      </w:r>
    </w:p>
    <w:p w14:paraId="01D8824B" w14:textId="77777777" w:rsidR="00A27AD3" w:rsidRDefault="00F02206">
      <w:r>
        <w:t>These follow the hackathon app's contract: a shared secret in both directions, an immediate "accepted" reply, and results posted back in batches.</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276"/>
        <w:gridCol w:w="2631"/>
        <w:gridCol w:w="2699"/>
        <w:gridCol w:w="3032"/>
      </w:tblGrid>
      <w:tr w:rsidR="00A27AD3" w14:paraId="524F565D" w14:textId="77777777">
        <w:trPr>
          <w:tblHeader/>
          <w:jc w:val="center"/>
        </w:trPr>
        <w:tc>
          <w:tcPr>
            <w:tcW w:w="1276" w:type="dxa"/>
            <w:shd w:val="clear" w:color="auto" w:fill="0E2038"/>
            <w:tcMar>
              <w:top w:w="40" w:type="dxa"/>
              <w:left w:w="80" w:type="dxa"/>
              <w:bottom w:w="40" w:type="dxa"/>
              <w:right w:w="80" w:type="dxa"/>
            </w:tcMar>
          </w:tcPr>
          <w:p w14:paraId="6A0B300A" w14:textId="77777777" w:rsidR="00A27AD3" w:rsidRDefault="00F02206">
            <w:pPr>
              <w:spacing w:after="20" w:line="240" w:lineRule="auto"/>
            </w:pPr>
            <w:r>
              <w:rPr>
                <w:b/>
                <w:color w:val="FFFFFF"/>
                <w:sz w:val="18"/>
              </w:rPr>
              <w:t>Direction</w:t>
            </w:r>
          </w:p>
        </w:tc>
        <w:tc>
          <w:tcPr>
            <w:tcW w:w="2631" w:type="dxa"/>
            <w:shd w:val="clear" w:color="auto" w:fill="0E2038"/>
            <w:tcMar>
              <w:top w:w="40" w:type="dxa"/>
              <w:left w:w="80" w:type="dxa"/>
              <w:bottom w:w="40" w:type="dxa"/>
              <w:right w:w="80" w:type="dxa"/>
            </w:tcMar>
          </w:tcPr>
          <w:p w14:paraId="4A3EE3B3" w14:textId="77777777" w:rsidR="00A27AD3" w:rsidRDefault="00F02206">
            <w:pPr>
              <w:spacing w:after="20" w:line="240" w:lineRule="auto"/>
            </w:pPr>
            <w:r>
              <w:rPr>
                <w:b/>
                <w:color w:val="FFFFFF"/>
                <w:sz w:val="18"/>
              </w:rPr>
              <w:t>Endpoint</w:t>
            </w:r>
          </w:p>
        </w:tc>
        <w:tc>
          <w:tcPr>
            <w:tcW w:w="2699" w:type="dxa"/>
            <w:shd w:val="clear" w:color="auto" w:fill="0E2038"/>
            <w:tcMar>
              <w:top w:w="40" w:type="dxa"/>
              <w:left w:w="80" w:type="dxa"/>
              <w:bottom w:w="40" w:type="dxa"/>
              <w:right w:w="80" w:type="dxa"/>
            </w:tcMar>
          </w:tcPr>
          <w:p w14:paraId="69B2225E" w14:textId="77777777" w:rsidR="00A27AD3" w:rsidRDefault="00F02206">
            <w:pPr>
              <w:spacing w:after="20" w:line="240" w:lineRule="auto"/>
            </w:pPr>
            <w:r>
              <w:rPr>
                <w:b/>
                <w:color w:val="FFFFFF"/>
                <w:sz w:val="18"/>
              </w:rPr>
              <w:t>Auth</w:t>
            </w:r>
          </w:p>
        </w:tc>
        <w:tc>
          <w:tcPr>
            <w:tcW w:w="3032" w:type="dxa"/>
            <w:shd w:val="clear" w:color="auto" w:fill="0E2038"/>
            <w:tcMar>
              <w:top w:w="40" w:type="dxa"/>
              <w:left w:w="80" w:type="dxa"/>
              <w:bottom w:w="40" w:type="dxa"/>
              <w:right w:w="80" w:type="dxa"/>
            </w:tcMar>
          </w:tcPr>
          <w:p w14:paraId="71DD4FE7" w14:textId="77777777" w:rsidR="00A27AD3" w:rsidRDefault="00F02206">
            <w:pPr>
              <w:spacing w:after="20" w:line="240" w:lineRule="auto"/>
            </w:pPr>
            <w:r>
              <w:rPr>
                <w:b/>
                <w:color w:val="FFFFFF"/>
                <w:sz w:val="18"/>
              </w:rPr>
              <w:t>Purpose</w:t>
            </w:r>
          </w:p>
        </w:tc>
      </w:tr>
      <w:tr w:rsidR="00A27AD3" w14:paraId="2505F587" w14:textId="77777777">
        <w:trPr>
          <w:jc w:val="center"/>
        </w:trPr>
        <w:tc>
          <w:tcPr>
            <w:tcW w:w="1276" w:type="dxa"/>
            <w:tcMar>
              <w:top w:w="40" w:type="dxa"/>
              <w:left w:w="80" w:type="dxa"/>
              <w:bottom w:w="40" w:type="dxa"/>
              <w:right w:w="80" w:type="dxa"/>
            </w:tcMar>
          </w:tcPr>
          <w:p w14:paraId="48B11AF5" w14:textId="77777777" w:rsidR="00A27AD3" w:rsidRDefault="00F02206">
            <w:pPr>
              <w:spacing w:after="20" w:line="240" w:lineRule="auto"/>
            </w:pPr>
            <w:r>
              <w:rPr>
                <w:sz w:val="18"/>
              </w:rPr>
              <w:t>App → n8n</w:t>
            </w:r>
          </w:p>
        </w:tc>
        <w:tc>
          <w:tcPr>
            <w:tcW w:w="2631" w:type="dxa"/>
            <w:tcMar>
              <w:top w:w="40" w:type="dxa"/>
              <w:left w:w="80" w:type="dxa"/>
              <w:bottom w:w="40" w:type="dxa"/>
              <w:right w:w="80" w:type="dxa"/>
            </w:tcMar>
          </w:tcPr>
          <w:p w14:paraId="4D63F56E" w14:textId="77777777" w:rsidR="00A27AD3" w:rsidRDefault="00F02206">
            <w:pPr>
              <w:spacing w:after="20" w:line="240" w:lineRule="auto"/>
            </w:pPr>
            <w:r>
              <w:rPr>
                <w:rFonts w:ascii="Consolas" w:hAnsi="Consolas"/>
                <w:color w:val="8A2B22"/>
                <w:sz w:val="16"/>
              </w:rPr>
              <w:t>POST {N8N_DISCOVERY_WEBHOOK_URL}</w:t>
            </w:r>
          </w:p>
        </w:tc>
        <w:tc>
          <w:tcPr>
            <w:tcW w:w="2699" w:type="dxa"/>
            <w:tcMar>
              <w:top w:w="40" w:type="dxa"/>
              <w:left w:w="80" w:type="dxa"/>
              <w:bottom w:w="40" w:type="dxa"/>
              <w:right w:w="80" w:type="dxa"/>
            </w:tcMar>
          </w:tcPr>
          <w:p w14:paraId="0ECB614B" w14:textId="77777777" w:rsidR="00A27AD3" w:rsidRDefault="00F02206">
            <w:pPr>
              <w:spacing w:after="20" w:line="240" w:lineRule="auto"/>
            </w:pPr>
            <w:r>
              <w:rPr>
                <w:sz w:val="18"/>
              </w:rPr>
              <w:t xml:space="preserve">Header </w:t>
            </w:r>
            <w:r>
              <w:rPr>
                <w:rFonts w:ascii="Consolas" w:hAnsi="Consolas"/>
                <w:color w:val="8A2B22"/>
                <w:sz w:val="16"/>
              </w:rPr>
              <w:t>x-mek-secret</w:t>
            </w:r>
          </w:p>
        </w:tc>
        <w:tc>
          <w:tcPr>
            <w:tcW w:w="3032" w:type="dxa"/>
            <w:tcMar>
              <w:top w:w="40" w:type="dxa"/>
              <w:left w:w="80" w:type="dxa"/>
              <w:bottom w:w="40" w:type="dxa"/>
              <w:right w:w="80" w:type="dxa"/>
            </w:tcMar>
          </w:tcPr>
          <w:p w14:paraId="2B60360A" w14:textId="77777777" w:rsidR="00A27AD3" w:rsidRDefault="00F02206">
            <w:pPr>
              <w:spacing w:after="20" w:line="240" w:lineRule="auto"/>
            </w:pPr>
            <w:r>
              <w:rPr>
                <w:sz w:val="18"/>
              </w:rPr>
              <w:t>Start discovery for a run</w:t>
            </w:r>
          </w:p>
        </w:tc>
      </w:tr>
      <w:tr w:rsidR="00A27AD3" w14:paraId="06C08A5A" w14:textId="77777777">
        <w:trPr>
          <w:jc w:val="center"/>
        </w:trPr>
        <w:tc>
          <w:tcPr>
            <w:tcW w:w="1276" w:type="dxa"/>
            <w:shd w:val="clear" w:color="auto" w:fill="F2F5F9"/>
            <w:tcMar>
              <w:top w:w="40" w:type="dxa"/>
              <w:left w:w="80" w:type="dxa"/>
              <w:bottom w:w="40" w:type="dxa"/>
              <w:right w:w="80" w:type="dxa"/>
            </w:tcMar>
          </w:tcPr>
          <w:p w14:paraId="70A8F1FD" w14:textId="77777777" w:rsidR="00A27AD3" w:rsidRDefault="00F02206">
            <w:pPr>
              <w:spacing w:after="20" w:line="240" w:lineRule="auto"/>
            </w:pPr>
            <w:r>
              <w:rPr>
                <w:sz w:val="18"/>
              </w:rPr>
              <w:t>App → n8n</w:t>
            </w:r>
          </w:p>
        </w:tc>
        <w:tc>
          <w:tcPr>
            <w:tcW w:w="2631" w:type="dxa"/>
            <w:shd w:val="clear" w:color="auto" w:fill="F2F5F9"/>
            <w:tcMar>
              <w:top w:w="40" w:type="dxa"/>
              <w:left w:w="80" w:type="dxa"/>
              <w:bottom w:w="40" w:type="dxa"/>
              <w:right w:w="80" w:type="dxa"/>
            </w:tcMar>
          </w:tcPr>
          <w:p w14:paraId="1C586EB9" w14:textId="77777777" w:rsidR="00A27AD3" w:rsidRDefault="00F02206">
            <w:pPr>
              <w:spacing w:after="20" w:line="240" w:lineRule="auto"/>
            </w:pPr>
            <w:r>
              <w:rPr>
                <w:rFonts w:ascii="Consolas" w:hAnsi="Consolas"/>
                <w:color w:val="8A2B22"/>
                <w:sz w:val="16"/>
              </w:rPr>
              <w:t>POST {N8N_ENRICH_WEBHOOK_URL}</w:t>
            </w:r>
          </w:p>
        </w:tc>
        <w:tc>
          <w:tcPr>
            <w:tcW w:w="2699" w:type="dxa"/>
            <w:shd w:val="clear" w:color="auto" w:fill="F2F5F9"/>
            <w:tcMar>
              <w:top w:w="40" w:type="dxa"/>
              <w:left w:w="80" w:type="dxa"/>
              <w:bottom w:w="40" w:type="dxa"/>
              <w:right w:w="80" w:type="dxa"/>
            </w:tcMar>
          </w:tcPr>
          <w:p w14:paraId="079C73C5" w14:textId="77777777" w:rsidR="00A27AD3" w:rsidRDefault="00F02206">
            <w:pPr>
              <w:spacing w:after="20" w:line="240" w:lineRule="auto"/>
            </w:pPr>
            <w:r>
              <w:rPr>
                <w:sz w:val="18"/>
              </w:rPr>
              <w:t xml:space="preserve">Header </w:t>
            </w:r>
            <w:r>
              <w:rPr>
                <w:rFonts w:ascii="Consolas" w:hAnsi="Consolas"/>
                <w:color w:val="8A2B22"/>
                <w:sz w:val="16"/>
              </w:rPr>
              <w:t>x-mek-secret</w:t>
            </w:r>
          </w:p>
        </w:tc>
        <w:tc>
          <w:tcPr>
            <w:tcW w:w="3032" w:type="dxa"/>
            <w:shd w:val="clear" w:color="auto" w:fill="F2F5F9"/>
            <w:tcMar>
              <w:top w:w="40" w:type="dxa"/>
              <w:left w:w="80" w:type="dxa"/>
              <w:bottom w:w="40" w:type="dxa"/>
              <w:right w:w="80" w:type="dxa"/>
            </w:tcMar>
          </w:tcPr>
          <w:p w14:paraId="181207C3" w14:textId="77777777" w:rsidR="00A27AD3" w:rsidRDefault="00F02206">
            <w:pPr>
              <w:spacing w:after="20" w:line="240" w:lineRule="auto"/>
            </w:pPr>
            <w:r>
              <w:rPr>
                <w:sz w:val="18"/>
              </w:rPr>
              <w:t>Enrich a list of companies</w:t>
            </w:r>
          </w:p>
        </w:tc>
      </w:tr>
      <w:tr w:rsidR="00A27AD3" w14:paraId="74AE493A" w14:textId="77777777">
        <w:trPr>
          <w:jc w:val="center"/>
        </w:trPr>
        <w:tc>
          <w:tcPr>
            <w:tcW w:w="1276" w:type="dxa"/>
            <w:tcMar>
              <w:top w:w="40" w:type="dxa"/>
              <w:left w:w="80" w:type="dxa"/>
              <w:bottom w:w="40" w:type="dxa"/>
              <w:right w:w="80" w:type="dxa"/>
            </w:tcMar>
          </w:tcPr>
          <w:p w14:paraId="23884F40" w14:textId="77777777" w:rsidR="00A27AD3" w:rsidRDefault="00F02206">
            <w:pPr>
              <w:spacing w:after="20" w:line="240" w:lineRule="auto"/>
            </w:pPr>
            <w:r>
              <w:rPr>
                <w:sz w:val="18"/>
              </w:rPr>
              <w:t>App → n8n</w:t>
            </w:r>
          </w:p>
        </w:tc>
        <w:tc>
          <w:tcPr>
            <w:tcW w:w="2631" w:type="dxa"/>
            <w:tcMar>
              <w:top w:w="40" w:type="dxa"/>
              <w:left w:w="80" w:type="dxa"/>
              <w:bottom w:w="40" w:type="dxa"/>
              <w:right w:w="80" w:type="dxa"/>
            </w:tcMar>
          </w:tcPr>
          <w:p w14:paraId="3F5518B3" w14:textId="77777777" w:rsidR="00A27AD3" w:rsidRDefault="00F02206">
            <w:pPr>
              <w:spacing w:after="20" w:line="240" w:lineRule="auto"/>
            </w:pPr>
            <w:r>
              <w:rPr>
                <w:rFonts w:ascii="Consolas" w:hAnsi="Consolas"/>
                <w:color w:val="8A2B22"/>
                <w:sz w:val="16"/>
              </w:rPr>
              <w:t>POST {N8N_SEND_EMAIL_WEBHOOK_URL}</w:t>
            </w:r>
          </w:p>
        </w:tc>
        <w:tc>
          <w:tcPr>
            <w:tcW w:w="2699" w:type="dxa"/>
            <w:tcMar>
              <w:top w:w="40" w:type="dxa"/>
              <w:left w:w="80" w:type="dxa"/>
              <w:bottom w:w="40" w:type="dxa"/>
              <w:right w:w="80" w:type="dxa"/>
            </w:tcMar>
          </w:tcPr>
          <w:p w14:paraId="3EA16BAF" w14:textId="77777777" w:rsidR="00A27AD3" w:rsidRDefault="00F02206">
            <w:pPr>
              <w:spacing w:after="20" w:line="240" w:lineRule="auto"/>
            </w:pPr>
            <w:r>
              <w:rPr>
                <w:sz w:val="18"/>
              </w:rPr>
              <w:t xml:space="preserve">Header </w:t>
            </w:r>
            <w:r>
              <w:rPr>
                <w:rFonts w:ascii="Consolas" w:hAnsi="Consolas"/>
                <w:color w:val="8A2B22"/>
                <w:sz w:val="16"/>
              </w:rPr>
              <w:t>x-mek-secret</w:t>
            </w:r>
          </w:p>
        </w:tc>
        <w:tc>
          <w:tcPr>
            <w:tcW w:w="3032" w:type="dxa"/>
            <w:tcMar>
              <w:top w:w="40" w:type="dxa"/>
              <w:left w:w="80" w:type="dxa"/>
              <w:bottom w:w="40" w:type="dxa"/>
              <w:right w:w="80" w:type="dxa"/>
            </w:tcMar>
          </w:tcPr>
          <w:p w14:paraId="51ACFE8D" w14:textId="77777777" w:rsidR="00A27AD3" w:rsidRDefault="00F02206">
            <w:pPr>
              <w:spacing w:after="20" w:line="240" w:lineRule="auto"/>
            </w:pPr>
            <w:r>
              <w:rPr>
                <w:sz w:val="18"/>
              </w:rPr>
              <w:t>Send an approved e-mail (Gmail node)</w:t>
            </w:r>
          </w:p>
        </w:tc>
      </w:tr>
      <w:tr w:rsidR="00A27AD3" w14:paraId="7A2CBDD2" w14:textId="77777777">
        <w:trPr>
          <w:jc w:val="center"/>
        </w:trPr>
        <w:tc>
          <w:tcPr>
            <w:tcW w:w="1276" w:type="dxa"/>
            <w:shd w:val="clear" w:color="auto" w:fill="F2F5F9"/>
            <w:tcMar>
              <w:top w:w="40" w:type="dxa"/>
              <w:left w:w="80" w:type="dxa"/>
              <w:bottom w:w="40" w:type="dxa"/>
              <w:right w:w="80" w:type="dxa"/>
            </w:tcMar>
          </w:tcPr>
          <w:p w14:paraId="5D3C2663" w14:textId="77777777" w:rsidR="00A27AD3" w:rsidRDefault="00F02206">
            <w:pPr>
              <w:spacing w:after="20" w:line="240" w:lineRule="auto"/>
            </w:pPr>
            <w:r>
              <w:rPr>
                <w:sz w:val="18"/>
              </w:rPr>
              <w:t>n8n → app</w:t>
            </w:r>
          </w:p>
        </w:tc>
        <w:tc>
          <w:tcPr>
            <w:tcW w:w="2631" w:type="dxa"/>
            <w:shd w:val="clear" w:color="auto" w:fill="F2F5F9"/>
            <w:tcMar>
              <w:top w:w="40" w:type="dxa"/>
              <w:left w:w="80" w:type="dxa"/>
              <w:bottom w:w="40" w:type="dxa"/>
              <w:right w:w="80" w:type="dxa"/>
            </w:tcMar>
          </w:tcPr>
          <w:p w14:paraId="67998897" w14:textId="77777777" w:rsidR="00A27AD3" w:rsidRDefault="00F02206">
            <w:pPr>
              <w:spacing w:after="20" w:line="240" w:lineRule="auto"/>
            </w:pPr>
            <w:r>
              <w:rPr>
                <w:rFonts w:ascii="Consolas" w:hAnsi="Consolas"/>
                <w:color w:val="8A2B22"/>
                <w:sz w:val="16"/>
              </w:rPr>
              <w:t>POST /api/n8n/results</w:t>
            </w:r>
          </w:p>
        </w:tc>
        <w:tc>
          <w:tcPr>
            <w:tcW w:w="2699" w:type="dxa"/>
            <w:shd w:val="clear" w:color="auto" w:fill="F2F5F9"/>
            <w:tcMar>
              <w:top w:w="40" w:type="dxa"/>
              <w:left w:w="80" w:type="dxa"/>
              <w:bottom w:w="40" w:type="dxa"/>
              <w:right w:w="80" w:type="dxa"/>
            </w:tcMar>
          </w:tcPr>
          <w:p w14:paraId="081A06E3" w14:textId="77777777" w:rsidR="00A27AD3" w:rsidRDefault="00F02206">
            <w:pPr>
              <w:spacing w:after="20" w:line="240" w:lineRule="auto"/>
            </w:pPr>
            <w:r>
              <w:rPr>
                <w:rFonts w:ascii="Consolas" w:hAnsi="Consolas"/>
                <w:color w:val="8A2B22"/>
                <w:sz w:val="16"/>
              </w:rPr>
              <w:t xml:space="preserve">Authorization: Bearer </w:t>
            </w:r>
            <w:r>
              <w:rPr>
                <w:rFonts w:ascii="Consolas" w:hAnsi="Consolas"/>
                <w:color w:val="8A2B22"/>
                <w:sz w:val="16"/>
              </w:rPr>
              <w:lastRenderedPageBreak/>
              <w:t>&lt;N8N_SECRET&gt;</w:t>
            </w:r>
          </w:p>
        </w:tc>
        <w:tc>
          <w:tcPr>
            <w:tcW w:w="3032" w:type="dxa"/>
            <w:shd w:val="clear" w:color="auto" w:fill="F2F5F9"/>
            <w:tcMar>
              <w:top w:w="40" w:type="dxa"/>
              <w:left w:w="80" w:type="dxa"/>
              <w:bottom w:w="40" w:type="dxa"/>
              <w:right w:w="80" w:type="dxa"/>
            </w:tcMar>
          </w:tcPr>
          <w:p w14:paraId="6986F9DF" w14:textId="77777777" w:rsidR="00A27AD3" w:rsidRDefault="00F02206">
            <w:pPr>
              <w:spacing w:after="20" w:line="240" w:lineRule="auto"/>
            </w:pPr>
            <w:r>
              <w:rPr>
                <w:sz w:val="18"/>
              </w:rPr>
              <w:lastRenderedPageBreak/>
              <w:t xml:space="preserve">Batches of places, enrichment or </w:t>
            </w:r>
            <w:r>
              <w:rPr>
                <w:sz w:val="18"/>
              </w:rPr>
              <w:lastRenderedPageBreak/>
              <w:t>errors</w:t>
            </w:r>
          </w:p>
        </w:tc>
      </w:tr>
      <w:tr w:rsidR="00A27AD3" w14:paraId="7DE44611" w14:textId="77777777">
        <w:trPr>
          <w:jc w:val="center"/>
        </w:trPr>
        <w:tc>
          <w:tcPr>
            <w:tcW w:w="1276" w:type="dxa"/>
            <w:tcMar>
              <w:top w:w="40" w:type="dxa"/>
              <w:left w:w="80" w:type="dxa"/>
              <w:bottom w:w="40" w:type="dxa"/>
              <w:right w:w="80" w:type="dxa"/>
            </w:tcMar>
          </w:tcPr>
          <w:p w14:paraId="217B0B04" w14:textId="77777777" w:rsidR="00A27AD3" w:rsidRDefault="00F02206">
            <w:pPr>
              <w:spacing w:after="20" w:line="240" w:lineRule="auto"/>
            </w:pPr>
            <w:r>
              <w:rPr>
                <w:sz w:val="18"/>
              </w:rPr>
              <w:lastRenderedPageBreak/>
              <w:t>n8n → app</w:t>
            </w:r>
          </w:p>
        </w:tc>
        <w:tc>
          <w:tcPr>
            <w:tcW w:w="2631" w:type="dxa"/>
            <w:tcMar>
              <w:top w:w="40" w:type="dxa"/>
              <w:left w:w="80" w:type="dxa"/>
              <w:bottom w:w="40" w:type="dxa"/>
              <w:right w:w="80" w:type="dxa"/>
            </w:tcMar>
          </w:tcPr>
          <w:p w14:paraId="08625752" w14:textId="77777777" w:rsidR="00A27AD3" w:rsidRDefault="00F02206">
            <w:pPr>
              <w:spacing w:after="20" w:line="240" w:lineRule="auto"/>
            </w:pPr>
            <w:r>
              <w:rPr>
                <w:rFonts w:ascii="Consolas" w:hAnsi="Consolas"/>
                <w:color w:val="8A2B22"/>
                <w:sz w:val="16"/>
              </w:rPr>
              <w:t>POST /api/n8n/scheduler</w:t>
            </w:r>
          </w:p>
        </w:tc>
        <w:tc>
          <w:tcPr>
            <w:tcW w:w="2699" w:type="dxa"/>
            <w:tcMar>
              <w:top w:w="40" w:type="dxa"/>
              <w:left w:w="80" w:type="dxa"/>
              <w:bottom w:w="40" w:type="dxa"/>
              <w:right w:w="80" w:type="dxa"/>
            </w:tcMar>
          </w:tcPr>
          <w:p w14:paraId="3FBCA77A" w14:textId="77777777" w:rsidR="00A27AD3" w:rsidRDefault="00F02206">
            <w:pPr>
              <w:spacing w:after="20" w:line="240" w:lineRule="auto"/>
            </w:pPr>
            <w:r>
              <w:rPr>
                <w:rFonts w:ascii="Consolas" w:hAnsi="Consolas"/>
                <w:color w:val="8A2B22"/>
                <w:sz w:val="16"/>
              </w:rPr>
              <w:t>Authorization: Bearer &lt;N8N_SECRET&gt;</w:t>
            </w:r>
          </w:p>
        </w:tc>
        <w:tc>
          <w:tcPr>
            <w:tcW w:w="3032" w:type="dxa"/>
            <w:tcMar>
              <w:top w:w="40" w:type="dxa"/>
              <w:left w:w="80" w:type="dxa"/>
              <w:bottom w:w="40" w:type="dxa"/>
              <w:right w:w="80" w:type="dxa"/>
            </w:tcMar>
          </w:tcPr>
          <w:p w14:paraId="4371C01F" w14:textId="77777777" w:rsidR="00A27AD3" w:rsidRDefault="00F02206">
            <w:pPr>
              <w:spacing w:after="20" w:line="240" w:lineRule="auto"/>
            </w:pPr>
            <w:r>
              <w:rPr>
                <w:sz w:val="18"/>
              </w:rPr>
              <w:t>Every 30 min: start due profiles</w:t>
            </w:r>
          </w:p>
        </w:tc>
      </w:tr>
      <w:tr w:rsidR="00A27AD3" w14:paraId="56201693" w14:textId="77777777">
        <w:trPr>
          <w:jc w:val="center"/>
        </w:trPr>
        <w:tc>
          <w:tcPr>
            <w:tcW w:w="1276" w:type="dxa"/>
            <w:shd w:val="clear" w:color="auto" w:fill="F2F5F9"/>
            <w:tcMar>
              <w:top w:w="40" w:type="dxa"/>
              <w:left w:w="80" w:type="dxa"/>
              <w:bottom w:w="40" w:type="dxa"/>
              <w:right w:w="80" w:type="dxa"/>
            </w:tcMar>
          </w:tcPr>
          <w:p w14:paraId="3960EE17" w14:textId="77777777" w:rsidR="00A27AD3" w:rsidRDefault="00F02206">
            <w:pPr>
              <w:spacing w:after="20" w:line="240" w:lineRule="auto"/>
            </w:pPr>
            <w:r>
              <w:rPr>
                <w:sz w:val="18"/>
              </w:rPr>
              <w:t>n8n → app</w:t>
            </w:r>
          </w:p>
        </w:tc>
        <w:tc>
          <w:tcPr>
            <w:tcW w:w="2631" w:type="dxa"/>
            <w:shd w:val="clear" w:color="auto" w:fill="F2F5F9"/>
            <w:tcMar>
              <w:top w:w="40" w:type="dxa"/>
              <w:left w:w="80" w:type="dxa"/>
              <w:bottom w:w="40" w:type="dxa"/>
              <w:right w:w="80" w:type="dxa"/>
            </w:tcMar>
          </w:tcPr>
          <w:p w14:paraId="569AC232" w14:textId="77777777" w:rsidR="00A27AD3" w:rsidRDefault="00F02206">
            <w:pPr>
              <w:spacing w:after="20" w:line="240" w:lineRule="auto"/>
            </w:pPr>
            <w:r>
              <w:rPr>
                <w:rFonts w:ascii="Consolas" w:hAnsi="Consolas"/>
                <w:color w:val="8A2B22"/>
                <w:sz w:val="16"/>
              </w:rPr>
              <w:t>GET /api/n8n/budget?runId=</w:t>
            </w:r>
          </w:p>
        </w:tc>
        <w:tc>
          <w:tcPr>
            <w:tcW w:w="2699" w:type="dxa"/>
            <w:shd w:val="clear" w:color="auto" w:fill="F2F5F9"/>
            <w:tcMar>
              <w:top w:w="40" w:type="dxa"/>
              <w:left w:w="80" w:type="dxa"/>
              <w:bottom w:w="40" w:type="dxa"/>
              <w:right w:w="80" w:type="dxa"/>
            </w:tcMar>
          </w:tcPr>
          <w:p w14:paraId="0A18C9D7" w14:textId="77777777" w:rsidR="00A27AD3" w:rsidRDefault="00F02206">
            <w:pPr>
              <w:spacing w:after="20" w:line="240" w:lineRule="auto"/>
            </w:pPr>
            <w:r>
              <w:rPr>
                <w:rFonts w:ascii="Consolas" w:hAnsi="Consolas"/>
                <w:color w:val="8A2B22"/>
                <w:sz w:val="16"/>
              </w:rPr>
              <w:t>Authorization: Bearer &lt;N8N_SECRET&gt;</w:t>
            </w:r>
          </w:p>
        </w:tc>
        <w:tc>
          <w:tcPr>
            <w:tcW w:w="3032" w:type="dxa"/>
            <w:shd w:val="clear" w:color="auto" w:fill="F2F5F9"/>
            <w:tcMar>
              <w:top w:w="40" w:type="dxa"/>
              <w:left w:w="80" w:type="dxa"/>
              <w:bottom w:w="40" w:type="dxa"/>
              <w:right w:w="80" w:type="dxa"/>
            </w:tcMar>
          </w:tcPr>
          <w:p w14:paraId="7403F021" w14:textId="77777777" w:rsidR="00A27AD3" w:rsidRDefault="00F02206">
            <w:pPr>
              <w:spacing w:after="20" w:line="240" w:lineRule="auto"/>
            </w:pPr>
            <w:r>
              <w:rPr>
                <w:sz w:val="18"/>
              </w:rPr>
              <w:t>Remaining budget before each Apify call</w:t>
            </w:r>
          </w:p>
        </w:tc>
      </w:tr>
      <w:tr w:rsidR="00A27AD3" w14:paraId="0A9B15E0" w14:textId="77777777">
        <w:trPr>
          <w:jc w:val="center"/>
        </w:trPr>
        <w:tc>
          <w:tcPr>
            <w:tcW w:w="1276" w:type="dxa"/>
            <w:tcMar>
              <w:top w:w="40" w:type="dxa"/>
              <w:left w:w="80" w:type="dxa"/>
              <w:bottom w:w="40" w:type="dxa"/>
              <w:right w:w="80" w:type="dxa"/>
            </w:tcMar>
          </w:tcPr>
          <w:p w14:paraId="280EF785" w14:textId="77777777" w:rsidR="00A27AD3" w:rsidRDefault="00F02206">
            <w:pPr>
              <w:spacing w:after="20" w:line="240" w:lineRule="auto"/>
            </w:pPr>
            <w:r>
              <w:rPr>
                <w:sz w:val="18"/>
              </w:rPr>
              <w:t>Anyone</w:t>
            </w:r>
          </w:p>
        </w:tc>
        <w:tc>
          <w:tcPr>
            <w:tcW w:w="2631" w:type="dxa"/>
            <w:tcMar>
              <w:top w:w="40" w:type="dxa"/>
              <w:left w:w="80" w:type="dxa"/>
              <w:bottom w:w="40" w:type="dxa"/>
              <w:right w:w="80" w:type="dxa"/>
            </w:tcMar>
          </w:tcPr>
          <w:p w14:paraId="613A754B" w14:textId="77777777" w:rsidR="00A27AD3" w:rsidRDefault="00F02206">
            <w:pPr>
              <w:spacing w:after="20" w:line="240" w:lineRule="auto"/>
            </w:pPr>
            <w:r>
              <w:rPr>
                <w:rFonts w:ascii="Consolas" w:hAnsi="Consolas"/>
                <w:color w:val="8A2B22"/>
                <w:sz w:val="16"/>
              </w:rPr>
              <w:t>GET /api/health</w:t>
            </w:r>
          </w:p>
        </w:tc>
        <w:tc>
          <w:tcPr>
            <w:tcW w:w="2699" w:type="dxa"/>
            <w:tcMar>
              <w:top w:w="40" w:type="dxa"/>
              <w:left w:w="80" w:type="dxa"/>
              <w:bottom w:w="40" w:type="dxa"/>
              <w:right w:w="80" w:type="dxa"/>
            </w:tcMar>
          </w:tcPr>
          <w:p w14:paraId="1AB29F22" w14:textId="77777777" w:rsidR="00A27AD3" w:rsidRDefault="00F02206">
            <w:pPr>
              <w:spacing w:after="20" w:line="240" w:lineRule="auto"/>
            </w:pPr>
            <w:r>
              <w:rPr>
                <w:sz w:val="18"/>
              </w:rPr>
              <w:t>None</w:t>
            </w:r>
          </w:p>
        </w:tc>
        <w:tc>
          <w:tcPr>
            <w:tcW w:w="3032" w:type="dxa"/>
            <w:tcMar>
              <w:top w:w="40" w:type="dxa"/>
              <w:left w:w="80" w:type="dxa"/>
              <w:bottom w:w="40" w:type="dxa"/>
              <w:right w:w="80" w:type="dxa"/>
            </w:tcMar>
          </w:tcPr>
          <w:p w14:paraId="518F8982" w14:textId="77777777" w:rsidR="00A27AD3" w:rsidRDefault="00F02206">
            <w:pPr>
              <w:spacing w:after="20" w:line="240" w:lineRule="auto"/>
            </w:pPr>
            <w:r>
              <w:rPr>
                <w:sz w:val="18"/>
              </w:rPr>
              <w:t>Mode (demo / n8n), missing settings</w:t>
            </w:r>
          </w:p>
        </w:tc>
      </w:tr>
    </w:tbl>
    <w:p w14:paraId="7AA2D716" w14:textId="77777777" w:rsidR="00A27AD3" w:rsidRDefault="00A27AD3">
      <w:pPr>
        <w:spacing w:after="40"/>
      </w:pPr>
    </w:p>
    <w:p w14:paraId="54226758" w14:textId="77777777" w:rsidR="00A27AD3" w:rsidRDefault="00F02206">
      <w:r>
        <w:t>Example discovery request from the app:</w:t>
      </w:r>
    </w:p>
    <w:p w14:paraId="46E37AA7" w14:textId="77777777" w:rsidR="00A27AD3" w:rsidRDefault="00F02206">
      <w:pPr>
        <w:shd w:val="clear" w:color="auto" w:fill="F3F4F6"/>
        <w:spacing w:after="0" w:line="240" w:lineRule="auto"/>
        <w:ind w:left="170"/>
      </w:pPr>
      <w:r>
        <w:rPr>
          <w:rFonts w:ascii="Consolas" w:hAnsi="Consolas"/>
          <w:sz w:val="17"/>
        </w:rPr>
        <w:t>{</w:t>
      </w:r>
    </w:p>
    <w:p w14:paraId="1FE530C9" w14:textId="77777777" w:rsidR="00A27AD3" w:rsidRDefault="00F02206">
      <w:pPr>
        <w:shd w:val="clear" w:color="auto" w:fill="F3F4F6"/>
        <w:spacing w:after="0" w:line="240" w:lineRule="auto"/>
        <w:ind w:left="170"/>
      </w:pPr>
      <w:r>
        <w:rPr>
          <w:rFonts w:ascii="Consolas" w:hAnsi="Consolas"/>
          <w:sz w:val="17"/>
        </w:rPr>
        <w:t xml:space="preserve">  "runId": "8c1d…",</w:t>
      </w:r>
    </w:p>
    <w:p w14:paraId="368D59E0" w14:textId="77777777" w:rsidR="00A27AD3" w:rsidRDefault="00F02206">
      <w:pPr>
        <w:shd w:val="clear" w:color="auto" w:fill="F3F4F6"/>
        <w:spacing w:after="0" w:line="240" w:lineRule="auto"/>
        <w:ind w:left="170"/>
      </w:pPr>
      <w:r>
        <w:rPr>
          <w:rFonts w:ascii="Consolas" w:hAnsi="Consolas"/>
          <w:sz w:val="17"/>
        </w:rPr>
        <w:t xml:space="preserve">  "callbackUrl": "http://host.docker.internal:3000/api/n8n/results",</w:t>
      </w:r>
    </w:p>
    <w:p w14:paraId="67BDAB75" w14:textId="77777777" w:rsidR="00A27AD3" w:rsidRDefault="00F02206">
      <w:pPr>
        <w:shd w:val="clear" w:color="auto" w:fill="F3F4F6"/>
        <w:spacing w:after="0" w:line="240" w:lineRule="auto"/>
        <w:ind w:left="170"/>
      </w:pPr>
      <w:r>
        <w:rPr>
          <w:rFonts w:ascii="Consolas" w:hAnsi="Consolas"/>
          <w:sz w:val="17"/>
        </w:rPr>
        <w:t xml:space="preserve">  "budgetUsd": 2.0,</w:t>
      </w:r>
    </w:p>
    <w:p w14:paraId="72679379" w14:textId="77777777" w:rsidR="00A27AD3" w:rsidRDefault="00F02206">
      <w:pPr>
        <w:shd w:val="clear" w:color="auto" w:fill="F3F4F6"/>
        <w:spacing w:after="0" w:line="240" w:lineRule="auto"/>
        <w:ind w:left="170"/>
      </w:pPr>
      <w:r>
        <w:rPr>
          <w:rFonts w:ascii="Consolas" w:hAnsi="Consolas"/>
          <w:sz w:val="17"/>
        </w:rPr>
        <w:t xml:space="preserve">  "maxPlaces": 200,</w:t>
      </w:r>
    </w:p>
    <w:p w14:paraId="0A917F59" w14:textId="77777777" w:rsidR="00A27AD3" w:rsidRDefault="00F02206">
      <w:pPr>
        <w:shd w:val="clear" w:color="auto" w:fill="F3F4F6"/>
        <w:spacing w:after="0" w:line="240" w:lineRule="auto"/>
        <w:ind w:left="170"/>
      </w:pPr>
      <w:r>
        <w:rPr>
          <w:rFonts w:ascii="Consolas" w:hAnsi="Consolas"/>
          <w:sz w:val="17"/>
        </w:rPr>
        <w:t xml:space="preserve">  "plan": [</w:t>
      </w:r>
    </w:p>
    <w:p w14:paraId="0ACF2C83" w14:textId="77777777" w:rsidR="00A27AD3" w:rsidRDefault="00F02206">
      <w:pPr>
        <w:shd w:val="clear" w:color="auto" w:fill="F3F4F6"/>
        <w:spacing w:after="0" w:line="240" w:lineRule="auto"/>
        <w:ind w:left="170"/>
      </w:pPr>
      <w:r>
        <w:rPr>
          <w:rFonts w:ascii="Consolas" w:hAnsi="Consolas"/>
          <w:sz w:val="17"/>
        </w:rPr>
        <w:t xml:space="preserve">    { "term": "crossdock", "area": { "postcode": "5705", "lat": 51.48, "lng": 5.66, "radiusKm": 20 } },</w:t>
      </w:r>
    </w:p>
    <w:p w14:paraId="48EB5363" w14:textId="77777777" w:rsidR="00A27AD3" w:rsidRDefault="00F02206">
      <w:pPr>
        <w:shd w:val="clear" w:color="auto" w:fill="F3F4F6"/>
        <w:spacing w:after="0" w:line="240" w:lineRule="auto"/>
        <w:ind w:left="170"/>
      </w:pPr>
      <w:r>
        <w:rPr>
          <w:rFonts w:ascii="Consolas" w:hAnsi="Consolas"/>
          <w:sz w:val="17"/>
        </w:rPr>
        <w:t xml:space="preserve">    { "term": "distributiecentrum", "area": { "postcode": "5705", "lat": 51.48, "lng": 5.66, "radiusKm": 20 } }</w:t>
      </w:r>
    </w:p>
    <w:p w14:paraId="06EAE6D8" w14:textId="77777777" w:rsidR="00A27AD3" w:rsidRDefault="00F02206">
      <w:pPr>
        <w:shd w:val="clear" w:color="auto" w:fill="F3F4F6"/>
        <w:spacing w:after="0" w:line="240" w:lineRule="auto"/>
        <w:ind w:left="170"/>
      </w:pPr>
      <w:r>
        <w:rPr>
          <w:rFonts w:ascii="Consolas" w:hAnsi="Consolas"/>
          <w:sz w:val="17"/>
        </w:rPr>
        <w:t xml:space="preserve">  ],</w:t>
      </w:r>
    </w:p>
    <w:p w14:paraId="7CA692D4" w14:textId="77777777" w:rsidR="00A27AD3" w:rsidRDefault="00F02206">
      <w:pPr>
        <w:shd w:val="clear" w:color="auto" w:fill="F3F4F6"/>
        <w:spacing w:after="0" w:line="240" w:lineRule="auto"/>
        <w:ind w:left="170"/>
      </w:pPr>
      <w:r>
        <w:rPr>
          <w:rFonts w:ascii="Consolas" w:hAnsi="Consolas"/>
          <w:sz w:val="17"/>
        </w:rPr>
        <w:t xml:space="preserve">  "language": "nl",</w:t>
      </w:r>
    </w:p>
    <w:p w14:paraId="1D5BCF38" w14:textId="77777777" w:rsidR="00A27AD3" w:rsidRDefault="00F02206">
      <w:pPr>
        <w:shd w:val="clear" w:color="auto" w:fill="F3F4F6"/>
        <w:spacing w:after="0" w:line="240" w:lineRule="auto"/>
        <w:ind w:left="170"/>
      </w:pPr>
      <w:r>
        <w:rPr>
          <w:rFonts w:ascii="Consolas" w:hAnsi="Consolas"/>
          <w:sz w:val="17"/>
        </w:rPr>
        <w:t xml:space="preserve">  "country": "NL"</w:t>
      </w:r>
    </w:p>
    <w:p w14:paraId="66296917" w14:textId="77777777" w:rsidR="00A27AD3" w:rsidRDefault="00F02206">
      <w:pPr>
        <w:shd w:val="clear" w:color="auto" w:fill="F3F4F6"/>
        <w:spacing w:after="0" w:line="240" w:lineRule="auto"/>
        <w:ind w:left="170"/>
      </w:pPr>
      <w:r>
        <w:rPr>
          <w:rFonts w:ascii="Consolas" w:hAnsi="Consolas"/>
          <w:sz w:val="17"/>
        </w:rPr>
        <w:t>}</w:t>
      </w:r>
    </w:p>
    <w:p w14:paraId="5DB177B6" w14:textId="77777777" w:rsidR="00A27AD3" w:rsidRDefault="00A27AD3">
      <w:pPr>
        <w:spacing w:after="40"/>
      </w:pPr>
    </w:p>
    <w:p w14:paraId="7C4A7195" w14:textId="77777777" w:rsidR="00A27AD3" w:rsidRDefault="00F02206">
      <w:r>
        <w:t>Example results batch from n8n:</w:t>
      </w:r>
    </w:p>
    <w:p w14:paraId="4EF4539E" w14:textId="77777777" w:rsidR="00A27AD3" w:rsidRDefault="00F02206">
      <w:pPr>
        <w:shd w:val="clear" w:color="auto" w:fill="F3F4F6"/>
        <w:spacing w:after="0" w:line="240" w:lineRule="auto"/>
        <w:ind w:left="170"/>
      </w:pPr>
      <w:r>
        <w:rPr>
          <w:rFonts w:ascii="Consolas" w:hAnsi="Consolas"/>
          <w:sz w:val="17"/>
        </w:rPr>
        <w:t>{</w:t>
      </w:r>
    </w:p>
    <w:p w14:paraId="0E38C339" w14:textId="77777777" w:rsidR="00A27AD3" w:rsidRDefault="00F02206">
      <w:pPr>
        <w:shd w:val="clear" w:color="auto" w:fill="F3F4F6"/>
        <w:spacing w:after="0" w:line="240" w:lineRule="auto"/>
        <w:ind w:left="170"/>
      </w:pPr>
      <w:r>
        <w:rPr>
          <w:rFonts w:ascii="Consolas" w:hAnsi="Consolas"/>
          <w:sz w:val="17"/>
        </w:rPr>
        <w:t xml:space="preserve">  "runId": "8c1d…",</w:t>
      </w:r>
    </w:p>
    <w:p w14:paraId="32A6079F" w14:textId="77777777" w:rsidR="00A27AD3" w:rsidRDefault="00F02206">
      <w:pPr>
        <w:shd w:val="clear" w:color="auto" w:fill="F3F4F6"/>
        <w:spacing w:after="0" w:line="240" w:lineRule="auto"/>
        <w:ind w:left="170"/>
      </w:pPr>
      <w:r>
        <w:rPr>
          <w:rFonts w:ascii="Consolas" w:hAnsi="Consolas"/>
          <w:sz w:val="17"/>
        </w:rPr>
        <w:t xml:space="preserve">  "batchId": "maps-3",</w:t>
      </w:r>
    </w:p>
    <w:p w14:paraId="267F3528" w14:textId="77777777" w:rsidR="00A27AD3" w:rsidRDefault="00F02206">
      <w:pPr>
        <w:shd w:val="clear" w:color="auto" w:fill="F3F4F6"/>
        <w:spacing w:after="0" w:line="240" w:lineRule="auto"/>
        <w:ind w:left="170"/>
      </w:pPr>
      <w:r>
        <w:rPr>
          <w:rFonts w:ascii="Consolas" w:hAnsi="Consolas"/>
          <w:sz w:val="17"/>
        </w:rPr>
        <w:t xml:space="preserve">  "kind": "places",</w:t>
      </w:r>
    </w:p>
    <w:p w14:paraId="79270390" w14:textId="77777777" w:rsidR="00A27AD3" w:rsidRDefault="00F02206">
      <w:pPr>
        <w:shd w:val="clear" w:color="auto" w:fill="F3F4F6"/>
        <w:spacing w:after="0" w:line="240" w:lineRule="auto"/>
        <w:ind w:left="170"/>
      </w:pPr>
      <w:r>
        <w:rPr>
          <w:rFonts w:ascii="Consolas" w:hAnsi="Consolas"/>
          <w:sz w:val="17"/>
        </w:rPr>
        <w:t xml:space="preserve">  "items": [</w:t>
      </w:r>
    </w:p>
    <w:p w14:paraId="68C0A8D1" w14:textId="77777777" w:rsidR="00A27AD3" w:rsidRDefault="00F02206">
      <w:pPr>
        <w:shd w:val="clear" w:color="auto" w:fill="F3F4F6"/>
        <w:spacing w:after="0" w:line="240" w:lineRule="auto"/>
        <w:ind w:left="170"/>
      </w:pPr>
      <w:r>
        <w:rPr>
          <w:rFonts w:ascii="Consolas" w:hAnsi="Consolas"/>
          <w:sz w:val="17"/>
        </w:rPr>
        <w:t xml:space="preserve">    {</w:t>
      </w:r>
    </w:p>
    <w:p w14:paraId="42193D5B" w14:textId="77777777" w:rsidR="00A27AD3" w:rsidRDefault="00F02206">
      <w:pPr>
        <w:shd w:val="clear" w:color="auto" w:fill="F3F4F6"/>
        <w:spacing w:after="0" w:line="240" w:lineRule="auto"/>
        <w:ind w:left="170"/>
      </w:pPr>
      <w:r>
        <w:rPr>
          <w:rFonts w:ascii="Consolas" w:hAnsi="Consolas"/>
          <w:sz w:val="17"/>
        </w:rPr>
        <w:t xml:space="preserve">      "placeId": "ChIJ…",</w:t>
      </w:r>
    </w:p>
    <w:p w14:paraId="5D53A752" w14:textId="77777777" w:rsidR="00A27AD3" w:rsidRDefault="00F02206">
      <w:pPr>
        <w:shd w:val="clear" w:color="auto" w:fill="F3F4F6"/>
        <w:spacing w:after="0" w:line="240" w:lineRule="auto"/>
        <w:ind w:left="170"/>
      </w:pPr>
      <w:r>
        <w:rPr>
          <w:rFonts w:ascii="Consolas" w:hAnsi="Consolas"/>
          <w:sz w:val="17"/>
        </w:rPr>
        <w:t xml:space="preserve">      "name": "Chain Logistics BV",</w:t>
      </w:r>
    </w:p>
    <w:p w14:paraId="6D46D7C4" w14:textId="77777777" w:rsidR="00A27AD3" w:rsidRDefault="00F02206">
      <w:pPr>
        <w:shd w:val="clear" w:color="auto" w:fill="F3F4F6"/>
        <w:spacing w:after="0" w:line="240" w:lineRule="auto"/>
        <w:ind w:left="170"/>
      </w:pPr>
      <w:r>
        <w:rPr>
          <w:rFonts w:ascii="Consolas" w:hAnsi="Consolas"/>
          <w:sz w:val="17"/>
        </w:rPr>
        <w:t xml:space="preserve">      "address": "Jagersveld 6a, 5405 BW Uden",</w:t>
      </w:r>
    </w:p>
    <w:p w14:paraId="51D07862" w14:textId="77777777" w:rsidR="00A27AD3" w:rsidRDefault="00F02206">
      <w:pPr>
        <w:shd w:val="clear" w:color="auto" w:fill="F3F4F6"/>
        <w:spacing w:after="0" w:line="240" w:lineRule="auto"/>
        <w:ind w:left="170"/>
      </w:pPr>
      <w:r>
        <w:rPr>
          <w:rFonts w:ascii="Consolas" w:hAnsi="Consolas"/>
          <w:sz w:val="17"/>
        </w:rPr>
        <w:t xml:space="preserve">      "phone": "+31 413 …",</w:t>
      </w:r>
    </w:p>
    <w:p w14:paraId="45A71CF2" w14:textId="77777777" w:rsidR="00A27AD3" w:rsidRDefault="00F02206">
      <w:pPr>
        <w:shd w:val="clear" w:color="auto" w:fill="F3F4F6"/>
        <w:spacing w:after="0" w:line="240" w:lineRule="auto"/>
        <w:ind w:left="170"/>
      </w:pPr>
      <w:r>
        <w:rPr>
          <w:rFonts w:ascii="Consolas" w:hAnsi="Consolas"/>
          <w:sz w:val="17"/>
        </w:rPr>
        <w:t xml:space="preserve">      "website": "https://…",</w:t>
      </w:r>
    </w:p>
    <w:p w14:paraId="370E457C" w14:textId="77777777" w:rsidR="00A27AD3" w:rsidRDefault="00F02206">
      <w:pPr>
        <w:shd w:val="clear" w:color="auto" w:fill="F3F4F6"/>
        <w:spacing w:after="0" w:line="240" w:lineRule="auto"/>
        <w:ind w:left="170"/>
      </w:pPr>
      <w:r>
        <w:rPr>
          <w:rFonts w:ascii="Consolas" w:hAnsi="Consolas"/>
          <w:sz w:val="17"/>
        </w:rPr>
        <w:t xml:space="preserve">      "categories": ["Logistiekdienst"],</w:t>
      </w:r>
    </w:p>
    <w:p w14:paraId="398C6A28" w14:textId="77777777" w:rsidR="00A27AD3" w:rsidRDefault="00F02206">
      <w:pPr>
        <w:shd w:val="clear" w:color="auto" w:fill="F3F4F6"/>
        <w:spacing w:after="0" w:line="240" w:lineRule="auto"/>
        <w:ind w:left="170"/>
      </w:pPr>
      <w:r>
        <w:rPr>
          <w:rFonts w:ascii="Consolas" w:hAnsi="Consolas"/>
          <w:sz w:val="17"/>
        </w:rPr>
        <w:t xml:space="preserve">      "reviews": 87,</w:t>
      </w:r>
    </w:p>
    <w:p w14:paraId="5AD15EA4" w14:textId="77777777" w:rsidR="00A27AD3" w:rsidRDefault="00F02206">
      <w:pPr>
        <w:shd w:val="clear" w:color="auto" w:fill="F3F4F6"/>
        <w:spacing w:after="0" w:line="240" w:lineRule="auto"/>
        <w:ind w:left="170"/>
      </w:pPr>
      <w:r>
        <w:rPr>
          <w:rFonts w:ascii="Consolas" w:hAnsi="Consolas"/>
          <w:sz w:val="17"/>
        </w:rPr>
        <w:t xml:space="preserve">      "rating": 4.3,</w:t>
      </w:r>
    </w:p>
    <w:p w14:paraId="2D2898D0" w14:textId="77777777" w:rsidR="00A27AD3" w:rsidRDefault="00F02206">
      <w:pPr>
        <w:shd w:val="clear" w:color="auto" w:fill="F3F4F6"/>
        <w:spacing w:after="0" w:line="240" w:lineRule="auto"/>
        <w:ind w:left="170"/>
      </w:pPr>
      <w:r>
        <w:rPr>
          <w:rFonts w:ascii="Consolas" w:hAnsi="Consolas"/>
          <w:sz w:val="17"/>
        </w:rPr>
        <w:t xml:space="preserve">      "location": { "lat": 51.66, "lng": 5.63 },</w:t>
      </w:r>
    </w:p>
    <w:p w14:paraId="097B383C" w14:textId="77777777" w:rsidR="00A27AD3" w:rsidRDefault="00F02206">
      <w:pPr>
        <w:shd w:val="clear" w:color="auto" w:fill="F3F4F6"/>
        <w:spacing w:after="0" w:line="240" w:lineRule="auto"/>
        <w:ind w:left="170"/>
      </w:pPr>
      <w:r>
        <w:rPr>
          <w:rFonts w:ascii="Consolas" w:hAnsi="Consolas"/>
          <w:sz w:val="17"/>
        </w:rPr>
        <w:t xml:space="preserve">      "closed": false</w:t>
      </w:r>
    </w:p>
    <w:p w14:paraId="57291303" w14:textId="77777777" w:rsidR="00A27AD3" w:rsidRDefault="00F02206">
      <w:pPr>
        <w:shd w:val="clear" w:color="auto" w:fill="F3F4F6"/>
        <w:spacing w:after="0" w:line="240" w:lineRule="auto"/>
        <w:ind w:left="170"/>
      </w:pPr>
      <w:r>
        <w:rPr>
          <w:rFonts w:ascii="Consolas" w:hAnsi="Consolas"/>
          <w:sz w:val="17"/>
        </w:rPr>
        <w:t xml:space="preserve">    }</w:t>
      </w:r>
    </w:p>
    <w:p w14:paraId="5DCB434A" w14:textId="77777777" w:rsidR="00A27AD3" w:rsidRDefault="00F02206">
      <w:pPr>
        <w:shd w:val="clear" w:color="auto" w:fill="F3F4F6"/>
        <w:spacing w:after="0" w:line="240" w:lineRule="auto"/>
        <w:ind w:left="170"/>
      </w:pPr>
      <w:r>
        <w:rPr>
          <w:rFonts w:ascii="Consolas" w:hAnsi="Consolas"/>
          <w:sz w:val="17"/>
        </w:rPr>
        <w:t xml:space="preserve">  ],</w:t>
      </w:r>
    </w:p>
    <w:p w14:paraId="59E1489F" w14:textId="77777777" w:rsidR="00A27AD3" w:rsidRDefault="00F02206">
      <w:pPr>
        <w:shd w:val="clear" w:color="auto" w:fill="F3F4F6"/>
        <w:spacing w:after="0" w:line="240" w:lineRule="auto"/>
        <w:ind w:left="170"/>
      </w:pPr>
      <w:r>
        <w:rPr>
          <w:rFonts w:ascii="Consolas" w:hAnsi="Consolas"/>
          <w:sz w:val="17"/>
        </w:rPr>
        <w:t xml:space="preserve">  "cost": { "apifyUsd": 0.12 }</w:t>
      </w:r>
    </w:p>
    <w:p w14:paraId="32ABD454" w14:textId="77777777" w:rsidR="00A27AD3" w:rsidRDefault="00F02206">
      <w:pPr>
        <w:shd w:val="clear" w:color="auto" w:fill="F3F4F6"/>
        <w:spacing w:after="0" w:line="240" w:lineRule="auto"/>
        <w:ind w:left="170"/>
      </w:pPr>
      <w:r>
        <w:rPr>
          <w:rFonts w:ascii="Consolas" w:hAnsi="Consolas"/>
          <w:sz w:val="17"/>
        </w:rPr>
        <w:t>}</w:t>
      </w:r>
    </w:p>
    <w:p w14:paraId="04FD68D2" w14:textId="77777777" w:rsidR="00A27AD3" w:rsidRDefault="00A27AD3">
      <w:pPr>
        <w:spacing w:after="40"/>
      </w:pPr>
    </w:p>
    <w:p w14:paraId="08AAECA6" w14:textId="77777777" w:rsidR="00A27AD3" w:rsidRDefault="00F02206">
      <w:pPr>
        <w:pStyle w:val="Heading2"/>
      </w:pPr>
      <w:bookmarkStart w:id="23" w:name="_Toc241848571"/>
      <w:r>
        <w:t>B.11 How the integration fixes the findings in A.8</w:t>
      </w:r>
      <w:bookmarkEnd w:id="23"/>
    </w:p>
    <w:p w14:paraId="2045642A"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Every finding is fixed except presentation mode, which hides the margin with CSS only (C.3, U3, U12, U16).</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4819"/>
        <w:gridCol w:w="4819"/>
      </w:tblGrid>
      <w:tr w:rsidR="00A27AD3" w14:paraId="40C941A9" w14:textId="77777777">
        <w:trPr>
          <w:tblHeader/>
          <w:jc w:val="center"/>
        </w:trPr>
        <w:tc>
          <w:tcPr>
            <w:tcW w:w="4819" w:type="dxa"/>
            <w:shd w:val="clear" w:color="auto" w:fill="0E2038"/>
            <w:tcMar>
              <w:top w:w="40" w:type="dxa"/>
              <w:left w:w="80" w:type="dxa"/>
              <w:bottom w:w="40" w:type="dxa"/>
              <w:right w:w="80" w:type="dxa"/>
            </w:tcMar>
          </w:tcPr>
          <w:p w14:paraId="21205A27" w14:textId="77777777" w:rsidR="00A27AD3" w:rsidRDefault="00F02206">
            <w:pPr>
              <w:spacing w:after="20" w:line="240" w:lineRule="auto"/>
            </w:pPr>
            <w:r>
              <w:rPr>
                <w:b/>
                <w:color w:val="FFFFFF"/>
                <w:sz w:val="18"/>
              </w:rPr>
              <w:t>Finding (A.8)</w:t>
            </w:r>
          </w:p>
        </w:tc>
        <w:tc>
          <w:tcPr>
            <w:tcW w:w="4819" w:type="dxa"/>
            <w:shd w:val="clear" w:color="auto" w:fill="0E2038"/>
            <w:tcMar>
              <w:top w:w="40" w:type="dxa"/>
              <w:left w:w="80" w:type="dxa"/>
              <w:bottom w:w="40" w:type="dxa"/>
              <w:right w:w="80" w:type="dxa"/>
            </w:tcMar>
          </w:tcPr>
          <w:p w14:paraId="712F5B2A" w14:textId="77777777" w:rsidR="00A27AD3" w:rsidRDefault="00F02206">
            <w:pPr>
              <w:spacing w:after="20" w:line="240" w:lineRule="auto"/>
            </w:pPr>
            <w:r>
              <w:rPr>
                <w:b/>
                <w:color w:val="FFFFFF"/>
                <w:sz w:val="18"/>
              </w:rPr>
              <w:t>Resolution in MEK Sales Hub</w:t>
            </w:r>
          </w:p>
        </w:tc>
      </w:tr>
      <w:tr w:rsidR="00A27AD3" w14:paraId="3C5E7CCA" w14:textId="77777777">
        <w:trPr>
          <w:jc w:val="center"/>
        </w:trPr>
        <w:tc>
          <w:tcPr>
            <w:tcW w:w="4819" w:type="dxa"/>
            <w:tcMar>
              <w:top w:w="40" w:type="dxa"/>
              <w:left w:w="80" w:type="dxa"/>
              <w:bottom w:w="40" w:type="dxa"/>
              <w:right w:w="80" w:type="dxa"/>
            </w:tcMar>
          </w:tcPr>
          <w:p w14:paraId="03E8BD5A" w14:textId="77777777" w:rsidR="00A27AD3" w:rsidRDefault="00F02206">
            <w:pPr>
              <w:spacing w:after="20" w:line="240" w:lineRule="auto"/>
            </w:pPr>
            <w:r>
              <w:rPr>
                <w:sz w:val="18"/>
              </w:rPr>
              <w:t>Stored XSS through website and Maps links</w:t>
            </w:r>
          </w:p>
        </w:tc>
        <w:tc>
          <w:tcPr>
            <w:tcW w:w="4819" w:type="dxa"/>
            <w:tcMar>
              <w:top w:w="40" w:type="dxa"/>
              <w:left w:w="80" w:type="dxa"/>
              <w:bottom w:w="40" w:type="dxa"/>
              <w:right w:w="80" w:type="dxa"/>
            </w:tcMar>
          </w:tcPr>
          <w:p w14:paraId="12B4C7B7" w14:textId="77777777" w:rsidR="00A27AD3" w:rsidRDefault="00F02206">
            <w:pPr>
              <w:spacing w:after="20" w:line="240" w:lineRule="auto"/>
            </w:pPr>
            <w:r>
              <w:rPr>
                <w:sz w:val="18"/>
              </w:rPr>
              <w:t xml:space="preserve">URLs are validated on input and on import (http/https only). React escapes all output, and links are rendered with </w:t>
            </w:r>
            <w:r>
              <w:rPr>
                <w:rFonts w:ascii="Consolas" w:hAnsi="Consolas"/>
                <w:color w:val="8A2B22"/>
                <w:sz w:val="16"/>
              </w:rPr>
              <w:t>rel="noopener noreferrer"</w:t>
            </w:r>
            <w:r>
              <w:rPr>
                <w:sz w:val="18"/>
              </w:rPr>
              <w:t>.</w:t>
            </w:r>
          </w:p>
        </w:tc>
      </w:tr>
      <w:tr w:rsidR="00A27AD3" w14:paraId="7C764AA4" w14:textId="77777777">
        <w:trPr>
          <w:jc w:val="center"/>
        </w:trPr>
        <w:tc>
          <w:tcPr>
            <w:tcW w:w="4819" w:type="dxa"/>
            <w:shd w:val="clear" w:color="auto" w:fill="F2F5F9"/>
            <w:tcMar>
              <w:top w:w="40" w:type="dxa"/>
              <w:left w:w="80" w:type="dxa"/>
              <w:bottom w:w="40" w:type="dxa"/>
              <w:right w:w="80" w:type="dxa"/>
            </w:tcMar>
          </w:tcPr>
          <w:p w14:paraId="0FE62BE6" w14:textId="77777777" w:rsidR="00A27AD3" w:rsidRDefault="00F02206">
            <w:pPr>
              <w:spacing w:after="20" w:line="240" w:lineRule="auto"/>
            </w:pPr>
            <w:r>
              <w:rPr>
                <w:sz w:val="18"/>
              </w:rPr>
              <w:t>Internal margins shown to customers</w:t>
            </w:r>
          </w:p>
        </w:tc>
        <w:tc>
          <w:tcPr>
            <w:tcW w:w="4819" w:type="dxa"/>
            <w:shd w:val="clear" w:color="auto" w:fill="F2F5F9"/>
            <w:tcMar>
              <w:top w:w="40" w:type="dxa"/>
              <w:left w:w="80" w:type="dxa"/>
              <w:bottom w:w="40" w:type="dxa"/>
              <w:right w:w="80" w:type="dxa"/>
            </w:tcMar>
          </w:tcPr>
          <w:p w14:paraId="0C2EDA38" w14:textId="77777777" w:rsidR="00A27AD3" w:rsidRDefault="00F02206">
            <w:pPr>
              <w:spacing w:after="20" w:line="240" w:lineRule="auto"/>
            </w:pPr>
            <w:r>
              <w:rPr>
                <w:sz w:val="18"/>
              </w:rPr>
              <w:t>The margin panel requires the Admin or Sales role, and is hidden in presentation mode.</w:t>
            </w:r>
          </w:p>
        </w:tc>
      </w:tr>
      <w:tr w:rsidR="00A27AD3" w14:paraId="02890ECF" w14:textId="77777777">
        <w:trPr>
          <w:jc w:val="center"/>
        </w:trPr>
        <w:tc>
          <w:tcPr>
            <w:tcW w:w="4819" w:type="dxa"/>
            <w:tcMar>
              <w:top w:w="40" w:type="dxa"/>
              <w:left w:w="80" w:type="dxa"/>
              <w:bottom w:w="40" w:type="dxa"/>
              <w:right w:w="80" w:type="dxa"/>
            </w:tcMar>
          </w:tcPr>
          <w:p w14:paraId="611A6D89" w14:textId="77777777" w:rsidR="00A27AD3" w:rsidRDefault="00F02206">
            <w:pPr>
              <w:spacing w:after="20" w:line="240" w:lineRule="auto"/>
            </w:pPr>
            <w:r>
              <w:rPr>
                <w:sz w:val="18"/>
              </w:rPr>
              <w:t>Leads Nederland loses data outside claude.ai</w:t>
            </w:r>
          </w:p>
        </w:tc>
        <w:tc>
          <w:tcPr>
            <w:tcW w:w="4819" w:type="dxa"/>
            <w:tcMar>
              <w:top w:w="40" w:type="dxa"/>
              <w:left w:w="80" w:type="dxa"/>
              <w:bottom w:w="40" w:type="dxa"/>
              <w:right w:w="80" w:type="dxa"/>
            </w:tcMar>
          </w:tcPr>
          <w:p w14:paraId="4DE919A1" w14:textId="77777777" w:rsidR="00A27AD3" w:rsidRDefault="00F02206">
            <w:pPr>
              <w:spacing w:after="20" w:line="240" w:lineRule="auto"/>
            </w:pPr>
            <w:r>
              <w:rPr>
                <w:sz w:val="18"/>
              </w:rPr>
              <w:t>All data lives in Supabase, for every module.</w:t>
            </w:r>
          </w:p>
        </w:tc>
      </w:tr>
      <w:tr w:rsidR="00A27AD3" w14:paraId="71FA0DD2" w14:textId="77777777">
        <w:trPr>
          <w:jc w:val="center"/>
        </w:trPr>
        <w:tc>
          <w:tcPr>
            <w:tcW w:w="4819" w:type="dxa"/>
            <w:shd w:val="clear" w:color="auto" w:fill="F2F5F9"/>
            <w:tcMar>
              <w:top w:w="40" w:type="dxa"/>
              <w:left w:w="80" w:type="dxa"/>
              <w:bottom w:w="40" w:type="dxa"/>
              <w:right w:w="80" w:type="dxa"/>
            </w:tcMar>
          </w:tcPr>
          <w:p w14:paraId="5F09BC17" w14:textId="77777777" w:rsidR="00A27AD3" w:rsidRDefault="00F02206">
            <w:pPr>
              <w:spacing w:after="20" w:line="240" w:lineRule="auto"/>
            </w:pPr>
            <w:r>
              <w:rPr>
                <w:sz w:val="18"/>
              </w:rPr>
              <w:t>SheetJS 0.18.5 CVEs</w:t>
            </w:r>
          </w:p>
        </w:tc>
        <w:tc>
          <w:tcPr>
            <w:tcW w:w="4819" w:type="dxa"/>
            <w:shd w:val="clear" w:color="auto" w:fill="F2F5F9"/>
            <w:tcMar>
              <w:top w:w="40" w:type="dxa"/>
              <w:left w:w="80" w:type="dxa"/>
              <w:bottom w:w="40" w:type="dxa"/>
              <w:right w:w="80" w:type="dxa"/>
            </w:tcMar>
          </w:tcPr>
          <w:p w14:paraId="1381B499" w14:textId="77777777" w:rsidR="00A27AD3" w:rsidRDefault="00F02206">
            <w:pPr>
              <w:spacing w:after="20" w:line="240" w:lineRule="auto"/>
            </w:pPr>
            <w:r>
              <w:rPr>
                <w:sz w:val="18"/>
              </w:rPr>
              <w:t xml:space="preserve">Excel import runs on the server with a maintained parser (current SheetJS release from its own CDN, or exceljs), with a </w:t>
            </w:r>
            <w:r>
              <w:rPr>
                <w:sz w:val="18"/>
              </w:rPr>
              <w:lastRenderedPageBreak/>
              <w:t>file size limit.</w:t>
            </w:r>
          </w:p>
        </w:tc>
      </w:tr>
      <w:tr w:rsidR="00A27AD3" w14:paraId="4543947D" w14:textId="77777777">
        <w:trPr>
          <w:jc w:val="center"/>
        </w:trPr>
        <w:tc>
          <w:tcPr>
            <w:tcW w:w="4819" w:type="dxa"/>
            <w:tcMar>
              <w:top w:w="40" w:type="dxa"/>
              <w:left w:w="80" w:type="dxa"/>
              <w:bottom w:w="40" w:type="dxa"/>
              <w:right w:w="80" w:type="dxa"/>
            </w:tcMar>
          </w:tcPr>
          <w:p w14:paraId="20F132FE" w14:textId="77777777" w:rsidR="00A27AD3" w:rsidRDefault="00F02206">
            <w:pPr>
              <w:spacing w:after="20" w:line="240" w:lineRule="auto"/>
            </w:pPr>
            <w:r>
              <w:rPr>
                <w:sz w:val="18"/>
              </w:rPr>
              <w:lastRenderedPageBreak/>
              <w:t>Concurrent edits overwrite each other</w:t>
            </w:r>
          </w:p>
        </w:tc>
        <w:tc>
          <w:tcPr>
            <w:tcW w:w="4819" w:type="dxa"/>
            <w:tcMar>
              <w:top w:w="40" w:type="dxa"/>
              <w:left w:w="80" w:type="dxa"/>
              <w:bottom w:w="40" w:type="dxa"/>
              <w:right w:w="80" w:type="dxa"/>
            </w:tcMar>
          </w:tcPr>
          <w:p w14:paraId="603DFDEF" w14:textId="77777777" w:rsidR="00A27AD3" w:rsidRDefault="00F02206">
            <w:pPr>
              <w:spacing w:after="20" w:line="240" w:lineRule="auto"/>
            </w:pPr>
            <w:r>
              <w:rPr>
                <w:sz w:val="18"/>
              </w:rPr>
              <w:t xml:space="preserve">Leads carry a </w:t>
            </w:r>
            <w:r>
              <w:rPr>
                <w:rFonts w:ascii="Consolas" w:hAnsi="Consolas"/>
                <w:color w:val="8A2B22"/>
                <w:sz w:val="16"/>
              </w:rPr>
              <w:t>version</w:t>
            </w:r>
            <w:r>
              <w:rPr>
                <w:sz w:val="18"/>
              </w:rPr>
              <w:t xml:space="preserve"> column. Saves send only the changed fields, and a save is refused if someone else saved first.</w:t>
            </w:r>
          </w:p>
        </w:tc>
      </w:tr>
      <w:tr w:rsidR="00A27AD3" w14:paraId="4D416027" w14:textId="77777777">
        <w:trPr>
          <w:jc w:val="center"/>
        </w:trPr>
        <w:tc>
          <w:tcPr>
            <w:tcW w:w="4819" w:type="dxa"/>
            <w:shd w:val="clear" w:color="auto" w:fill="F2F5F9"/>
            <w:tcMar>
              <w:top w:w="40" w:type="dxa"/>
              <w:left w:w="80" w:type="dxa"/>
              <w:bottom w:w="40" w:type="dxa"/>
              <w:right w:w="80" w:type="dxa"/>
            </w:tcMar>
          </w:tcPr>
          <w:p w14:paraId="4CA45102" w14:textId="77777777" w:rsidR="00A27AD3" w:rsidRDefault="00F02206">
            <w:pPr>
              <w:spacing w:after="20" w:line="240" w:lineRule="auto"/>
            </w:pPr>
            <w:r>
              <w:rPr>
                <w:sz w:val="18"/>
              </w:rPr>
              <w:t>No reset or restore, seed reloading</w:t>
            </w:r>
          </w:p>
        </w:tc>
        <w:tc>
          <w:tcPr>
            <w:tcW w:w="4819" w:type="dxa"/>
            <w:shd w:val="clear" w:color="auto" w:fill="F2F5F9"/>
            <w:tcMar>
              <w:top w:w="40" w:type="dxa"/>
              <w:left w:w="80" w:type="dxa"/>
              <w:bottom w:w="40" w:type="dxa"/>
              <w:right w:w="80" w:type="dxa"/>
            </w:tcMar>
          </w:tcPr>
          <w:p w14:paraId="56C48C26" w14:textId="77777777" w:rsidR="00A27AD3" w:rsidRDefault="00F02206">
            <w:pPr>
              <w:spacing w:after="20" w:line="240" w:lineRule="auto"/>
            </w:pPr>
            <w:r>
              <w:rPr>
                <w:sz w:val="18"/>
              </w:rPr>
              <w:t>Seeding is a one-off script. JSON restore is available in Instellingen.</w:t>
            </w:r>
          </w:p>
        </w:tc>
      </w:tr>
      <w:tr w:rsidR="00A27AD3" w14:paraId="509CD58C" w14:textId="77777777">
        <w:trPr>
          <w:jc w:val="center"/>
        </w:trPr>
        <w:tc>
          <w:tcPr>
            <w:tcW w:w="4819" w:type="dxa"/>
            <w:tcMar>
              <w:top w:w="40" w:type="dxa"/>
              <w:left w:w="80" w:type="dxa"/>
              <w:bottom w:w="40" w:type="dxa"/>
              <w:right w:w="80" w:type="dxa"/>
            </w:tcMar>
          </w:tcPr>
          <w:p w14:paraId="6012838B" w14:textId="77777777" w:rsidR="00A27AD3" w:rsidRDefault="00F02206">
            <w:pPr>
              <w:spacing w:after="20" w:line="240" w:lineRule="auto"/>
            </w:pPr>
            <w:r>
              <w:rPr>
                <w:sz w:val="18"/>
              </w:rPr>
              <w:t>Fragile import dedup</w:t>
            </w:r>
          </w:p>
        </w:tc>
        <w:tc>
          <w:tcPr>
            <w:tcW w:w="4819" w:type="dxa"/>
            <w:tcMar>
              <w:top w:w="40" w:type="dxa"/>
              <w:left w:w="80" w:type="dxa"/>
              <w:bottom w:w="40" w:type="dxa"/>
              <w:right w:w="80" w:type="dxa"/>
            </w:tcMar>
          </w:tcPr>
          <w:p w14:paraId="414D615C" w14:textId="77777777" w:rsidR="00A27AD3" w:rsidRDefault="00F02206">
            <w:pPr>
              <w:spacing w:after="20" w:line="240" w:lineRule="auto"/>
            </w:pPr>
            <w:r>
              <w:rPr>
                <w:sz w:val="18"/>
              </w:rPr>
              <w:t>Unique keys (place id, domain, KvK, normalised name + postcode), enforced in the database.</w:t>
            </w:r>
          </w:p>
        </w:tc>
      </w:tr>
      <w:tr w:rsidR="00A27AD3" w14:paraId="1C0A27EA" w14:textId="77777777">
        <w:trPr>
          <w:jc w:val="center"/>
        </w:trPr>
        <w:tc>
          <w:tcPr>
            <w:tcW w:w="4819" w:type="dxa"/>
            <w:shd w:val="clear" w:color="auto" w:fill="F2F5F9"/>
            <w:tcMar>
              <w:top w:w="40" w:type="dxa"/>
              <w:left w:w="80" w:type="dxa"/>
              <w:bottom w:w="40" w:type="dxa"/>
              <w:right w:w="80" w:type="dxa"/>
            </w:tcMar>
          </w:tcPr>
          <w:p w14:paraId="2BB92E82" w14:textId="77777777" w:rsidR="00A27AD3" w:rsidRDefault="00F02206">
            <w:pPr>
              <w:spacing w:after="20" w:line="240" w:lineRule="auto"/>
            </w:pPr>
            <w:r>
              <w:rPr>
                <w:sz w:val="18"/>
              </w:rPr>
              <w:t>ROI: mailto newline, lease premium mismatch, hours/8 model, quote numbers</w:t>
            </w:r>
          </w:p>
        </w:tc>
        <w:tc>
          <w:tcPr>
            <w:tcW w:w="4819" w:type="dxa"/>
            <w:shd w:val="clear" w:color="auto" w:fill="F2F5F9"/>
            <w:tcMar>
              <w:top w:w="40" w:type="dxa"/>
              <w:left w:w="80" w:type="dxa"/>
              <w:bottom w:w="40" w:type="dxa"/>
              <w:right w:w="80" w:type="dxa"/>
            </w:tcMar>
          </w:tcPr>
          <w:p w14:paraId="7A39F21C" w14:textId="77777777" w:rsidR="00A27AD3" w:rsidRDefault="00F02206">
            <w:pPr>
              <w:spacing w:after="20" w:line="240" w:lineRule="auto"/>
            </w:pPr>
            <w:r>
              <w:rPr>
                <w:sz w:val="18"/>
              </w:rPr>
              <w:t>Fixed newlines. One calculation module is used by the screen, the comparison and the PDF. Shift and working-day inputs are added. Quote numbers come from a database sequence.</w:t>
            </w:r>
          </w:p>
        </w:tc>
      </w:tr>
      <w:tr w:rsidR="00A27AD3" w14:paraId="15D97298" w14:textId="77777777">
        <w:trPr>
          <w:jc w:val="center"/>
        </w:trPr>
        <w:tc>
          <w:tcPr>
            <w:tcW w:w="4819" w:type="dxa"/>
            <w:tcMar>
              <w:top w:w="40" w:type="dxa"/>
              <w:left w:w="80" w:type="dxa"/>
              <w:bottom w:w="40" w:type="dxa"/>
              <w:right w:w="80" w:type="dxa"/>
            </w:tcMar>
          </w:tcPr>
          <w:p w14:paraId="4CAA0CB5" w14:textId="77777777" w:rsidR="00A27AD3" w:rsidRDefault="00F02206">
            <w:pPr>
              <w:spacing w:after="20" w:line="240" w:lineRule="auto"/>
            </w:pPr>
            <w:r>
              <w:rPr>
                <w:sz w:val="18"/>
              </w:rPr>
              <w:t>API key in the browser (Prospect zoeker)</w:t>
            </w:r>
          </w:p>
        </w:tc>
        <w:tc>
          <w:tcPr>
            <w:tcW w:w="4819" w:type="dxa"/>
            <w:tcMar>
              <w:top w:w="40" w:type="dxa"/>
              <w:left w:w="80" w:type="dxa"/>
              <w:bottom w:w="40" w:type="dxa"/>
              <w:right w:w="80" w:type="dxa"/>
            </w:tcMar>
          </w:tcPr>
          <w:p w14:paraId="32B64748" w14:textId="77777777" w:rsidR="00A27AD3" w:rsidRDefault="00F02206">
            <w:pPr>
              <w:spacing w:after="20" w:line="240" w:lineRule="auto"/>
            </w:pPr>
            <w:r>
              <w:rPr>
                <w:sz w:val="18"/>
              </w:rPr>
              <w:t>No Google key in the browser. Scraping runs through n8n + Apify with server-side credentials.</w:t>
            </w:r>
          </w:p>
        </w:tc>
      </w:tr>
      <w:tr w:rsidR="00A27AD3" w14:paraId="309FA851" w14:textId="77777777">
        <w:trPr>
          <w:jc w:val="center"/>
        </w:trPr>
        <w:tc>
          <w:tcPr>
            <w:tcW w:w="4819" w:type="dxa"/>
            <w:shd w:val="clear" w:color="auto" w:fill="F2F5F9"/>
            <w:tcMar>
              <w:top w:w="40" w:type="dxa"/>
              <w:left w:w="80" w:type="dxa"/>
              <w:bottom w:w="40" w:type="dxa"/>
              <w:right w:w="80" w:type="dxa"/>
            </w:tcMar>
          </w:tcPr>
          <w:p w14:paraId="520DF81A" w14:textId="77777777" w:rsidR="00A27AD3" w:rsidRDefault="00F02206">
            <w:pPr>
              <w:spacing w:after="20" w:line="240" w:lineRule="auto"/>
            </w:pPr>
            <w:r>
              <w:rPr>
                <w:sz w:val="18"/>
              </w:rPr>
              <w:t>Sort bug and CSV formula injection</w:t>
            </w:r>
          </w:p>
        </w:tc>
        <w:tc>
          <w:tcPr>
            <w:tcW w:w="4819" w:type="dxa"/>
            <w:shd w:val="clear" w:color="auto" w:fill="F2F5F9"/>
            <w:tcMar>
              <w:top w:w="40" w:type="dxa"/>
              <w:left w:w="80" w:type="dxa"/>
              <w:bottom w:w="40" w:type="dxa"/>
              <w:right w:w="80" w:type="dxa"/>
            </w:tcMar>
          </w:tcPr>
          <w:p w14:paraId="7CF3D0D6" w14:textId="77777777" w:rsidR="00A27AD3" w:rsidRDefault="00F02206">
            <w:pPr>
              <w:spacing w:after="20" w:line="240" w:lineRule="auto"/>
            </w:pPr>
            <w:r>
              <w:rPr>
                <w:sz w:val="18"/>
              </w:rPr>
              <w:t>Sorting uses a tuple (kans, score, reviews), and CSV cells are escaped.</w:t>
            </w:r>
          </w:p>
        </w:tc>
      </w:tr>
      <w:tr w:rsidR="00A27AD3" w14:paraId="6A9D16B6" w14:textId="77777777">
        <w:trPr>
          <w:jc w:val="center"/>
        </w:trPr>
        <w:tc>
          <w:tcPr>
            <w:tcW w:w="4819" w:type="dxa"/>
            <w:tcMar>
              <w:top w:w="40" w:type="dxa"/>
              <w:left w:w="80" w:type="dxa"/>
              <w:bottom w:w="40" w:type="dxa"/>
              <w:right w:w="80" w:type="dxa"/>
            </w:tcMar>
          </w:tcPr>
          <w:p w14:paraId="7808E797" w14:textId="77777777" w:rsidR="00A27AD3" w:rsidRDefault="00F02206">
            <w:pPr>
              <w:spacing w:after="20" w:line="240" w:lineRule="auto"/>
            </w:pPr>
            <w:r>
              <w:rPr>
                <w:sz w:val="18"/>
              </w:rPr>
              <w:t>Crossdock narrative vs calculator</w:t>
            </w:r>
          </w:p>
        </w:tc>
        <w:tc>
          <w:tcPr>
            <w:tcW w:w="4819" w:type="dxa"/>
            <w:tcMar>
              <w:top w:w="40" w:type="dxa"/>
              <w:left w:w="80" w:type="dxa"/>
              <w:bottom w:w="40" w:type="dxa"/>
              <w:right w:w="80" w:type="dxa"/>
            </w:tcMar>
          </w:tcPr>
          <w:p w14:paraId="08A98697" w14:textId="77777777" w:rsidR="00A27AD3" w:rsidRDefault="00F02206">
            <w:pPr>
              <w:spacing w:after="20" w:line="240" w:lineRule="auto"/>
            </w:pPr>
            <w:r>
              <w:rPr>
                <w:sz w:val="18"/>
              </w:rPr>
              <w:t>The calculator credits the drive-ins saved, or the step text is changed. To be decided with sales.</w:t>
            </w:r>
          </w:p>
        </w:tc>
      </w:tr>
      <w:tr w:rsidR="00A27AD3" w14:paraId="7E34E669" w14:textId="77777777">
        <w:trPr>
          <w:jc w:val="center"/>
        </w:trPr>
        <w:tc>
          <w:tcPr>
            <w:tcW w:w="4819" w:type="dxa"/>
            <w:shd w:val="clear" w:color="auto" w:fill="F2F5F9"/>
            <w:tcMar>
              <w:top w:w="40" w:type="dxa"/>
              <w:left w:w="80" w:type="dxa"/>
              <w:bottom w:w="40" w:type="dxa"/>
              <w:right w:w="80" w:type="dxa"/>
            </w:tcMar>
          </w:tcPr>
          <w:p w14:paraId="277D2560" w14:textId="77777777" w:rsidR="00A27AD3" w:rsidRDefault="00F02206">
            <w:pPr>
              <w:spacing w:after="20" w:line="240" w:lineRule="auto"/>
            </w:pPr>
            <w:r>
              <w:rPr>
                <w:sz w:val="18"/>
              </w:rPr>
              <w:t>UTC dates, status change overwriting datum</w:t>
            </w:r>
          </w:p>
        </w:tc>
        <w:tc>
          <w:tcPr>
            <w:tcW w:w="4819" w:type="dxa"/>
            <w:shd w:val="clear" w:color="auto" w:fill="F2F5F9"/>
            <w:tcMar>
              <w:top w:w="40" w:type="dxa"/>
              <w:left w:w="80" w:type="dxa"/>
              <w:bottom w:w="40" w:type="dxa"/>
              <w:right w:w="80" w:type="dxa"/>
            </w:tcMar>
          </w:tcPr>
          <w:p w14:paraId="070FA4E0" w14:textId="77777777" w:rsidR="00A27AD3" w:rsidRDefault="00F02206">
            <w:pPr>
              <w:spacing w:after="20" w:line="240" w:lineRule="auto"/>
            </w:pPr>
            <w:r>
              <w:rPr>
                <w:sz w:val="18"/>
              </w:rPr>
              <w:t>Dates use the Europe/Amsterdam timezone. A status change is logged as an activity and no longer overwrites "laatste contact".</w:t>
            </w:r>
          </w:p>
        </w:tc>
      </w:tr>
      <w:tr w:rsidR="00A27AD3" w14:paraId="5F455C6E" w14:textId="77777777">
        <w:trPr>
          <w:jc w:val="center"/>
        </w:trPr>
        <w:tc>
          <w:tcPr>
            <w:tcW w:w="4819" w:type="dxa"/>
            <w:tcMar>
              <w:top w:w="40" w:type="dxa"/>
              <w:left w:w="80" w:type="dxa"/>
              <w:bottom w:w="40" w:type="dxa"/>
              <w:right w:w="80" w:type="dxa"/>
            </w:tcMar>
          </w:tcPr>
          <w:p w14:paraId="4E783D75" w14:textId="77777777" w:rsidR="00A27AD3" w:rsidRDefault="00F02206">
            <w:pPr>
              <w:spacing w:after="20" w:line="240" w:lineRule="auto"/>
            </w:pPr>
            <w:r>
              <w:rPr>
                <w:sz w:val="18"/>
              </w:rPr>
              <w:t>Hard-coded constants and inconsistent naming</w:t>
            </w:r>
          </w:p>
        </w:tc>
        <w:tc>
          <w:tcPr>
            <w:tcW w:w="4819" w:type="dxa"/>
            <w:tcMar>
              <w:top w:w="40" w:type="dxa"/>
              <w:left w:w="80" w:type="dxa"/>
              <w:bottom w:w="40" w:type="dxa"/>
              <w:right w:w="80" w:type="dxa"/>
            </w:tcMar>
          </w:tcPr>
          <w:p w14:paraId="75DAA052" w14:textId="77777777" w:rsidR="00A27AD3" w:rsidRDefault="00F02206">
            <w:pPr>
              <w:spacing w:after="20" w:line="240" w:lineRule="auto"/>
            </w:pPr>
            <w:r>
              <w:rPr>
                <w:sz w:val="18"/>
              </w:rPr>
              <w:t xml:space="preserve">All constants come from </w:t>
            </w:r>
            <w:r>
              <w:rPr>
                <w:rFonts w:ascii="Consolas" w:hAnsi="Consolas"/>
                <w:color w:val="8A2B22"/>
                <w:sz w:val="16"/>
              </w:rPr>
              <w:t>settings</w:t>
            </w:r>
            <w:r>
              <w:rPr>
                <w:sz w:val="18"/>
              </w:rPr>
              <w:t>. The product is named "Mek-Rider" everywhere.</w:t>
            </w:r>
          </w:p>
        </w:tc>
      </w:tr>
    </w:tbl>
    <w:p w14:paraId="02F7BE82" w14:textId="77777777" w:rsidR="00A27AD3" w:rsidRDefault="00A27AD3">
      <w:pPr>
        <w:spacing w:after="40"/>
      </w:pPr>
    </w:p>
    <w:p w14:paraId="75542CD5" w14:textId="77777777" w:rsidR="00A27AD3" w:rsidRDefault="00F02206">
      <w:pPr>
        <w:pStyle w:val="Heading2"/>
      </w:pPr>
      <w:bookmarkStart w:id="24" w:name="_Toc241848572"/>
      <w:r>
        <w:t>B.12 Non-functional requirements</w:t>
      </w:r>
      <w:bookmarkEnd w:id="24"/>
    </w:p>
    <w:p w14:paraId="3948DCA5"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6 of 11 items done, 5 partly (C.6, N4, N5, N7, N10, N11).</w:t>
      </w:r>
    </w:p>
    <w:p w14:paraId="3B457AB0" w14:textId="77777777" w:rsidR="00A27AD3" w:rsidRDefault="00F02206">
      <w:pPr>
        <w:pStyle w:val="Heading3"/>
      </w:pPr>
      <w:r>
        <w:t>Security</w:t>
      </w:r>
    </w:p>
    <w:p w14:paraId="7380761F" w14:textId="77777777" w:rsidR="00A27AD3" w:rsidRDefault="00F02206">
      <w:pPr>
        <w:pStyle w:val="ListBullet"/>
      </w:pPr>
      <w:r>
        <w:t>Supabase Auth with e-mail + password or a magic link; RLS on all tables.</w:t>
      </w:r>
    </w:p>
    <w:p w14:paraId="22406858" w14:textId="77777777" w:rsidR="00A27AD3" w:rsidRDefault="00F02206">
      <w:pPr>
        <w:pStyle w:val="ListBullet"/>
      </w:pPr>
      <w:r>
        <w:t>Secrets are server-only: the Supabase secret key, N8N_SECRET, the Apify token (stored in n8n only) and the Anthropic key.</w:t>
      </w:r>
    </w:p>
    <w:p w14:paraId="1BEFACCC" w14:textId="77777777" w:rsidR="00A27AD3" w:rsidRDefault="00F02206">
      <w:pPr>
        <w:pStyle w:val="ListBullet"/>
      </w:pPr>
      <w:r>
        <w:t>Every webhook checks the shared secret. A request without it is refused with 401.</w:t>
      </w:r>
    </w:p>
    <w:p w14:paraId="54C4C3C2" w14:textId="77777777" w:rsidR="00A27AD3" w:rsidRDefault="00F02206">
      <w:pPr>
        <w:pStyle w:val="ListBullet"/>
      </w:pPr>
      <w:r>
        <w:t>Dependencies are pinned. External scripts load with SRI, or are bundled.</w:t>
      </w:r>
    </w:p>
    <w:p w14:paraId="1B96C56B" w14:textId="77777777" w:rsidR="00A27AD3" w:rsidRDefault="00F02206">
      <w:pPr>
        <w:pStyle w:val="Heading3"/>
      </w:pPr>
      <w:r>
        <w:t>Privacy (AVG / GDPR)</w:t>
      </w:r>
    </w:p>
    <w:p w14:paraId="0220487B" w14:textId="77777777" w:rsidR="00A27AD3" w:rsidRDefault="00F02206">
      <w:pPr>
        <w:pStyle w:val="ListBullet"/>
      </w:pPr>
      <w:r>
        <w:t>Company data is B2B. Contact names and e-mails are personal data, so the system needs a legitimate-interest assessment before go-live.</w:t>
      </w:r>
    </w:p>
    <w:p w14:paraId="2B894969" w14:textId="77777777" w:rsidR="00A27AD3" w:rsidRDefault="00F02206">
      <w:pPr>
        <w:pStyle w:val="ListBullet"/>
      </w:pPr>
      <w:r>
        <w:t>Store only what sales needs, and record the source URL of every contact.</w:t>
      </w:r>
    </w:p>
    <w:p w14:paraId="4CD219DD" w14:textId="77777777" w:rsidR="00A27AD3" w:rsidRDefault="00F02206">
      <w:pPr>
        <w:pStyle w:val="ListBullet"/>
      </w:pPr>
      <w:r>
        <w:t>Retention:</w:t>
      </w:r>
    </w:p>
    <w:p w14:paraId="3337002A" w14:textId="77777777" w:rsidR="00A27AD3" w:rsidRDefault="00F02206">
      <w:pPr>
        <w:pStyle w:val="ListBullet2"/>
        <w:ind w:left="850"/>
      </w:pPr>
      <w:r>
        <w:t>Unapproved companies' contacts are deleted after 12 months.</w:t>
      </w:r>
    </w:p>
    <w:p w14:paraId="600E0CAB" w14:textId="77777777" w:rsidR="00A27AD3" w:rsidRDefault="00F02206">
      <w:pPr>
        <w:pStyle w:val="ListBullet2"/>
        <w:ind w:left="850"/>
      </w:pPr>
      <w:r>
        <w:t>Raw scraper output is deleted after 30 days.</w:t>
      </w:r>
    </w:p>
    <w:p w14:paraId="1608EBEB" w14:textId="77777777" w:rsidR="00A27AD3" w:rsidRDefault="00F02206">
      <w:pPr>
        <w:pStyle w:val="ListBullet"/>
      </w:pPr>
      <w:r>
        <w:t>A do-not-contact list is checked before any outreach. Every e-mail has an opt-out.</w:t>
      </w:r>
    </w:p>
    <w:p w14:paraId="6F4F4A25" w14:textId="77777777" w:rsidR="00A27AD3" w:rsidRDefault="00F02206">
      <w:pPr>
        <w:pStyle w:val="ListBullet"/>
      </w:pPr>
      <w:r>
        <w:t>Respect each website's terms and robots rules. No LinkedIn scraping.</w:t>
      </w:r>
    </w:p>
    <w:p w14:paraId="4FDC5AFC" w14:textId="77777777" w:rsidR="00A27AD3" w:rsidRDefault="00F02206">
      <w:pPr>
        <w:pStyle w:val="ListBullet"/>
      </w:pPr>
      <w:r>
        <w:t>Cold e-mail rules: check with a legal adviser before automated sending is switched on.</w:t>
      </w:r>
    </w:p>
    <w:p w14:paraId="539B64F7" w14:textId="77777777" w:rsidR="00A27AD3" w:rsidRDefault="00F02206">
      <w:pPr>
        <w:pStyle w:val="Heading3"/>
      </w:pPr>
      <w:r>
        <w:t>Cost control</w:t>
      </w:r>
    </w:p>
    <w:p w14:paraId="0B7D3565" w14:textId="77777777" w:rsidR="00A27AD3" w:rsidRDefault="00F02206">
      <w:pPr>
        <w:pStyle w:val="ListBullet"/>
      </w:pPr>
      <w:r>
        <w:t>Every profile has budgets per run and per month. Global caps are set in Instellingen, and n8n checks the budget before each Apify call.</w:t>
      </w:r>
    </w:p>
    <w:p w14:paraId="5D76191D" w14:textId="77777777" w:rsidR="00A27AD3" w:rsidRDefault="00F02206">
      <w:pPr>
        <w:pStyle w:val="ListBullet"/>
      </w:pPr>
      <w:r>
        <w:t>The cheap prefilter runs before the expensive Qualifier.</w:t>
      </w:r>
    </w:p>
    <w:p w14:paraId="16AE5AEF" w14:textId="77777777" w:rsidR="00A27AD3" w:rsidRDefault="00F02206">
      <w:pPr>
        <w:pStyle w:val="ListBullet"/>
      </w:pPr>
      <w:r>
        <w:lastRenderedPageBreak/>
        <w:t>The usage dashboard shows spend per run, profile and month for Apify and Claude.</w:t>
      </w:r>
    </w:p>
    <w:p w14:paraId="39E33DCB" w14:textId="77777777" w:rsidR="00A27AD3" w:rsidRDefault="00F02206">
      <w:pPr>
        <w:pStyle w:val="Heading3"/>
      </w:pPr>
      <w:r>
        <w:t>Performance and scale</w:t>
      </w:r>
    </w:p>
    <w:p w14:paraId="5DC66CB6" w14:textId="77777777" w:rsidR="00A27AD3" w:rsidRDefault="00F02206">
      <w:pPr>
        <w:pStyle w:val="ListBullet"/>
      </w:pPr>
      <w:r>
        <w:t>The leads table is paginated and filtered on the server. It must stay fast with 20,000 companies and 2,000 leads.</w:t>
      </w:r>
    </w:p>
    <w:p w14:paraId="20456566" w14:textId="77777777" w:rsidR="00A27AD3" w:rsidRDefault="00F02206">
      <w:pPr>
        <w:pStyle w:val="ListBullet"/>
      </w:pPr>
      <w:r>
        <w:t>One run can process 500 places without timeouts, by using batches and async Apify runs.</w:t>
      </w:r>
    </w:p>
    <w:p w14:paraId="214FC762" w14:textId="77777777" w:rsidR="00A27AD3" w:rsidRDefault="00F02206">
      <w:pPr>
        <w:pStyle w:val="Heading3"/>
      </w:pPr>
      <w:r>
        <w:t>Reliability and observability</w:t>
      </w:r>
    </w:p>
    <w:p w14:paraId="0CA0BF77" w14:textId="77777777" w:rsidR="00A27AD3" w:rsidRDefault="00F02206">
      <w:pPr>
        <w:pStyle w:val="ListBullet"/>
      </w:pPr>
      <w:r>
        <w:t>Run states: queued → discovering → enriching → qualifying → done / failed / budget reached.</w:t>
      </w:r>
    </w:p>
    <w:p w14:paraId="0DDDE8F0" w14:textId="77777777" w:rsidR="00A27AD3" w:rsidRDefault="00F02206">
      <w:pPr>
        <w:pStyle w:val="ListBullet"/>
      </w:pPr>
      <w:r>
        <w:t>A run detail page shows each batch, its errors and its costs.</w:t>
      </w:r>
    </w:p>
    <w:p w14:paraId="153DF537" w14:textId="77777777" w:rsidR="00A27AD3" w:rsidRDefault="00F02206">
      <w:pPr>
        <w:pStyle w:val="ListBullet"/>
      </w:pPr>
      <w:r>
        <w:t>Errors are logged on the server, with optional Sentry in the cloud.</w:t>
      </w:r>
    </w:p>
    <w:p w14:paraId="04F4F109" w14:textId="77777777" w:rsidR="00A27AD3" w:rsidRDefault="00F02206">
      <w:pPr>
        <w:pStyle w:val="Heading3"/>
      </w:pPr>
      <w:r>
        <w:t>Usability</w:t>
      </w:r>
    </w:p>
    <w:p w14:paraId="43CFA6A2" w14:textId="77777777" w:rsidR="00A27AD3" w:rsidRDefault="00F02206">
      <w:pPr>
        <w:pStyle w:val="ListBullet"/>
      </w:pPr>
      <w:r>
        <w:t>Dutch UI by default, with English as a second dictionary, using the same i18n approach as the hackathon app.</w:t>
      </w:r>
    </w:p>
    <w:p w14:paraId="10386FD1" w14:textId="77777777" w:rsidR="00A27AD3" w:rsidRDefault="00F02206">
      <w:pPr>
        <w:pStyle w:val="ListBullet"/>
      </w:pPr>
      <w:r>
        <w:t>MEK house style (Part A, A.7), now with a real light and dark theme through next-themes.</w:t>
      </w:r>
    </w:p>
    <w:p w14:paraId="60266C08" w14:textId="77777777" w:rsidR="00A27AD3" w:rsidRDefault="00F02206">
      <w:pPr>
        <w:pStyle w:val="ListBullet"/>
      </w:pPr>
      <w:r>
        <w:t>Works at phone width; the Demo module works on a tablet in front of a customer.</w:t>
      </w:r>
    </w:p>
    <w:p w14:paraId="3D0B5735" w14:textId="77777777" w:rsidR="00A27AD3" w:rsidRDefault="00F02206">
      <w:pPr>
        <w:pStyle w:val="Heading3"/>
      </w:pPr>
      <w:r>
        <w:t>Testing</w:t>
      </w:r>
    </w:p>
    <w:p w14:paraId="771D6018" w14:textId="77777777" w:rsidR="00A27AD3" w:rsidRDefault="00F02206">
      <w:pPr>
        <w:pStyle w:val="ListBullet"/>
      </w:pPr>
      <w:r>
        <w:t>Unit tests for:</w:t>
      </w:r>
    </w:p>
    <w:p w14:paraId="3CFC82BD" w14:textId="77777777" w:rsidR="00A27AD3" w:rsidRDefault="00F02206">
      <w:pPr>
        <w:pStyle w:val="ListBullet2"/>
        <w:ind w:left="850"/>
      </w:pPr>
      <w:r>
        <w:t>The ROI and crossdock formulas, including parity at gap = 0.</w:t>
      </w:r>
    </w:p>
    <w:p w14:paraId="3E30569D" w14:textId="77777777" w:rsidR="00A27AD3" w:rsidRDefault="00F02206">
      <w:pPr>
        <w:pStyle w:val="ListBullet2"/>
        <w:ind w:left="850"/>
      </w:pPr>
      <w:r>
        <w:t>Rule scoring, dedup keys and URL validation.</w:t>
      </w:r>
    </w:p>
    <w:p w14:paraId="5F77A996" w14:textId="77777777" w:rsidR="00A27AD3" w:rsidRDefault="00F02206">
      <w:pPr>
        <w:pStyle w:val="ListBullet"/>
      </w:pPr>
      <w:r>
        <w:t>Contract tests for the n8n payloads.</w:t>
      </w:r>
    </w:p>
    <w:p w14:paraId="0CB1D68F" w14:textId="77777777" w:rsidR="00A27AD3" w:rsidRDefault="00F02206">
      <w:pPr>
        <w:pStyle w:val="ListBullet"/>
      </w:pPr>
      <w:r>
        <w:t>One end-to-end test of the main flow: run (mock n8n) → review → approve → lead → quote PDF.</w:t>
      </w:r>
    </w:p>
    <w:p w14:paraId="1D80D11E" w14:textId="77777777" w:rsidR="00A27AD3" w:rsidRDefault="00F02206">
      <w:pPr>
        <w:pStyle w:val="Heading2"/>
      </w:pPr>
      <w:bookmarkStart w:id="25" w:name="_Toc241848573"/>
      <w:r>
        <w:t>B.13 Running it on your local system first</w:t>
      </w:r>
      <w:bookmarkEnd w:id="25"/>
    </w:p>
    <w:p w14:paraId="71E322F8" w14:textId="77777777" w:rsidR="00A27AD3" w:rsidRDefault="00F02206">
      <w:pPr>
        <w:shd w:val="clear" w:color="auto" w:fill="EAF6EF"/>
        <w:spacing w:before="40" w:after="160"/>
        <w:ind w:left="113"/>
      </w:pPr>
      <w:r>
        <w:rPr>
          <w:b/>
          <w:color w:val="0E2038"/>
          <w:sz w:val="19"/>
        </w:rPr>
        <w:t xml:space="preserve">Build status  </w:t>
      </w:r>
      <w:r>
        <w:rPr>
          <w:rFonts w:ascii="Segoe UI Symbol" w:hAnsi="Segoe UI Symbol"/>
          <w:b/>
          <w:color w:val="2E8B57"/>
          <w:sz w:val="19"/>
        </w:rPr>
        <w:t>✓</w:t>
      </w:r>
      <w:r>
        <w:rPr>
          <w:sz w:val="19"/>
        </w:rPr>
        <w:t xml:space="preserve"> Runs on this laptop today (verified). Small gaps: the setup script skips the send-email URL, and the README lacks first-install steps (C.6, L4, L6).</w:t>
      </w:r>
    </w:p>
    <w:p w14:paraId="31C17157" w14:textId="77777777" w:rsidR="00A27AD3" w:rsidRDefault="00F02206">
      <w:r>
        <w:t>The whole system runs on the Windows laptop. Apify is the only part that always runs in the cloud: n8n calls it over the internet, so local test runs use real Apify credit, starting from Apify's free monthly credit.</w:t>
      </w:r>
    </w:p>
    <w:p w14:paraId="6525EA26" w14:textId="77777777" w:rsidR="00A27AD3" w:rsidRDefault="00F02206">
      <w:pPr>
        <w:pStyle w:val="Heading3"/>
      </w:pPr>
      <w:r>
        <w:t>Prerequisites</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791"/>
        <w:gridCol w:w="1881"/>
        <w:gridCol w:w="5966"/>
      </w:tblGrid>
      <w:tr w:rsidR="00A27AD3" w14:paraId="4287AEA5" w14:textId="77777777">
        <w:trPr>
          <w:tblHeader/>
          <w:jc w:val="center"/>
        </w:trPr>
        <w:tc>
          <w:tcPr>
            <w:tcW w:w="1791" w:type="dxa"/>
            <w:shd w:val="clear" w:color="auto" w:fill="0E2038"/>
            <w:tcMar>
              <w:top w:w="40" w:type="dxa"/>
              <w:left w:w="80" w:type="dxa"/>
              <w:bottom w:w="40" w:type="dxa"/>
              <w:right w:w="80" w:type="dxa"/>
            </w:tcMar>
          </w:tcPr>
          <w:p w14:paraId="7A94A1F2" w14:textId="77777777" w:rsidR="00A27AD3" w:rsidRDefault="00F02206">
            <w:pPr>
              <w:spacing w:after="20" w:line="240" w:lineRule="auto"/>
            </w:pPr>
            <w:r>
              <w:rPr>
                <w:b/>
                <w:color w:val="FFFFFF"/>
                <w:sz w:val="18"/>
              </w:rPr>
              <w:t>Tool</w:t>
            </w:r>
          </w:p>
        </w:tc>
        <w:tc>
          <w:tcPr>
            <w:tcW w:w="1881" w:type="dxa"/>
            <w:shd w:val="clear" w:color="auto" w:fill="0E2038"/>
            <w:tcMar>
              <w:top w:w="40" w:type="dxa"/>
              <w:left w:w="80" w:type="dxa"/>
              <w:bottom w:w="40" w:type="dxa"/>
              <w:right w:w="80" w:type="dxa"/>
            </w:tcMar>
          </w:tcPr>
          <w:p w14:paraId="3315C191" w14:textId="77777777" w:rsidR="00A27AD3" w:rsidRDefault="00F02206">
            <w:pPr>
              <w:spacing w:after="20" w:line="240" w:lineRule="auto"/>
            </w:pPr>
            <w:r>
              <w:rPr>
                <w:b/>
                <w:color w:val="FFFFFF"/>
                <w:sz w:val="18"/>
              </w:rPr>
              <w:t>Version</w:t>
            </w:r>
          </w:p>
        </w:tc>
        <w:tc>
          <w:tcPr>
            <w:tcW w:w="5966" w:type="dxa"/>
            <w:shd w:val="clear" w:color="auto" w:fill="0E2038"/>
            <w:tcMar>
              <w:top w:w="40" w:type="dxa"/>
              <w:left w:w="80" w:type="dxa"/>
              <w:bottom w:w="40" w:type="dxa"/>
              <w:right w:w="80" w:type="dxa"/>
            </w:tcMar>
          </w:tcPr>
          <w:p w14:paraId="64AFACDE" w14:textId="77777777" w:rsidR="00A27AD3" w:rsidRDefault="00F02206">
            <w:pPr>
              <w:spacing w:after="20" w:line="240" w:lineRule="auto"/>
            </w:pPr>
            <w:r>
              <w:rPr>
                <w:b/>
                <w:color w:val="FFFFFF"/>
                <w:sz w:val="18"/>
              </w:rPr>
              <w:t>Notes</w:t>
            </w:r>
          </w:p>
        </w:tc>
      </w:tr>
      <w:tr w:rsidR="00A27AD3" w14:paraId="3D540802" w14:textId="77777777">
        <w:trPr>
          <w:jc w:val="center"/>
        </w:trPr>
        <w:tc>
          <w:tcPr>
            <w:tcW w:w="1791" w:type="dxa"/>
            <w:tcMar>
              <w:top w:w="40" w:type="dxa"/>
              <w:left w:w="80" w:type="dxa"/>
              <w:bottom w:w="40" w:type="dxa"/>
              <w:right w:w="80" w:type="dxa"/>
            </w:tcMar>
          </w:tcPr>
          <w:p w14:paraId="6A43BC4B" w14:textId="77777777" w:rsidR="00A27AD3" w:rsidRDefault="00F02206">
            <w:pPr>
              <w:spacing w:after="20" w:line="240" w:lineRule="auto"/>
            </w:pPr>
            <w:r>
              <w:rPr>
                <w:sz w:val="18"/>
              </w:rPr>
              <w:t>Node.js</w:t>
            </w:r>
          </w:p>
        </w:tc>
        <w:tc>
          <w:tcPr>
            <w:tcW w:w="1881" w:type="dxa"/>
            <w:tcMar>
              <w:top w:w="40" w:type="dxa"/>
              <w:left w:w="80" w:type="dxa"/>
              <w:bottom w:w="40" w:type="dxa"/>
              <w:right w:w="80" w:type="dxa"/>
            </w:tcMar>
          </w:tcPr>
          <w:p w14:paraId="439B669B" w14:textId="77777777" w:rsidR="00A27AD3" w:rsidRDefault="00F02206">
            <w:pPr>
              <w:spacing w:after="20" w:line="240" w:lineRule="auto"/>
            </w:pPr>
            <w:r>
              <w:rPr>
                <w:sz w:val="18"/>
              </w:rPr>
              <w:t>22 LTS</w:t>
            </w:r>
          </w:p>
        </w:tc>
        <w:tc>
          <w:tcPr>
            <w:tcW w:w="5966" w:type="dxa"/>
            <w:tcMar>
              <w:top w:w="40" w:type="dxa"/>
              <w:left w:w="80" w:type="dxa"/>
              <w:bottom w:w="40" w:type="dxa"/>
              <w:right w:w="80" w:type="dxa"/>
            </w:tcMar>
          </w:tcPr>
          <w:p w14:paraId="3BBC2E96" w14:textId="77777777" w:rsidR="00A27AD3" w:rsidRDefault="00F02206">
            <w:pPr>
              <w:spacing w:after="20" w:line="240" w:lineRule="auto"/>
            </w:pPr>
            <w:r>
              <w:rPr>
                <w:sz w:val="18"/>
              </w:rPr>
              <w:t>Not installed on this laptop yet (</w:t>
            </w:r>
            <w:r>
              <w:rPr>
                <w:rFonts w:ascii="Consolas" w:hAnsi="Consolas"/>
                <w:color w:val="8A2B22"/>
                <w:sz w:val="16"/>
              </w:rPr>
              <w:t>node</w:t>
            </w:r>
            <w:r>
              <w:rPr>
                <w:sz w:val="18"/>
              </w:rPr>
              <w:t xml:space="preserve"> was not found). Install it from nodejs.org or with </w:t>
            </w:r>
            <w:r>
              <w:rPr>
                <w:rFonts w:ascii="Consolas" w:hAnsi="Consolas"/>
                <w:color w:val="8A2B22"/>
                <w:sz w:val="16"/>
              </w:rPr>
              <w:t>winget install OpenJS.NodeJS.LTS</w:t>
            </w:r>
            <w:r>
              <w:rPr>
                <w:sz w:val="18"/>
              </w:rPr>
              <w:t>.</w:t>
            </w:r>
          </w:p>
        </w:tc>
      </w:tr>
      <w:tr w:rsidR="00A27AD3" w14:paraId="21BEDCA8" w14:textId="77777777">
        <w:trPr>
          <w:jc w:val="center"/>
        </w:trPr>
        <w:tc>
          <w:tcPr>
            <w:tcW w:w="1791" w:type="dxa"/>
            <w:shd w:val="clear" w:color="auto" w:fill="F2F5F9"/>
            <w:tcMar>
              <w:top w:w="40" w:type="dxa"/>
              <w:left w:w="80" w:type="dxa"/>
              <w:bottom w:w="40" w:type="dxa"/>
              <w:right w:w="80" w:type="dxa"/>
            </w:tcMar>
          </w:tcPr>
          <w:p w14:paraId="5BC4148F" w14:textId="77777777" w:rsidR="00A27AD3" w:rsidRDefault="00F02206">
            <w:pPr>
              <w:spacing w:after="20" w:line="240" w:lineRule="auto"/>
            </w:pPr>
            <w:r>
              <w:rPr>
                <w:sz w:val="18"/>
              </w:rPr>
              <w:t>pnpm or npm</w:t>
            </w:r>
          </w:p>
        </w:tc>
        <w:tc>
          <w:tcPr>
            <w:tcW w:w="1881" w:type="dxa"/>
            <w:shd w:val="clear" w:color="auto" w:fill="F2F5F9"/>
            <w:tcMar>
              <w:top w:w="40" w:type="dxa"/>
              <w:left w:w="80" w:type="dxa"/>
              <w:bottom w:w="40" w:type="dxa"/>
              <w:right w:w="80" w:type="dxa"/>
            </w:tcMar>
          </w:tcPr>
          <w:p w14:paraId="0C559801" w14:textId="77777777" w:rsidR="00A27AD3" w:rsidRDefault="00F02206">
            <w:pPr>
              <w:spacing w:after="20" w:line="240" w:lineRule="auto"/>
            </w:pPr>
            <w:r>
              <w:rPr>
                <w:sz w:val="18"/>
              </w:rPr>
              <w:t>Latest</w:t>
            </w:r>
          </w:p>
        </w:tc>
        <w:tc>
          <w:tcPr>
            <w:tcW w:w="5966" w:type="dxa"/>
            <w:shd w:val="clear" w:color="auto" w:fill="F2F5F9"/>
            <w:tcMar>
              <w:top w:w="40" w:type="dxa"/>
              <w:left w:w="80" w:type="dxa"/>
              <w:bottom w:w="40" w:type="dxa"/>
              <w:right w:w="80" w:type="dxa"/>
            </w:tcMar>
          </w:tcPr>
          <w:p w14:paraId="4AB520F9" w14:textId="77777777" w:rsidR="00A27AD3" w:rsidRDefault="00F02206">
            <w:pPr>
              <w:spacing w:after="20" w:line="240" w:lineRule="auto"/>
            </w:pPr>
            <w:r>
              <w:rPr>
                <w:sz w:val="18"/>
              </w:rPr>
              <w:t>The hackathon app has lock files for both; pick one</w:t>
            </w:r>
          </w:p>
        </w:tc>
      </w:tr>
      <w:tr w:rsidR="00A27AD3" w14:paraId="57EA2826" w14:textId="77777777">
        <w:trPr>
          <w:jc w:val="center"/>
        </w:trPr>
        <w:tc>
          <w:tcPr>
            <w:tcW w:w="1791" w:type="dxa"/>
            <w:tcMar>
              <w:top w:w="40" w:type="dxa"/>
              <w:left w:w="80" w:type="dxa"/>
              <w:bottom w:w="40" w:type="dxa"/>
              <w:right w:w="80" w:type="dxa"/>
            </w:tcMar>
          </w:tcPr>
          <w:p w14:paraId="3223D799" w14:textId="77777777" w:rsidR="00A27AD3" w:rsidRDefault="00F02206">
            <w:pPr>
              <w:spacing w:after="20" w:line="240" w:lineRule="auto"/>
            </w:pPr>
            <w:r>
              <w:rPr>
                <w:sz w:val="18"/>
              </w:rPr>
              <w:t>Docker Desktop</w:t>
            </w:r>
          </w:p>
        </w:tc>
        <w:tc>
          <w:tcPr>
            <w:tcW w:w="1881" w:type="dxa"/>
            <w:tcMar>
              <w:top w:w="40" w:type="dxa"/>
              <w:left w:w="80" w:type="dxa"/>
              <w:bottom w:w="40" w:type="dxa"/>
              <w:right w:w="80" w:type="dxa"/>
            </w:tcMar>
          </w:tcPr>
          <w:p w14:paraId="2412D5C3" w14:textId="77777777" w:rsidR="00A27AD3" w:rsidRDefault="00F02206">
            <w:pPr>
              <w:spacing w:after="20" w:line="240" w:lineRule="auto"/>
            </w:pPr>
            <w:r>
              <w:rPr>
                <w:sz w:val="18"/>
              </w:rPr>
              <w:t>Latest</w:t>
            </w:r>
          </w:p>
        </w:tc>
        <w:tc>
          <w:tcPr>
            <w:tcW w:w="5966" w:type="dxa"/>
            <w:tcMar>
              <w:top w:w="40" w:type="dxa"/>
              <w:left w:w="80" w:type="dxa"/>
              <w:bottom w:w="40" w:type="dxa"/>
              <w:right w:w="80" w:type="dxa"/>
            </w:tcMar>
          </w:tcPr>
          <w:p w14:paraId="019F50C4" w14:textId="77777777" w:rsidR="00A27AD3" w:rsidRDefault="00F02206">
            <w:pPr>
              <w:spacing w:after="20" w:line="240" w:lineRule="auto"/>
            </w:pPr>
            <w:r>
              <w:rPr>
                <w:sz w:val="18"/>
              </w:rPr>
              <w:t>Already installed; runs n8n and the local Supabase</w:t>
            </w:r>
          </w:p>
        </w:tc>
      </w:tr>
      <w:tr w:rsidR="00A27AD3" w14:paraId="6321541C" w14:textId="77777777">
        <w:trPr>
          <w:jc w:val="center"/>
        </w:trPr>
        <w:tc>
          <w:tcPr>
            <w:tcW w:w="1791" w:type="dxa"/>
            <w:shd w:val="clear" w:color="auto" w:fill="F2F5F9"/>
            <w:tcMar>
              <w:top w:w="40" w:type="dxa"/>
              <w:left w:w="80" w:type="dxa"/>
              <w:bottom w:w="40" w:type="dxa"/>
              <w:right w:w="80" w:type="dxa"/>
            </w:tcMar>
          </w:tcPr>
          <w:p w14:paraId="4D131571" w14:textId="77777777" w:rsidR="00A27AD3" w:rsidRDefault="00F02206">
            <w:pPr>
              <w:spacing w:after="20" w:line="240" w:lineRule="auto"/>
            </w:pPr>
            <w:r>
              <w:rPr>
                <w:sz w:val="18"/>
              </w:rPr>
              <w:t>Supabase CLI</w:t>
            </w:r>
          </w:p>
        </w:tc>
        <w:tc>
          <w:tcPr>
            <w:tcW w:w="1881" w:type="dxa"/>
            <w:shd w:val="clear" w:color="auto" w:fill="F2F5F9"/>
            <w:tcMar>
              <w:top w:w="40" w:type="dxa"/>
              <w:left w:w="80" w:type="dxa"/>
              <w:bottom w:w="40" w:type="dxa"/>
              <w:right w:w="80" w:type="dxa"/>
            </w:tcMar>
          </w:tcPr>
          <w:p w14:paraId="702A7AF9" w14:textId="77777777" w:rsidR="00A27AD3" w:rsidRDefault="00F02206">
            <w:pPr>
              <w:spacing w:after="20" w:line="240" w:lineRule="auto"/>
            </w:pPr>
            <w:r>
              <w:rPr>
                <w:sz w:val="18"/>
              </w:rPr>
              <w:t>Latest</w:t>
            </w:r>
          </w:p>
        </w:tc>
        <w:tc>
          <w:tcPr>
            <w:tcW w:w="5966" w:type="dxa"/>
            <w:shd w:val="clear" w:color="auto" w:fill="F2F5F9"/>
            <w:tcMar>
              <w:top w:w="40" w:type="dxa"/>
              <w:left w:w="80" w:type="dxa"/>
              <w:bottom w:w="40" w:type="dxa"/>
              <w:right w:w="80" w:type="dxa"/>
            </w:tcMar>
          </w:tcPr>
          <w:p w14:paraId="28BC8404" w14:textId="77777777" w:rsidR="00A27AD3" w:rsidRDefault="00F02206">
            <w:pPr>
              <w:spacing w:after="20" w:line="240" w:lineRule="auto"/>
            </w:pPr>
            <w:r>
              <w:rPr>
                <w:rFonts w:ascii="Consolas" w:hAnsi="Consolas"/>
                <w:color w:val="8A2B22"/>
                <w:sz w:val="16"/>
              </w:rPr>
              <w:t>npm i -g supabase</w:t>
            </w:r>
            <w:r>
              <w:rPr>
                <w:sz w:val="18"/>
              </w:rPr>
              <w:t xml:space="preserve"> or Scoop; runs Postgres, Auth and Studio in Docker</w:t>
            </w:r>
          </w:p>
        </w:tc>
      </w:tr>
      <w:tr w:rsidR="00A27AD3" w14:paraId="75317176" w14:textId="77777777">
        <w:trPr>
          <w:jc w:val="center"/>
        </w:trPr>
        <w:tc>
          <w:tcPr>
            <w:tcW w:w="1791" w:type="dxa"/>
            <w:tcMar>
              <w:top w:w="40" w:type="dxa"/>
              <w:left w:w="80" w:type="dxa"/>
              <w:bottom w:w="40" w:type="dxa"/>
              <w:right w:w="80" w:type="dxa"/>
            </w:tcMar>
          </w:tcPr>
          <w:p w14:paraId="10A49B07" w14:textId="77777777" w:rsidR="00A27AD3" w:rsidRDefault="00F02206">
            <w:pPr>
              <w:spacing w:after="20" w:line="240" w:lineRule="auto"/>
            </w:pPr>
            <w:r>
              <w:rPr>
                <w:sz w:val="18"/>
              </w:rPr>
              <w:t>Git + VS Code</w:t>
            </w:r>
          </w:p>
        </w:tc>
        <w:tc>
          <w:tcPr>
            <w:tcW w:w="1881" w:type="dxa"/>
            <w:tcMar>
              <w:top w:w="40" w:type="dxa"/>
              <w:left w:w="80" w:type="dxa"/>
              <w:bottom w:w="40" w:type="dxa"/>
              <w:right w:w="80" w:type="dxa"/>
            </w:tcMar>
          </w:tcPr>
          <w:p w14:paraId="15DC21C1" w14:textId="77777777" w:rsidR="00A27AD3" w:rsidRDefault="00F02206">
            <w:pPr>
              <w:spacing w:after="20" w:line="240" w:lineRule="auto"/>
            </w:pPr>
            <w:r>
              <w:rPr>
                <w:sz w:val="18"/>
              </w:rPr>
              <w:t>–</w:t>
            </w:r>
          </w:p>
        </w:tc>
        <w:tc>
          <w:tcPr>
            <w:tcW w:w="5966" w:type="dxa"/>
            <w:tcMar>
              <w:top w:w="40" w:type="dxa"/>
              <w:left w:w="80" w:type="dxa"/>
              <w:bottom w:w="40" w:type="dxa"/>
              <w:right w:w="80" w:type="dxa"/>
            </w:tcMar>
          </w:tcPr>
          <w:p w14:paraId="3907A428" w14:textId="77777777" w:rsidR="00A27AD3" w:rsidRDefault="00F02206">
            <w:pPr>
              <w:spacing w:after="20" w:line="240" w:lineRule="auto"/>
            </w:pPr>
            <w:r>
              <w:rPr>
                <w:sz w:val="18"/>
              </w:rPr>
              <w:t>Already installed</w:t>
            </w:r>
          </w:p>
        </w:tc>
      </w:tr>
      <w:tr w:rsidR="00A27AD3" w14:paraId="72EE0A20" w14:textId="77777777">
        <w:trPr>
          <w:jc w:val="center"/>
        </w:trPr>
        <w:tc>
          <w:tcPr>
            <w:tcW w:w="1791" w:type="dxa"/>
            <w:shd w:val="clear" w:color="auto" w:fill="F2F5F9"/>
            <w:tcMar>
              <w:top w:w="40" w:type="dxa"/>
              <w:left w:w="80" w:type="dxa"/>
              <w:bottom w:w="40" w:type="dxa"/>
              <w:right w:w="80" w:type="dxa"/>
            </w:tcMar>
          </w:tcPr>
          <w:p w14:paraId="04DAC165" w14:textId="77777777" w:rsidR="00A27AD3" w:rsidRDefault="00F02206">
            <w:pPr>
              <w:spacing w:after="20" w:line="240" w:lineRule="auto"/>
            </w:pPr>
            <w:r>
              <w:rPr>
                <w:sz w:val="18"/>
              </w:rPr>
              <w:t>Apify account</w:t>
            </w:r>
          </w:p>
        </w:tc>
        <w:tc>
          <w:tcPr>
            <w:tcW w:w="1881" w:type="dxa"/>
            <w:shd w:val="clear" w:color="auto" w:fill="F2F5F9"/>
            <w:tcMar>
              <w:top w:w="40" w:type="dxa"/>
              <w:left w:w="80" w:type="dxa"/>
              <w:bottom w:w="40" w:type="dxa"/>
              <w:right w:w="80" w:type="dxa"/>
            </w:tcMar>
          </w:tcPr>
          <w:p w14:paraId="5739E72D" w14:textId="77777777" w:rsidR="00A27AD3" w:rsidRDefault="00F02206">
            <w:pPr>
              <w:spacing w:after="20" w:line="240" w:lineRule="auto"/>
            </w:pPr>
            <w:r>
              <w:rPr>
                <w:sz w:val="18"/>
              </w:rPr>
              <w:t>Free plan to start</w:t>
            </w:r>
          </w:p>
        </w:tc>
        <w:tc>
          <w:tcPr>
            <w:tcW w:w="5966" w:type="dxa"/>
            <w:shd w:val="clear" w:color="auto" w:fill="F2F5F9"/>
            <w:tcMar>
              <w:top w:w="40" w:type="dxa"/>
              <w:left w:w="80" w:type="dxa"/>
              <w:bottom w:w="40" w:type="dxa"/>
              <w:right w:w="80" w:type="dxa"/>
            </w:tcMar>
          </w:tcPr>
          <w:p w14:paraId="63669EFC" w14:textId="77777777" w:rsidR="00A27AD3" w:rsidRDefault="00F02206">
            <w:pPr>
              <w:spacing w:after="20" w:line="240" w:lineRule="auto"/>
            </w:pPr>
            <w:r>
              <w:rPr>
                <w:sz w:val="18"/>
              </w:rPr>
              <w:t>API token from Apify Console → Settings → Integrations</w:t>
            </w:r>
          </w:p>
        </w:tc>
      </w:tr>
      <w:tr w:rsidR="00A27AD3" w14:paraId="726D9EBB" w14:textId="77777777">
        <w:trPr>
          <w:jc w:val="center"/>
        </w:trPr>
        <w:tc>
          <w:tcPr>
            <w:tcW w:w="1791" w:type="dxa"/>
            <w:tcMar>
              <w:top w:w="40" w:type="dxa"/>
              <w:left w:w="80" w:type="dxa"/>
              <w:bottom w:w="40" w:type="dxa"/>
              <w:right w:w="80" w:type="dxa"/>
            </w:tcMar>
          </w:tcPr>
          <w:p w14:paraId="31077300" w14:textId="77777777" w:rsidR="00A27AD3" w:rsidRDefault="00F02206">
            <w:pPr>
              <w:spacing w:after="20" w:line="240" w:lineRule="auto"/>
            </w:pPr>
            <w:r>
              <w:rPr>
                <w:sz w:val="18"/>
              </w:rPr>
              <w:t>Anthropic API key</w:t>
            </w:r>
          </w:p>
        </w:tc>
        <w:tc>
          <w:tcPr>
            <w:tcW w:w="1881" w:type="dxa"/>
            <w:tcMar>
              <w:top w:w="40" w:type="dxa"/>
              <w:left w:w="80" w:type="dxa"/>
              <w:bottom w:w="40" w:type="dxa"/>
              <w:right w:w="80" w:type="dxa"/>
            </w:tcMar>
          </w:tcPr>
          <w:p w14:paraId="05D386C5" w14:textId="77777777" w:rsidR="00A27AD3" w:rsidRDefault="00F02206">
            <w:pPr>
              <w:spacing w:after="20" w:line="240" w:lineRule="auto"/>
            </w:pPr>
            <w:r>
              <w:rPr>
                <w:sz w:val="18"/>
              </w:rPr>
              <w:t>–</w:t>
            </w:r>
          </w:p>
        </w:tc>
        <w:tc>
          <w:tcPr>
            <w:tcW w:w="5966" w:type="dxa"/>
            <w:tcMar>
              <w:top w:w="40" w:type="dxa"/>
              <w:left w:w="80" w:type="dxa"/>
              <w:bottom w:w="40" w:type="dxa"/>
              <w:right w:w="80" w:type="dxa"/>
            </w:tcMar>
          </w:tcPr>
          <w:p w14:paraId="1EE5D6C9" w14:textId="77777777" w:rsidR="00A27AD3" w:rsidRDefault="00F02206">
            <w:pPr>
              <w:spacing w:after="20" w:line="240" w:lineRule="auto"/>
            </w:pPr>
            <w:r>
              <w:rPr>
                <w:sz w:val="18"/>
              </w:rPr>
              <w:t>From the Claude Console; optional for the first tests (rules mode)</w:t>
            </w:r>
          </w:p>
        </w:tc>
      </w:tr>
    </w:tbl>
    <w:p w14:paraId="726F513C" w14:textId="77777777" w:rsidR="00A27AD3" w:rsidRDefault="00A27AD3">
      <w:pPr>
        <w:spacing w:after="40"/>
      </w:pPr>
    </w:p>
    <w:p w14:paraId="338C5AD1" w14:textId="77777777" w:rsidR="00A27AD3" w:rsidRDefault="00F02206">
      <w:pPr>
        <w:pStyle w:val="Heading3"/>
      </w:pPr>
      <w:r>
        <w:lastRenderedPageBreak/>
        <w:t>Local setup steps</w:t>
      </w:r>
    </w:p>
    <w:p w14:paraId="2A84CCAF" w14:textId="77777777" w:rsidR="00A27AD3" w:rsidRDefault="00F02206">
      <w:pPr>
        <w:tabs>
          <w:tab w:val="left" w:pos="425"/>
        </w:tabs>
        <w:spacing w:after="60"/>
        <w:ind w:left="425" w:hanging="340"/>
      </w:pPr>
      <w:r>
        <w:rPr>
          <w:b/>
          <w:color w:val="0E2038"/>
        </w:rPr>
        <w:t>1.</w:t>
      </w:r>
      <w:r>
        <w:rPr>
          <w:b/>
          <w:color w:val="0E2038"/>
        </w:rPr>
        <w:tab/>
      </w:r>
      <w:r>
        <w:t xml:space="preserve">Create the project, e.g. </w:t>
      </w:r>
      <w:r>
        <w:rPr>
          <w:rFonts w:ascii="Consolas" w:hAnsi="Consolas"/>
          <w:color w:val="8A2B22"/>
          <w:sz w:val="19"/>
        </w:rPr>
        <w:t>pnpm create next-app mek-sales-hub</w:t>
      </w:r>
      <w:r>
        <w:t xml:space="preserve">. Copy the structure of YoungCreator2026: </w:t>
      </w:r>
      <w:r>
        <w:rPr>
          <w:rFonts w:ascii="Consolas" w:hAnsi="Consolas"/>
          <w:color w:val="8A2B22"/>
          <w:sz w:val="19"/>
        </w:rPr>
        <w:t>src/lib/ai</w:t>
      </w:r>
      <w:r>
        <w:t xml:space="preserve">, </w:t>
      </w:r>
      <w:r>
        <w:rPr>
          <w:rFonts w:ascii="Consolas" w:hAnsi="Consolas"/>
          <w:color w:val="8A2B22"/>
          <w:sz w:val="19"/>
        </w:rPr>
        <w:t>src/lib/supabase</w:t>
      </w:r>
      <w:r>
        <w:t xml:space="preserve">, </w:t>
      </w:r>
      <w:r>
        <w:rPr>
          <w:rFonts w:ascii="Consolas" w:hAnsi="Consolas"/>
          <w:color w:val="8A2B22"/>
          <w:sz w:val="19"/>
        </w:rPr>
        <w:t>src/lib/n8n.ts</w:t>
      </w:r>
      <w:r>
        <w:t xml:space="preserve">, </w:t>
      </w:r>
      <w:r>
        <w:rPr>
          <w:rFonts w:ascii="Consolas" w:hAnsi="Consolas"/>
          <w:color w:val="8A2B22"/>
          <w:sz w:val="19"/>
        </w:rPr>
        <w:t>api/n8n/*</w:t>
      </w:r>
      <w:r>
        <w:t xml:space="preserve"> and </w:t>
      </w:r>
      <w:r>
        <w:rPr>
          <w:rFonts w:ascii="Consolas" w:hAnsi="Consolas"/>
          <w:color w:val="8A2B22"/>
          <w:sz w:val="19"/>
        </w:rPr>
        <w:t>scripts/mock-n8n.mjs</w:t>
      </w:r>
      <w:r>
        <w:t>.</w:t>
      </w:r>
    </w:p>
    <w:p w14:paraId="43AD175D" w14:textId="77777777" w:rsidR="00A27AD3" w:rsidRDefault="00F02206">
      <w:pPr>
        <w:tabs>
          <w:tab w:val="left" w:pos="425"/>
        </w:tabs>
        <w:spacing w:after="60"/>
        <w:ind w:left="425" w:hanging="340"/>
      </w:pPr>
      <w:r>
        <w:rPr>
          <w:b/>
          <w:color w:val="0E2038"/>
        </w:rPr>
        <w:t>2.</w:t>
      </w:r>
      <w:r>
        <w:rPr>
          <w:b/>
          <w:color w:val="0E2038"/>
        </w:rPr>
        <w:tab/>
      </w:r>
      <w:r>
        <w:t>Start the database:</w:t>
      </w:r>
    </w:p>
    <w:p w14:paraId="626610B1" w14:textId="77777777" w:rsidR="00A27AD3" w:rsidRDefault="00F02206">
      <w:pPr>
        <w:pStyle w:val="ListBullet2"/>
        <w:ind w:left="850"/>
      </w:pPr>
      <w:r>
        <w:rPr>
          <w:rFonts w:ascii="Consolas" w:hAnsi="Consolas"/>
          <w:color w:val="8A2B22"/>
          <w:sz w:val="19"/>
        </w:rPr>
        <w:t>supabase init</w:t>
      </w:r>
      <w:r>
        <w:t xml:space="preserve">, then </w:t>
      </w:r>
      <w:r>
        <w:rPr>
          <w:rFonts w:ascii="Consolas" w:hAnsi="Consolas"/>
          <w:color w:val="8A2B22"/>
          <w:sz w:val="19"/>
        </w:rPr>
        <w:t>supabase start</w:t>
      </w:r>
      <w:r>
        <w:t>.</w:t>
      </w:r>
    </w:p>
    <w:p w14:paraId="009B4234" w14:textId="77777777" w:rsidR="00A27AD3" w:rsidRDefault="00F02206">
      <w:pPr>
        <w:pStyle w:val="ListBullet2"/>
        <w:ind w:left="850"/>
      </w:pPr>
      <w:r>
        <w:t>The local Postgres runs on port 54322, the API on 54321, and Studio on http://localhost:54323.</w:t>
      </w:r>
    </w:p>
    <w:p w14:paraId="5F476795" w14:textId="77777777" w:rsidR="00A27AD3" w:rsidRDefault="00F02206">
      <w:pPr>
        <w:pStyle w:val="ListBullet2"/>
        <w:ind w:left="850"/>
      </w:pPr>
      <w:r>
        <w:t xml:space="preserve">Apply the migrations with </w:t>
      </w:r>
      <w:r>
        <w:rPr>
          <w:rFonts w:ascii="Consolas" w:hAnsi="Consolas"/>
          <w:color w:val="8A2B22"/>
          <w:sz w:val="19"/>
        </w:rPr>
        <w:t>supabase db reset</w:t>
      </w:r>
      <w:r>
        <w:t>.</w:t>
      </w:r>
    </w:p>
    <w:p w14:paraId="515D9CCA" w14:textId="77777777" w:rsidR="00A27AD3" w:rsidRDefault="00F02206">
      <w:pPr>
        <w:pStyle w:val="ListBullet2"/>
        <w:ind w:left="850"/>
      </w:pPr>
      <w:r>
        <w:t xml:space="preserve">Run the seed script to import the 55 leads from </w:t>
      </w:r>
      <w:r>
        <w:rPr>
          <w:rFonts w:ascii="Consolas" w:hAnsi="Consolas"/>
          <w:color w:val="8A2B22"/>
          <w:sz w:val="19"/>
        </w:rPr>
        <w:t>leads.json</w:t>
      </w:r>
      <w:r>
        <w:t>.</w:t>
      </w:r>
    </w:p>
    <w:p w14:paraId="0F54D8A3" w14:textId="77777777" w:rsidR="00A27AD3" w:rsidRDefault="00F02206">
      <w:pPr>
        <w:tabs>
          <w:tab w:val="left" w:pos="425"/>
        </w:tabs>
        <w:spacing w:after="60"/>
        <w:ind w:left="425" w:hanging="340"/>
      </w:pPr>
      <w:r>
        <w:rPr>
          <w:b/>
          <w:color w:val="0E2038"/>
        </w:rPr>
        <w:t>3.</w:t>
      </w:r>
      <w:r>
        <w:rPr>
          <w:b/>
          <w:color w:val="0E2038"/>
        </w:rPr>
        <w:tab/>
      </w:r>
      <w:r>
        <w:t>Start n8n in Docker:</w:t>
      </w:r>
    </w:p>
    <w:p w14:paraId="4507A43B" w14:textId="77777777" w:rsidR="00A27AD3" w:rsidRDefault="00F02206">
      <w:pPr>
        <w:shd w:val="clear" w:color="auto" w:fill="F3F4F6"/>
        <w:spacing w:after="0" w:line="240" w:lineRule="auto"/>
        <w:ind w:left="170"/>
      </w:pPr>
      <w:r>
        <w:rPr>
          <w:rFonts w:ascii="Consolas" w:hAnsi="Consolas"/>
          <w:sz w:val="17"/>
        </w:rPr>
        <w:t>docker run -d --name n8n -p 5678:5678 -v n8n_data:/home/node/.n8n -e GENERIC_TIMEZONE=Europe/Amsterdam docker.n8n.io/n8nio/n8n</w:t>
      </w:r>
    </w:p>
    <w:p w14:paraId="51343C0E" w14:textId="77777777" w:rsidR="00A27AD3" w:rsidRDefault="00A27AD3">
      <w:pPr>
        <w:spacing w:after="40"/>
      </w:pPr>
    </w:p>
    <w:p w14:paraId="5BF0D002" w14:textId="77777777" w:rsidR="00A27AD3" w:rsidRDefault="00F02206">
      <w:pPr>
        <w:tabs>
          <w:tab w:val="left" w:pos="425"/>
        </w:tabs>
        <w:spacing w:after="60"/>
        <w:ind w:left="425" w:hanging="340"/>
      </w:pPr>
      <w:r>
        <w:rPr>
          <w:b/>
          <w:color w:val="0E2038"/>
        </w:rPr>
        <w:t>4.</w:t>
      </w:r>
      <w:r>
        <w:rPr>
          <w:b/>
          <w:color w:val="0E2038"/>
        </w:rPr>
        <w:tab/>
      </w:r>
      <w:r>
        <w:t>Open http://localhost:5678 and create the owner account. Then:</w:t>
      </w:r>
    </w:p>
    <w:p w14:paraId="4068BE49" w14:textId="77777777" w:rsidR="00A27AD3" w:rsidRDefault="00F02206">
      <w:pPr>
        <w:pStyle w:val="ListBullet2"/>
        <w:ind w:left="850"/>
      </w:pPr>
      <w:r>
        <w:t xml:space="preserve">Import the workflows </w:t>
      </w:r>
      <w:r>
        <w:rPr>
          <w:rFonts w:ascii="Consolas" w:hAnsi="Consolas"/>
          <w:color w:val="8A2B22"/>
          <w:sz w:val="19"/>
        </w:rPr>
        <w:t>mek-discovery.json</w:t>
      </w:r>
      <w:r>
        <w:t xml:space="preserve">, </w:t>
      </w:r>
      <w:r>
        <w:rPr>
          <w:rFonts w:ascii="Consolas" w:hAnsi="Consolas"/>
          <w:color w:val="8A2B22"/>
          <w:sz w:val="19"/>
        </w:rPr>
        <w:t>mek-enrich.json</w:t>
      </w:r>
      <w:r>
        <w:t xml:space="preserve">, </w:t>
      </w:r>
      <w:r>
        <w:rPr>
          <w:rFonts w:ascii="Consolas" w:hAnsi="Consolas"/>
          <w:color w:val="8A2B22"/>
          <w:sz w:val="19"/>
        </w:rPr>
        <w:t>mek-scheduler.json</w:t>
      </w:r>
      <w:r>
        <w:t xml:space="preserve"> and </w:t>
      </w:r>
      <w:r>
        <w:rPr>
          <w:rFonts w:ascii="Consolas" w:hAnsi="Consolas"/>
          <w:color w:val="8A2B22"/>
          <w:sz w:val="19"/>
        </w:rPr>
        <w:t>mek-send-email.json</w:t>
      </w:r>
      <w:r>
        <w:t>.</w:t>
      </w:r>
    </w:p>
    <w:p w14:paraId="0D58BD08" w14:textId="77777777" w:rsidR="00A27AD3" w:rsidRDefault="00F02206">
      <w:pPr>
        <w:pStyle w:val="ListBullet2"/>
        <w:ind w:left="850"/>
      </w:pPr>
      <w:r>
        <w:t>Add the credentials: the app secret (header auth, both directions), Apify (Bearer token) and, optionally, Gmail.</w:t>
      </w:r>
    </w:p>
    <w:p w14:paraId="20588C76" w14:textId="77777777" w:rsidR="00A27AD3" w:rsidRDefault="00F02206">
      <w:pPr>
        <w:tabs>
          <w:tab w:val="left" w:pos="425"/>
        </w:tabs>
        <w:spacing w:after="60"/>
        <w:ind w:left="425" w:hanging="340"/>
      </w:pPr>
      <w:r>
        <w:rPr>
          <w:b/>
          <w:color w:val="0E2038"/>
        </w:rPr>
        <w:t>5.</w:t>
      </w:r>
      <w:r>
        <w:rPr>
          <w:b/>
          <w:color w:val="0E2038"/>
        </w:rPr>
        <w:tab/>
      </w:r>
      <w:r>
        <w:t xml:space="preserve">Fill in </w:t>
      </w:r>
      <w:r>
        <w:rPr>
          <w:rFonts w:ascii="Consolas" w:hAnsi="Consolas"/>
          <w:color w:val="8A2B22"/>
          <w:sz w:val="19"/>
        </w:rPr>
        <w:t>.env.local</w:t>
      </w:r>
      <w:r>
        <w:t xml:space="preserve"> (below), then run </w:t>
      </w:r>
      <w:r>
        <w:rPr>
          <w:rFonts w:ascii="Consolas" w:hAnsi="Consolas"/>
          <w:color w:val="8A2B22"/>
          <w:sz w:val="19"/>
        </w:rPr>
        <w:t>pnpm dev</w:t>
      </w:r>
      <w:r>
        <w:t>. The app runs at http://localhost:3000.</w:t>
      </w:r>
    </w:p>
    <w:p w14:paraId="00115952" w14:textId="77777777" w:rsidR="00A27AD3" w:rsidRDefault="00F02206">
      <w:pPr>
        <w:tabs>
          <w:tab w:val="left" w:pos="425"/>
        </w:tabs>
        <w:spacing w:after="60"/>
        <w:ind w:left="425" w:hanging="340"/>
      </w:pPr>
      <w:r>
        <w:rPr>
          <w:b/>
          <w:color w:val="0E2038"/>
        </w:rPr>
        <w:t>6.</w:t>
      </w:r>
      <w:r>
        <w:rPr>
          <w:b/>
          <w:color w:val="0E2038"/>
        </w:rPr>
        <w:tab/>
      </w:r>
      <w:r>
        <w:rPr>
          <w:b/>
        </w:rPr>
        <w:t>Callbacks from Docker to the app.</w:t>
      </w:r>
      <w:r>
        <w:t xml:space="preserve"> n8n in Docker reaches the app at </w:t>
      </w:r>
      <w:r>
        <w:rPr>
          <w:rFonts w:ascii="Consolas" w:hAnsi="Consolas"/>
          <w:color w:val="8A2B22"/>
          <w:sz w:val="19"/>
        </w:rPr>
        <w:t>http://host.docker.internal:3000</w:t>
      </w:r>
      <w:r>
        <w:t>.</w:t>
      </w:r>
    </w:p>
    <w:p w14:paraId="349C5916" w14:textId="77777777" w:rsidR="00A27AD3" w:rsidRDefault="00F02206">
      <w:pPr>
        <w:pStyle w:val="ListBullet2"/>
        <w:ind w:left="850"/>
      </w:pPr>
      <w:r>
        <w:t>Newer n8n versions may block private addresses as SSRF protection. If callbacks are refused, allow that address in n8n's settings, or use a tunnel (</w:t>
      </w:r>
      <w:r>
        <w:rPr>
          <w:rFonts w:ascii="Consolas" w:hAnsi="Consolas"/>
          <w:color w:val="8A2B22"/>
          <w:sz w:val="19"/>
        </w:rPr>
        <w:t>ngrok http 3000</w:t>
      </w:r>
      <w:r>
        <w:t xml:space="preserve">) and use its URL as </w:t>
      </w:r>
      <w:r>
        <w:rPr>
          <w:rFonts w:ascii="Consolas" w:hAnsi="Consolas"/>
          <w:color w:val="8A2B22"/>
          <w:sz w:val="19"/>
        </w:rPr>
        <w:t>APP_URL</w:t>
      </w:r>
      <w:r>
        <w:t>.</w:t>
      </w:r>
    </w:p>
    <w:p w14:paraId="6D12609B" w14:textId="77777777" w:rsidR="00A27AD3" w:rsidRDefault="00F02206">
      <w:pPr>
        <w:tabs>
          <w:tab w:val="left" w:pos="425"/>
        </w:tabs>
        <w:spacing w:after="60"/>
        <w:ind w:left="425" w:hanging="340"/>
      </w:pPr>
      <w:r>
        <w:rPr>
          <w:b/>
          <w:color w:val="0E2038"/>
        </w:rPr>
        <w:t>7.</w:t>
      </w:r>
      <w:r>
        <w:rPr>
          <w:b/>
          <w:color w:val="0E2038"/>
        </w:rPr>
        <w:tab/>
      </w:r>
      <w:r>
        <w:rPr>
          <w:b/>
        </w:rPr>
        <w:t>Test without n8n first.</w:t>
      </w:r>
    </w:p>
    <w:p w14:paraId="751109F3" w14:textId="77777777" w:rsidR="00A27AD3" w:rsidRDefault="00F02206">
      <w:pPr>
        <w:pStyle w:val="ListBullet2"/>
        <w:ind w:left="850"/>
      </w:pPr>
      <w:r>
        <w:t>Leave the webhook URLs empty to get demo mode with sample companies.</w:t>
      </w:r>
    </w:p>
    <w:p w14:paraId="29B7A1FF" w14:textId="77777777" w:rsidR="00A27AD3" w:rsidRDefault="00F02206">
      <w:pPr>
        <w:pStyle w:val="ListBullet2"/>
        <w:ind w:left="850"/>
      </w:pPr>
      <w:r>
        <w:t xml:space="preserve">Or run </w:t>
      </w:r>
      <w:r>
        <w:rPr>
          <w:rFonts w:ascii="Consolas" w:hAnsi="Consolas"/>
          <w:color w:val="8A2B22"/>
          <w:sz w:val="19"/>
        </w:rPr>
        <w:t>pnpm mock:n8n</w:t>
      </w:r>
      <w:r>
        <w:t xml:space="preserve"> to test the full callback flow without spending Apify credit.</w:t>
      </w:r>
    </w:p>
    <w:p w14:paraId="04CE6AB7" w14:textId="77777777" w:rsidR="00A27AD3" w:rsidRDefault="00F02206">
      <w:pPr>
        <w:tabs>
          <w:tab w:val="left" w:pos="425"/>
        </w:tabs>
        <w:spacing w:after="60"/>
        <w:ind w:left="425" w:hanging="340"/>
      </w:pPr>
      <w:r>
        <w:rPr>
          <w:b/>
          <w:color w:val="0E2038"/>
        </w:rPr>
        <w:t>8.</w:t>
      </w:r>
      <w:r>
        <w:rPr>
          <w:b/>
          <w:color w:val="0E2038"/>
        </w:rPr>
        <w:tab/>
      </w:r>
      <w:r>
        <w:rPr>
          <w:b/>
        </w:rPr>
        <w:t>First real run.</w:t>
      </w:r>
      <w:r>
        <w:t xml:space="preserve"> Create a small profile (one postcode, 10 km, 2 terms, budget $0.50). Start it with "Nu zoeken" and follow it in n8n → Executions and on the run page.</w:t>
      </w:r>
    </w:p>
    <w:p w14:paraId="7DE08EFF" w14:textId="77777777" w:rsidR="00A27AD3" w:rsidRDefault="00F02206">
      <w:pPr>
        <w:pStyle w:val="Heading3"/>
      </w:pPr>
      <w:r>
        <w:t>Environment variables</w:t>
      </w:r>
    </w:p>
    <w:p w14:paraId="2ADAC666" w14:textId="77777777" w:rsidR="00A27AD3" w:rsidRDefault="00F02206">
      <w:pPr>
        <w:shd w:val="clear" w:color="auto" w:fill="F3F4F6"/>
        <w:spacing w:after="0" w:line="240" w:lineRule="auto"/>
        <w:ind w:left="170"/>
      </w:pPr>
      <w:r>
        <w:rPr>
          <w:rFonts w:ascii="Consolas" w:hAnsi="Consolas"/>
          <w:sz w:val="17"/>
        </w:rPr>
        <w:t># Supabase (local values are printed by `supabase start`)</w:t>
      </w:r>
    </w:p>
    <w:p w14:paraId="25F9F0FA" w14:textId="77777777" w:rsidR="00A27AD3" w:rsidRDefault="00F02206">
      <w:pPr>
        <w:shd w:val="clear" w:color="auto" w:fill="F3F4F6"/>
        <w:spacing w:after="0" w:line="240" w:lineRule="auto"/>
        <w:ind w:left="170"/>
      </w:pPr>
      <w:r>
        <w:rPr>
          <w:rFonts w:ascii="Consolas" w:hAnsi="Consolas"/>
          <w:sz w:val="17"/>
        </w:rPr>
        <w:t>NEXT_PUBLIC_SUPABASE_URL=http://127.0.0.1:54321</w:t>
      </w:r>
    </w:p>
    <w:p w14:paraId="009E69F6" w14:textId="77777777" w:rsidR="00A27AD3" w:rsidRDefault="00F02206">
      <w:pPr>
        <w:shd w:val="clear" w:color="auto" w:fill="F3F4F6"/>
        <w:spacing w:after="0" w:line="240" w:lineRule="auto"/>
        <w:ind w:left="170"/>
      </w:pPr>
      <w:r>
        <w:rPr>
          <w:rFonts w:ascii="Consolas" w:hAnsi="Consolas"/>
          <w:sz w:val="17"/>
        </w:rPr>
        <w:t>NEXT_PUBLIC_SUPABASE_PUBLISHABLE_KEY=sb_publishable_...</w:t>
      </w:r>
    </w:p>
    <w:p w14:paraId="5853AC40" w14:textId="77777777" w:rsidR="00A27AD3" w:rsidRDefault="00F02206">
      <w:pPr>
        <w:shd w:val="clear" w:color="auto" w:fill="F3F4F6"/>
        <w:spacing w:after="0" w:line="240" w:lineRule="auto"/>
        <w:ind w:left="170"/>
      </w:pPr>
      <w:r>
        <w:rPr>
          <w:rFonts w:ascii="Consolas" w:hAnsi="Consolas"/>
          <w:sz w:val="17"/>
        </w:rPr>
        <w:t>SUPABASE_SECRET_KEY=sb_secret_...          # server only</w:t>
      </w:r>
    </w:p>
    <w:p w14:paraId="1D0401B3" w14:textId="77777777" w:rsidR="00A27AD3" w:rsidRDefault="00F02206">
      <w:pPr>
        <w:shd w:val="clear" w:color="auto" w:fill="F3F4F6"/>
        <w:spacing w:after="0" w:line="240" w:lineRule="auto"/>
        <w:ind w:left="170"/>
      </w:pPr>
      <w:r>
        <w:rPr>
          <w:rFonts w:ascii="Consolas" w:hAnsi="Consolas"/>
          <w:sz w:val="17"/>
        </w:rPr>
        <w:t xml:space="preserve"> </w:t>
      </w:r>
    </w:p>
    <w:p w14:paraId="3DC1E4ED" w14:textId="77777777" w:rsidR="00A27AD3" w:rsidRDefault="00F02206">
      <w:pPr>
        <w:shd w:val="clear" w:color="auto" w:fill="F3F4F6"/>
        <w:spacing w:after="0" w:line="240" w:lineRule="auto"/>
        <w:ind w:left="170"/>
      </w:pPr>
      <w:r>
        <w:rPr>
          <w:rFonts w:ascii="Consolas" w:hAnsi="Consolas"/>
          <w:sz w:val="17"/>
        </w:rPr>
        <w:t># App</w:t>
      </w:r>
    </w:p>
    <w:p w14:paraId="52783B14" w14:textId="77777777" w:rsidR="00A27AD3" w:rsidRDefault="00F02206">
      <w:pPr>
        <w:shd w:val="clear" w:color="auto" w:fill="F3F4F6"/>
        <w:spacing w:after="0" w:line="240" w:lineRule="auto"/>
        <w:ind w:left="170"/>
      </w:pPr>
      <w:r>
        <w:rPr>
          <w:rFonts w:ascii="Consolas" w:hAnsi="Consolas"/>
          <w:sz w:val="17"/>
        </w:rPr>
        <w:t>APP_URL=http://host.docker.internal:3000   # the URL n8n uses for callbacks</w:t>
      </w:r>
    </w:p>
    <w:p w14:paraId="697F4614" w14:textId="77777777" w:rsidR="00A27AD3" w:rsidRDefault="00F02206">
      <w:pPr>
        <w:shd w:val="clear" w:color="auto" w:fill="F3F4F6"/>
        <w:spacing w:after="0" w:line="240" w:lineRule="auto"/>
        <w:ind w:left="170"/>
      </w:pPr>
      <w:r>
        <w:rPr>
          <w:rFonts w:ascii="Consolas" w:hAnsi="Consolas"/>
          <w:sz w:val="17"/>
        </w:rPr>
        <w:t xml:space="preserve"> </w:t>
      </w:r>
    </w:p>
    <w:p w14:paraId="52B068F9" w14:textId="77777777" w:rsidR="00A27AD3" w:rsidRDefault="00F02206">
      <w:pPr>
        <w:shd w:val="clear" w:color="auto" w:fill="F3F4F6"/>
        <w:spacing w:after="0" w:line="240" w:lineRule="auto"/>
        <w:ind w:left="170"/>
      </w:pPr>
      <w:r>
        <w:rPr>
          <w:rFonts w:ascii="Consolas" w:hAnsi="Consolas"/>
          <w:sz w:val="17"/>
        </w:rPr>
        <w:t># n8n (empty = demo mode)</w:t>
      </w:r>
    </w:p>
    <w:p w14:paraId="54B7EE06" w14:textId="77777777" w:rsidR="00A27AD3" w:rsidRDefault="00F02206">
      <w:pPr>
        <w:shd w:val="clear" w:color="auto" w:fill="F3F4F6"/>
        <w:spacing w:after="0" w:line="240" w:lineRule="auto"/>
        <w:ind w:left="170"/>
      </w:pPr>
      <w:r>
        <w:rPr>
          <w:rFonts w:ascii="Consolas" w:hAnsi="Consolas"/>
          <w:sz w:val="17"/>
        </w:rPr>
        <w:t>N8N_DISCOVERY_WEBHOOK_URL=http://localhost:5678/webhook/mek-discovery</w:t>
      </w:r>
    </w:p>
    <w:p w14:paraId="2F3346A7" w14:textId="77777777" w:rsidR="00A27AD3" w:rsidRDefault="00F02206">
      <w:pPr>
        <w:shd w:val="clear" w:color="auto" w:fill="F3F4F6"/>
        <w:spacing w:after="0" w:line="240" w:lineRule="auto"/>
        <w:ind w:left="170"/>
      </w:pPr>
      <w:r>
        <w:rPr>
          <w:rFonts w:ascii="Consolas" w:hAnsi="Consolas"/>
          <w:sz w:val="17"/>
        </w:rPr>
        <w:t>N8N_ENRICH_WEBHOOK_URL=http://localhost:5678/webhook/mek-enrich</w:t>
      </w:r>
    </w:p>
    <w:p w14:paraId="5D2A52C7" w14:textId="77777777" w:rsidR="00A27AD3" w:rsidRDefault="00F02206">
      <w:pPr>
        <w:shd w:val="clear" w:color="auto" w:fill="F3F4F6"/>
        <w:spacing w:after="0" w:line="240" w:lineRule="auto"/>
        <w:ind w:left="170"/>
      </w:pPr>
      <w:r>
        <w:rPr>
          <w:rFonts w:ascii="Consolas" w:hAnsi="Consolas"/>
          <w:sz w:val="17"/>
        </w:rPr>
        <w:t>N8N_SEND_EMAIL_WEBHOOK_URL=</w:t>
      </w:r>
    </w:p>
    <w:p w14:paraId="3BB67B87" w14:textId="77777777" w:rsidR="00A27AD3" w:rsidRDefault="00F02206">
      <w:pPr>
        <w:shd w:val="clear" w:color="auto" w:fill="F3F4F6"/>
        <w:spacing w:after="0" w:line="240" w:lineRule="auto"/>
        <w:ind w:left="170"/>
      </w:pPr>
      <w:r>
        <w:rPr>
          <w:rFonts w:ascii="Consolas" w:hAnsi="Consolas"/>
          <w:sz w:val="17"/>
        </w:rPr>
        <w:t>N8N_SECRET=&lt;openssl rand -hex 32&gt;</w:t>
      </w:r>
    </w:p>
    <w:p w14:paraId="62ADBEB6" w14:textId="77777777" w:rsidR="00A27AD3" w:rsidRDefault="00F02206">
      <w:pPr>
        <w:shd w:val="clear" w:color="auto" w:fill="F3F4F6"/>
        <w:spacing w:after="0" w:line="240" w:lineRule="auto"/>
        <w:ind w:left="170"/>
      </w:pPr>
      <w:r>
        <w:rPr>
          <w:rFonts w:ascii="Consolas" w:hAnsi="Consolas"/>
          <w:sz w:val="17"/>
        </w:rPr>
        <w:t xml:space="preserve"> </w:t>
      </w:r>
    </w:p>
    <w:p w14:paraId="3E7A2FB3" w14:textId="77777777" w:rsidR="00A27AD3" w:rsidRDefault="00F02206">
      <w:pPr>
        <w:shd w:val="clear" w:color="auto" w:fill="F3F4F6"/>
        <w:spacing w:after="0" w:line="240" w:lineRule="auto"/>
        <w:ind w:left="170"/>
      </w:pPr>
      <w:r>
        <w:rPr>
          <w:rFonts w:ascii="Consolas" w:hAnsi="Consolas"/>
          <w:sz w:val="17"/>
        </w:rPr>
        <w:t># AI (empty = rules mode)</w:t>
      </w:r>
    </w:p>
    <w:p w14:paraId="7084A8DC" w14:textId="77777777" w:rsidR="00A27AD3" w:rsidRDefault="00F02206">
      <w:pPr>
        <w:shd w:val="clear" w:color="auto" w:fill="F3F4F6"/>
        <w:spacing w:after="0" w:line="240" w:lineRule="auto"/>
        <w:ind w:left="170"/>
      </w:pPr>
      <w:r>
        <w:rPr>
          <w:rFonts w:ascii="Consolas" w:hAnsi="Consolas"/>
          <w:sz w:val="17"/>
        </w:rPr>
        <w:t>ANTHROPIC_API_KEY=</w:t>
      </w:r>
    </w:p>
    <w:p w14:paraId="2C4F0106" w14:textId="77777777" w:rsidR="00A27AD3" w:rsidRDefault="00F02206">
      <w:pPr>
        <w:shd w:val="clear" w:color="auto" w:fill="F3F4F6"/>
        <w:spacing w:after="0" w:line="240" w:lineRule="auto"/>
        <w:ind w:left="170"/>
      </w:pPr>
      <w:r>
        <w:rPr>
          <w:rFonts w:ascii="Consolas" w:hAnsi="Consolas"/>
          <w:sz w:val="17"/>
        </w:rPr>
        <w:t>AI_MODEL_QUALIFIER=claude-opus-5-5</w:t>
      </w:r>
    </w:p>
    <w:p w14:paraId="6DE71BD1" w14:textId="77777777" w:rsidR="00A27AD3" w:rsidRDefault="00F02206">
      <w:pPr>
        <w:shd w:val="clear" w:color="auto" w:fill="F3F4F6"/>
        <w:spacing w:after="0" w:line="240" w:lineRule="auto"/>
        <w:ind w:left="170"/>
      </w:pPr>
      <w:r>
        <w:rPr>
          <w:rFonts w:ascii="Consolas" w:hAnsi="Consolas"/>
          <w:sz w:val="17"/>
        </w:rPr>
        <w:t>AI_MODEL_CONTACTS=claude-sonnet-5-5</w:t>
      </w:r>
    </w:p>
    <w:p w14:paraId="56231C8E" w14:textId="77777777" w:rsidR="00A27AD3" w:rsidRDefault="00F02206">
      <w:pPr>
        <w:shd w:val="clear" w:color="auto" w:fill="F3F4F6"/>
        <w:spacing w:after="0" w:line="240" w:lineRule="auto"/>
        <w:ind w:left="170"/>
      </w:pPr>
      <w:r>
        <w:rPr>
          <w:rFonts w:ascii="Consolas" w:hAnsi="Consolas"/>
          <w:sz w:val="17"/>
        </w:rPr>
        <w:t>AI_MODEL_PREFILTER=claude-haiku-4-5-20251001</w:t>
      </w:r>
    </w:p>
    <w:p w14:paraId="1C0B68B4" w14:textId="77777777" w:rsidR="00A27AD3" w:rsidRDefault="00F02206">
      <w:pPr>
        <w:shd w:val="clear" w:color="auto" w:fill="F3F4F6"/>
        <w:spacing w:after="0" w:line="240" w:lineRule="auto"/>
        <w:ind w:left="170"/>
      </w:pPr>
      <w:r>
        <w:rPr>
          <w:rFonts w:ascii="Consolas" w:hAnsi="Consolas"/>
          <w:sz w:val="17"/>
        </w:rPr>
        <w:t>AI_MODEL_OUTREACH=claude-opus-5-5</w:t>
      </w:r>
    </w:p>
    <w:p w14:paraId="7CBC7131" w14:textId="77777777" w:rsidR="00A27AD3" w:rsidRDefault="00F02206">
      <w:pPr>
        <w:shd w:val="clear" w:color="auto" w:fill="F3F4F6"/>
        <w:spacing w:after="0" w:line="240" w:lineRule="auto"/>
        <w:ind w:left="170"/>
      </w:pPr>
      <w:r>
        <w:rPr>
          <w:rFonts w:ascii="Consolas" w:hAnsi="Consolas"/>
          <w:sz w:val="17"/>
        </w:rPr>
        <w:t xml:space="preserve"> </w:t>
      </w:r>
    </w:p>
    <w:p w14:paraId="644F60A8" w14:textId="77777777" w:rsidR="00A27AD3" w:rsidRDefault="00F02206">
      <w:pPr>
        <w:shd w:val="clear" w:color="auto" w:fill="F3F4F6"/>
        <w:spacing w:after="0" w:line="240" w:lineRule="auto"/>
        <w:ind w:left="170"/>
      </w:pPr>
      <w:r>
        <w:rPr>
          <w:rFonts w:ascii="Consolas" w:hAnsi="Consolas"/>
          <w:sz w:val="17"/>
        </w:rPr>
        <w:t># Optional</w:t>
      </w:r>
    </w:p>
    <w:p w14:paraId="543BF09C" w14:textId="77777777" w:rsidR="00A27AD3" w:rsidRDefault="00F02206">
      <w:pPr>
        <w:shd w:val="clear" w:color="auto" w:fill="F3F4F6"/>
        <w:spacing w:after="0" w:line="240" w:lineRule="auto"/>
        <w:ind w:left="170"/>
      </w:pPr>
      <w:r>
        <w:rPr>
          <w:rFonts w:ascii="Consolas" w:hAnsi="Consolas"/>
          <w:sz w:val="17"/>
        </w:rPr>
        <w:t>KVK_API_KEY=</w:t>
      </w:r>
    </w:p>
    <w:p w14:paraId="1A8A79E0" w14:textId="77777777" w:rsidR="00A27AD3" w:rsidRDefault="00F02206">
      <w:pPr>
        <w:shd w:val="clear" w:color="auto" w:fill="F3F4F6"/>
        <w:spacing w:after="0" w:line="240" w:lineRule="auto"/>
        <w:ind w:left="170"/>
      </w:pPr>
      <w:r>
        <w:rPr>
          <w:rFonts w:ascii="Consolas" w:hAnsi="Consolas"/>
          <w:sz w:val="17"/>
        </w:rPr>
        <w:t>DEFAULT_TIMEZONE=Europe/Amsterdam</w:t>
      </w:r>
    </w:p>
    <w:p w14:paraId="4D723AC0" w14:textId="77777777" w:rsidR="00A27AD3" w:rsidRDefault="00A27AD3">
      <w:pPr>
        <w:spacing w:after="40"/>
      </w:pPr>
    </w:p>
    <w:p w14:paraId="3244B051" w14:textId="77777777" w:rsidR="00A27AD3" w:rsidRDefault="00F02206">
      <w:r>
        <w:lastRenderedPageBreak/>
        <w:t>The Apify token is stored only as an n8n credential, never in the app.</w:t>
      </w:r>
    </w:p>
    <w:p w14:paraId="102CE1BB" w14:textId="77777777" w:rsidR="00A27AD3" w:rsidRDefault="00F02206">
      <w:pPr>
        <w:pStyle w:val="Heading2"/>
      </w:pPr>
      <w:bookmarkStart w:id="26" w:name="_Toc241848574"/>
      <w:r>
        <w:t>B.14 Deploying to the cloud later</w:t>
      </w:r>
      <w:bookmarkEnd w:id="26"/>
    </w:p>
    <w:p w14:paraId="24DC6F4B" w14:textId="77777777" w:rsidR="00A27AD3" w:rsidRDefault="00F02206">
      <w:pPr>
        <w:shd w:val="clear" w:color="auto" w:fill="FBE9E7"/>
        <w:spacing w:before="40" w:after="160"/>
        <w:ind w:left="113"/>
      </w:pPr>
      <w:r>
        <w:rPr>
          <w:b/>
          <w:color w:val="0E2038"/>
          <w:sz w:val="19"/>
        </w:rPr>
        <w:t xml:space="preserve">Build status  </w:t>
      </w:r>
      <w:r>
        <w:rPr>
          <w:rFonts w:ascii="Segoe UI Symbol" w:hAnsi="Segoe UI Symbol"/>
          <w:b/>
          <w:color w:val="D6483D"/>
          <w:sz w:val="19"/>
        </w:rPr>
        <w:t>✗</w:t>
      </w:r>
      <w:r>
        <w:rPr>
          <w:sz w:val="19"/>
        </w:rPr>
        <w:t xml:space="preserve"> Not deployed yet. The code is cloud-ready (C1, C2), but CI and monitoring are missing (C.6, C3, C4).</w:t>
      </w:r>
    </w:p>
    <w:p w14:paraId="37A6581A" w14:textId="77777777" w:rsidR="00A27AD3" w:rsidRDefault="00F02206">
      <w:r>
        <w:t>The same code and workflows move to the cloud without changes, only different environment values. EU hosting is recommended for the GDPR.</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3092"/>
        <w:gridCol w:w="1729"/>
        <w:gridCol w:w="3428"/>
      </w:tblGrid>
      <w:tr w:rsidR="00A27AD3" w14:paraId="696999D3" w14:textId="77777777">
        <w:trPr>
          <w:tblHeader/>
          <w:jc w:val="center"/>
        </w:trPr>
        <w:tc>
          <w:tcPr>
            <w:tcW w:w="1389" w:type="dxa"/>
            <w:shd w:val="clear" w:color="auto" w:fill="0E2038"/>
            <w:tcMar>
              <w:top w:w="40" w:type="dxa"/>
              <w:left w:w="80" w:type="dxa"/>
              <w:bottom w:w="40" w:type="dxa"/>
              <w:right w:w="80" w:type="dxa"/>
            </w:tcMar>
          </w:tcPr>
          <w:p w14:paraId="038EBEB5" w14:textId="77777777" w:rsidR="00A27AD3" w:rsidRDefault="00F02206">
            <w:pPr>
              <w:spacing w:after="20" w:line="240" w:lineRule="auto"/>
            </w:pPr>
            <w:r>
              <w:rPr>
                <w:b/>
                <w:color w:val="FFFFFF"/>
                <w:sz w:val="18"/>
              </w:rPr>
              <w:t>Part</w:t>
            </w:r>
          </w:p>
        </w:tc>
        <w:tc>
          <w:tcPr>
            <w:tcW w:w="3092" w:type="dxa"/>
            <w:shd w:val="clear" w:color="auto" w:fill="0E2038"/>
            <w:tcMar>
              <w:top w:w="40" w:type="dxa"/>
              <w:left w:w="80" w:type="dxa"/>
              <w:bottom w:w="40" w:type="dxa"/>
              <w:right w:w="80" w:type="dxa"/>
            </w:tcMar>
          </w:tcPr>
          <w:p w14:paraId="1636D064" w14:textId="77777777" w:rsidR="00A27AD3" w:rsidRDefault="00F02206">
            <w:pPr>
              <w:spacing w:after="20" w:line="240" w:lineRule="auto"/>
            </w:pPr>
            <w:r>
              <w:rPr>
                <w:b/>
                <w:color w:val="FFFFFF"/>
                <w:sz w:val="18"/>
              </w:rPr>
              <w:t>Recommended</w:t>
            </w:r>
          </w:p>
        </w:tc>
        <w:tc>
          <w:tcPr>
            <w:tcW w:w="1729" w:type="dxa"/>
            <w:shd w:val="clear" w:color="auto" w:fill="0E2038"/>
            <w:tcMar>
              <w:top w:w="40" w:type="dxa"/>
              <w:left w:w="80" w:type="dxa"/>
              <w:bottom w:w="40" w:type="dxa"/>
              <w:right w:w="80" w:type="dxa"/>
            </w:tcMar>
          </w:tcPr>
          <w:p w14:paraId="4FE54D5E" w14:textId="77777777" w:rsidR="00A27AD3" w:rsidRDefault="00F02206">
            <w:pPr>
              <w:spacing w:after="20" w:line="240" w:lineRule="auto"/>
            </w:pPr>
            <w:r>
              <w:rPr>
                <w:b/>
                <w:color w:val="FFFFFF"/>
                <w:sz w:val="18"/>
              </w:rPr>
              <w:t>Alternative</w:t>
            </w:r>
          </w:p>
        </w:tc>
        <w:tc>
          <w:tcPr>
            <w:tcW w:w="3428" w:type="dxa"/>
            <w:shd w:val="clear" w:color="auto" w:fill="0E2038"/>
            <w:tcMar>
              <w:top w:w="40" w:type="dxa"/>
              <w:left w:w="80" w:type="dxa"/>
              <w:bottom w:w="40" w:type="dxa"/>
              <w:right w:w="80" w:type="dxa"/>
            </w:tcMar>
          </w:tcPr>
          <w:p w14:paraId="2AD5DC1A" w14:textId="77777777" w:rsidR="00A27AD3" w:rsidRDefault="00F02206">
            <w:pPr>
              <w:spacing w:after="20" w:line="240" w:lineRule="auto"/>
            </w:pPr>
            <w:r>
              <w:rPr>
                <w:b/>
                <w:color w:val="FFFFFF"/>
                <w:sz w:val="18"/>
              </w:rPr>
              <w:t>Notes</w:t>
            </w:r>
          </w:p>
        </w:tc>
      </w:tr>
      <w:tr w:rsidR="00A27AD3" w14:paraId="1D871E42" w14:textId="77777777">
        <w:trPr>
          <w:jc w:val="center"/>
        </w:trPr>
        <w:tc>
          <w:tcPr>
            <w:tcW w:w="1389" w:type="dxa"/>
            <w:tcMar>
              <w:top w:w="40" w:type="dxa"/>
              <w:left w:w="80" w:type="dxa"/>
              <w:bottom w:w="40" w:type="dxa"/>
              <w:right w:w="80" w:type="dxa"/>
            </w:tcMar>
          </w:tcPr>
          <w:p w14:paraId="133F1F54" w14:textId="77777777" w:rsidR="00A27AD3" w:rsidRDefault="00F02206">
            <w:pPr>
              <w:spacing w:after="20" w:line="240" w:lineRule="auto"/>
            </w:pPr>
            <w:r>
              <w:rPr>
                <w:sz w:val="18"/>
              </w:rPr>
              <w:t>Web app</w:t>
            </w:r>
          </w:p>
        </w:tc>
        <w:tc>
          <w:tcPr>
            <w:tcW w:w="3092" w:type="dxa"/>
            <w:tcMar>
              <w:top w:w="40" w:type="dxa"/>
              <w:left w:w="80" w:type="dxa"/>
              <w:bottom w:w="40" w:type="dxa"/>
              <w:right w:w="80" w:type="dxa"/>
            </w:tcMar>
          </w:tcPr>
          <w:p w14:paraId="77A18DAA" w14:textId="77777777" w:rsidR="00A27AD3" w:rsidRDefault="00F02206">
            <w:pPr>
              <w:spacing w:after="20" w:line="240" w:lineRule="auto"/>
            </w:pPr>
            <w:r>
              <w:rPr>
                <w:sz w:val="18"/>
              </w:rPr>
              <w:t>Vercel, EU region (Frankfurt)</w:t>
            </w:r>
          </w:p>
        </w:tc>
        <w:tc>
          <w:tcPr>
            <w:tcW w:w="1729" w:type="dxa"/>
            <w:tcMar>
              <w:top w:w="40" w:type="dxa"/>
              <w:left w:w="80" w:type="dxa"/>
              <w:bottom w:w="40" w:type="dxa"/>
              <w:right w:w="80" w:type="dxa"/>
            </w:tcMar>
          </w:tcPr>
          <w:p w14:paraId="0BC49CC9" w14:textId="77777777" w:rsidR="00A27AD3" w:rsidRDefault="00F02206">
            <w:pPr>
              <w:spacing w:after="20" w:line="240" w:lineRule="auto"/>
            </w:pPr>
            <w:r>
              <w:rPr>
                <w:sz w:val="18"/>
              </w:rPr>
              <w:t>Docker on an EU VPS</w:t>
            </w:r>
          </w:p>
        </w:tc>
        <w:tc>
          <w:tcPr>
            <w:tcW w:w="3428" w:type="dxa"/>
            <w:tcMar>
              <w:top w:w="40" w:type="dxa"/>
              <w:left w:w="80" w:type="dxa"/>
              <w:bottom w:w="40" w:type="dxa"/>
              <w:right w:w="80" w:type="dxa"/>
            </w:tcMar>
          </w:tcPr>
          <w:p w14:paraId="10BF7F66" w14:textId="77777777" w:rsidR="00A27AD3" w:rsidRDefault="00F02206">
            <w:pPr>
              <w:spacing w:after="20" w:line="240" w:lineRule="auto"/>
            </w:pPr>
            <w:r>
              <w:rPr>
                <w:sz w:val="18"/>
              </w:rPr>
              <w:t>Environment variables in Vercel; preview deploys per branch</w:t>
            </w:r>
          </w:p>
        </w:tc>
      </w:tr>
      <w:tr w:rsidR="00A27AD3" w14:paraId="16419481" w14:textId="77777777">
        <w:trPr>
          <w:jc w:val="center"/>
        </w:trPr>
        <w:tc>
          <w:tcPr>
            <w:tcW w:w="1389" w:type="dxa"/>
            <w:shd w:val="clear" w:color="auto" w:fill="F2F5F9"/>
            <w:tcMar>
              <w:top w:w="40" w:type="dxa"/>
              <w:left w:w="80" w:type="dxa"/>
              <w:bottom w:w="40" w:type="dxa"/>
              <w:right w:w="80" w:type="dxa"/>
            </w:tcMar>
          </w:tcPr>
          <w:p w14:paraId="63A09846" w14:textId="77777777" w:rsidR="00A27AD3" w:rsidRDefault="00F02206">
            <w:pPr>
              <w:spacing w:after="20" w:line="240" w:lineRule="auto"/>
            </w:pPr>
            <w:r>
              <w:rPr>
                <w:sz w:val="18"/>
              </w:rPr>
              <w:t>Database</w:t>
            </w:r>
          </w:p>
        </w:tc>
        <w:tc>
          <w:tcPr>
            <w:tcW w:w="3092" w:type="dxa"/>
            <w:shd w:val="clear" w:color="auto" w:fill="F2F5F9"/>
            <w:tcMar>
              <w:top w:w="40" w:type="dxa"/>
              <w:left w:w="80" w:type="dxa"/>
              <w:bottom w:w="40" w:type="dxa"/>
              <w:right w:w="80" w:type="dxa"/>
            </w:tcMar>
          </w:tcPr>
          <w:p w14:paraId="22FEAE84" w14:textId="77777777" w:rsidR="00A27AD3" w:rsidRDefault="00F02206">
            <w:pPr>
              <w:spacing w:after="20" w:line="240" w:lineRule="auto"/>
            </w:pPr>
            <w:r>
              <w:rPr>
                <w:sz w:val="18"/>
              </w:rPr>
              <w:t>Supabase Cloud, EU region</w:t>
            </w:r>
          </w:p>
        </w:tc>
        <w:tc>
          <w:tcPr>
            <w:tcW w:w="1729" w:type="dxa"/>
            <w:shd w:val="clear" w:color="auto" w:fill="F2F5F9"/>
            <w:tcMar>
              <w:top w:w="40" w:type="dxa"/>
              <w:left w:w="80" w:type="dxa"/>
              <w:bottom w:w="40" w:type="dxa"/>
              <w:right w:w="80" w:type="dxa"/>
            </w:tcMar>
          </w:tcPr>
          <w:p w14:paraId="1F79C5D0" w14:textId="77777777" w:rsidR="00A27AD3" w:rsidRDefault="00F02206">
            <w:pPr>
              <w:spacing w:after="20" w:line="240" w:lineRule="auto"/>
            </w:pPr>
            <w:r>
              <w:rPr>
                <w:sz w:val="18"/>
              </w:rPr>
              <w:t>Self-hosted Supabase</w:t>
            </w:r>
          </w:p>
        </w:tc>
        <w:tc>
          <w:tcPr>
            <w:tcW w:w="3428" w:type="dxa"/>
            <w:shd w:val="clear" w:color="auto" w:fill="F2F5F9"/>
            <w:tcMar>
              <w:top w:w="40" w:type="dxa"/>
              <w:left w:w="80" w:type="dxa"/>
              <w:bottom w:w="40" w:type="dxa"/>
              <w:right w:w="80" w:type="dxa"/>
            </w:tcMar>
          </w:tcPr>
          <w:p w14:paraId="1DA67775" w14:textId="77777777" w:rsidR="00A27AD3" w:rsidRDefault="00F02206">
            <w:pPr>
              <w:spacing w:after="20" w:line="240" w:lineRule="auto"/>
            </w:pPr>
            <w:r>
              <w:rPr>
                <w:rFonts w:ascii="Consolas" w:hAnsi="Consolas"/>
                <w:color w:val="8A2B22"/>
                <w:sz w:val="16"/>
              </w:rPr>
              <w:t>supabase db push</w:t>
            </w:r>
            <w:r>
              <w:rPr>
                <w:sz w:val="18"/>
              </w:rPr>
              <w:t xml:space="preserve"> for migrations; daily backups on</w:t>
            </w:r>
          </w:p>
        </w:tc>
      </w:tr>
      <w:tr w:rsidR="00A27AD3" w14:paraId="009AD269" w14:textId="77777777">
        <w:trPr>
          <w:jc w:val="center"/>
        </w:trPr>
        <w:tc>
          <w:tcPr>
            <w:tcW w:w="1389" w:type="dxa"/>
            <w:tcMar>
              <w:top w:w="40" w:type="dxa"/>
              <w:left w:w="80" w:type="dxa"/>
              <w:bottom w:w="40" w:type="dxa"/>
              <w:right w:w="80" w:type="dxa"/>
            </w:tcMar>
          </w:tcPr>
          <w:p w14:paraId="6CEAD9E6" w14:textId="77777777" w:rsidR="00A27AD3" w:rsidRDefault="00F02206">
            <w:pPr>
              <w:spacing w:after="20" w:line="240" w:lineRule="auto"/>
            </w:pPr>
            <w:r>
              <w:rPr>
                <w:sz w:val="18"/>
              </w:rPr>
              <w:t>n8n</w:t>
            </w:r>
          </w:p>
        </w:tc>
        <w:tc>
          <w:tcPr>
            <w:tcW w:w="3092" w:type="dxa"/>
            <w:tcMar>
              <w:top w:w="40" w:type="dxa"/>
              <w:left w:w="80" w:type="dxa"/>
              <w:bottom w:w="40" w:type="dxa"/>
              <w:right w:w="80" w:type="dxa"/>
            </w:tcMar>
          </w:tcPr>
          <w:p w14:paraId="08B63FDF" w14:textId="77777777" w:rsidR="00A27AD3" w:rsidRDefault="00F02206">
            <w:pPr>
              <w:spacing w:after="20" w:line="240" w:lineRule="auto"/>
            </w:pPr>
            <w:r>
              <w:rPr>
                <w:sz w:val="18"/>
              </w:rPr>
              <w:t>Self-hosted on an EU VPS (Docker + Postgres + HTTPS via Caddy)</w:t>
            </w:r>
          </w:p>
        </w:tc>
        <w:tc>
          <w:tcPr>
            <w:tcW w:w="1729" w:type="dxa"/>
            <w:tcMar>
              <w:top w:w="40" w:type="dxa"/>
              <w:left w:w="80" w:type="dxa"/>
              <w:bottom w:w="40" w:type="dxa"/>
              <w:right w:w="80" w:type="dxa"/>
            </w:tcMar>
          </w:tcPr>
          <w:p w14:paraId="52BD1677" w14:textId="77777777" w:rsidR="00A27AD3" w:rsidRDefault="00F02206">
            <w:pPr>
              <w:spacing w:after="20" w:line="240" w:lineRule="auto"/>
            </w:pPr>
            <w:r>
              <w:rPr>
                <w:sz w:val="18"/>
              </w:rPr>
              <w:t>n8n Cloud, paid plan</w:t>
            </w:r>
          </w:p>
        </w:tc>
        <w:tc>
          <w:tcPr>
            <w:tcW w:w="3428" w:type="dxa"/>
            <w:tcMar>
              <w:top w:w="40" w:type="dxa"/>
              <w:left w:w="80" w:type="dxa"/>
              <w:bottom w:w="40" w:type="dxa"/>
              <w:right w:w="80" w:type="dxa"/>
            </w:tcMar>
          </w:tcPr>
          <w:p w14:paraId="3B13C5DF" w14:textId="77777777" w:rsidR="00A27AD3" w:rsidRDefault="00F02206">
            <w:pPr>
              <w:spacing w:after="20" w:line="240" w:lineRule="auto"/>
            </w:pPr>
            <w:r>
              <w:rPr>
                <w:sz w:val="18"/>
              </w:rPr>
              <w:t>Continuous scraping needs long executions and many runs: the n8n Cloud trial stops executions after 180 s, and the Starter plan has 2,500 executions a month</w:t>
            </w:r>
          </w:p>
        </w:tc>
      </w:tr>
      <w:tr w:rsidR="00A27AD3" w14:paraId="3BA14B67" w14:textId="77777777">
        <w:trPr>
          <w:jc w:val="center"/>
        </w:trPr>
        <w:tc>
          <w:tcPr>
            <w:tcW w:w="1389" w:type="dxa"/>
            <w:shd w:val="clear" w:color="auto" w:fill="F2F5F9"/>
            <w:tcMar>
              <w:top w:w="40" w:type="dxa"/>
              <w:left w:w="80" w:type="dxa"/>
              <w:bottom w:w="40" w:type="dxa"/>
              <w:right w:w="80" w:type="dxa"/>
            </w:tcMar>
          </w:tcPr>
          <w:p w14:paraId="4E86A3D1" w14:textId="77777777" w:rsidR="00A27AD3" w:rsidRDefault="00F02206">
            <w:pPr>
              <w:spacing w:after="20" w:line="240" w:lineRule="auto"/>
            </w:pPr>
            <w:r>
              <w:rPr>
                <w:sz w:val="18"/>
              </w:rPr>
              <w:t>Scraping</w:t>
            </w:r>
          </w:p>
        </w:tc>
        <w:tc>
          <w:tcPr>
            <w:tcW w:w="3092" w:type="dxa"/>
            <w:shd w:val="clear" w:color="auto" w:fill="F2F5F9"/>
            <w:tcMar>
              <w:top w:w="40" w:type="dxa"/>
              <w:left w:w="80" w:type="dxa"/>
              <w:bottom w:w="40" w:type="dxa"/>
              <w:right w:w="80" w:type="dxa"/>
            </w:tcMar>
          </w:tcPr>
          <w:p w14:paraId="1E476012" w14:textId="77777777" w:rsidR="00A27AD3" w:rsidRDefault="00F02206">
            <w:pPr>
              <w:spacing w:after="20" w:line="240" w:lineRule="auto"/>
            </w:pPr>
            <w:r>
              <w:rPr>
                <w:sz w:val="18"/>
              </w:rPr>
              <w:t>Apify, paid plan as volume grows</w:t>
            </w:r>
          </w:p>
        </w:tc>
        <w:tc>
          <w:tcPr>
            <w:tcW w:w="1729" w:type="dxa"/>
            <w:shd w:val="clear" w:color="auto" w:fill="F2F5F9"/>
            <w:tcMar>
              <w:top w:w="40" w:type="dxa"/>
              <w:left w:w="80" w:type="dxa"/>
              <w:bottom w:w="40" w:type="dxa"/>
              <w:right w:w="80" w:type="dxa"/>
            </w:tcMar>
          </w:tcPr>
          <w:p w14:paraId="333D5AFF" w14:textId="77777777" w:rsidR="00A27AD3" w:rsidRDefault="00F02206">
            <w:pPr>
              <w:spacing w:after="20" w:line="240" w:lineRule="auto"/>
            </w:pPr>
            <w:r>
              <w:rPr>
                <w:sz w:val="18"/>
              </w:rPr>
              <w:t>–</w:t>
            </w:r>
          </w:p>
        </w:tc>
        <w:tc>
          <w:tcPr>
            <w:tcW w:w="3428" w:type="dxa"/>
            <w:shd w:val="clear" w:color="auto" w:fill="F2F5F9"/>
            <w:tcMar>
              <w:top w:w="40" w:type="dxa"/>
              <w:left w:w="80" w:type="dxa"/>
              <w:bottom w:w="40" w:type="dxa"/>
              <w:right w:w="80" w:type="dxa"/>
            </w:tcMar>
          </w:tcPr>
          <w:p w14:paraId="53D8B4EA" w14:textId="77777777" w:rsidR="00A27AD3" w:rsidRDefault="00F02206">
            <w:pPr>
              <w:spacing w:after="20" w:line="240" w:lineRule="auto"/>
            </w:pPr>
            <w:r>
              <w:rPr>
                <w:sz w:val="18"/>
              </w:rPr>
              <w:t>Set a monthly spending limit in Apify as a second safety net</w:t>
            </w:r>
          </w:p>
        </w:tc>
      </w:tr>
      <w:tr w:rsidR="00A27AD3" w14:paraId="35BD09F2" w14:textId="77777777">
        <w:trPr>
          <w:jc w:val="center"/>
        </w:trPr>
        <w:tc>
          <w:tcPr>
            <w:tcW w:w="1389" w:type="dxa"/>
            <w:tcMar>
              <w:top w:w="40" w:type="dxa"/>
              <w:left w:w="80" w:type="dxa"/>
              <w:bottom w:w="40" w:type="dxa"/>
              <w:right w:w="80" w:type="dxa"/>
            </w:tcMar>
          </w:tcPr>
          <w:p w14:paraId="35D67274" w14:textId="77777777" w:rsidR="00A27AD3" w:rsidRDefault="00F02206">
            <w:pPr>
              <w:spacing w:after="20" w:line="240" w:lineRule="auto"/>
            </w:pPr>
            <w:r>
              <w:rPr>
                <w:sz w:val="18"/>
              </w:rPr>
              <w:t>E-mail</w:t>
            </w:r>
          </w:p>
        </w:tc>
        <w:tc>
          <w:tcPr>
            <w:tcW w:w="3092" w:type="dxa"/>
            <w:tcMar>
              <w:top w:w="40" w:type="dxa"/>
              <w:left w:w="80" w:type="dxa"/>
              <w:bottom w:w="40" w:type="dxa"/>
              <w:right w:w="80" w:type="dxa"/>
            </w:tcMar>
          </w:tcPr>
          <w:p w14:paraId="7EF1A347" w14:textId="77777777" w:rsidR="00A27AD3" w:rsidRDefault="00F02206">
            <w:pPr>
              <w:spacing w:after="20" w:line="240" w:lineRule="auto"/>
            </w:pPr>
            <w:r>
              <w:rPr>
                <w:sz w:val="18"/>
              </w:rPr>
              <w:t>Gmail / Google Workspace through n8n</w:t>
            </w:r>
          </w:p>
        </w:tc>
        <w:tc>
          <w:tcPr>
            <w:tcW w:w="1729" w:type="dxa"/>
            <w:tcMar>
              <w:top w:w="40" w:type="dxa"/>
              <w:left w:w="80" w:type="dxa"/>
              <w:bottom w:w="40" w:type="dxa"/>
              <w:right w:w="80" w:type="dxa"/>
            </w:tcMar>
          </w:tcPr>
          <w:p w14:paraId="1711E484" w14:textId="77777777" w:rsidR="00A27AD3" w:rsidRDefault="00F02206">
            <w:pPr>
              <w:spacing w:after="20" w:line="240" w:lineRule="auto"/>
            </w:pPr>
            <w:r>
              <w:rPr>
                <w:sz w:val="18"/>
              </w:rPr>
              <w:t>Transactional mail service</w:t>
            </w:r>
          </w:p>
        </w:tc>
        <w:tc>
          <w:tcPr>
            <w:tcW w:w="3428" w:type="dxa"/>
            <w:tcMar>
              <w:top w:w="40" w:type="dxa"/>
              <w:left w:w="80" w:type="dxa"/>
              <w:bottom w:w="40" w:type="dxa"/>
              <w:right w:w="80" w:type="dxa"/>
            </w:tcMar>
          </w:tcPr>
          <w:p w14:paraId="24784A09" w14:textId="77777777" w:rsidR="00A27AD3" w:rsidRDefault="00F02206">
            <w:pPr>
              <w:spacing w:after="20" w:line="240" w:lineRule="auto"/>
            </w:pPr>
            <w:r>
              <w:rPr>
                <w:sz w:val="18"/>
              </w:rPr>
              <w:t>Only after the legal check in B.12</w:t>
            </w:r>
          </w:p>
        </w:tc>
      </w:tr>
      <w:tr w:rsidR="00A27AD3" w14:paraId="4A6C1EDE" w14:textId="77777777">
        <w:trPr>
          <w:jc w:val="center"/>
        </w:trPr>
        <w:tc>
          <w:tcPr>
            <w:tcW w:w="1389" w:type="dxa"/>
            <w:shd w:val="clear" w:color="auto" w:fill="F2F5F9"/>
            <w:tcMar>
              <w:top w:w="40" w:type="dxa"/>
              <w:left w:w="80" w:type="dxa"/>
              <w:bottom w:w="40" w:type="dxa"/>
              <w:right w:w="80" w:type="dxa"/>
            </w:tcMar>
          </w:tcPr>
          <w:p w14:paraId="3033581D" w14:textId="77777777" w:rsidR="00A27AD3" w:rsidRDefault="00F02206">
            <w:pPr>
              <w:spacing w:after="20" w:line="240" w:lineRule="auto"/>
            </w:pPr>
            <w:r>
              <w:rPr>
                <w:sz w:val="18"/>
              </w:rPr>
              <w:t>Monitoring</w:t>
            </w:r>
          </w:p>
        </w:tc>
        <w:tc>
          <w:tcPr>
            <w:tcW w:w="3092" w:type="dxa"/>
            <w:shd w:val="clear" w:color="auto" w:fill="F2F5F9"/>
            <w:tcMar>
              <w:top w:w="40" w:type="dxa"/>
              <w:left w:w="80" w:type="dxa"/>
              <w:bottom w:w="40" w:type="dxa"/>
              <w:right w:w="80" w:type="dxa"/>
            </w:tcMar>
          </w:tcPr>
          <w:p w14:paraId="3CC82A26" w14:textId="77777777" w:rsidR="00A27AD3" w:rsidRDefault="00F02206">
            <w:pPr>
              <w:spacing w:after="20" w:line="240" w:lineRule="auto"/>
            </w:pPr>
            <w:r>
              <w:rPr>
                <w:sz w:val="18"/>
              </w:rPr>
              <w:t xml:space="preserve">Sentry + uptime check on </w:t>
            </w:r>
            <w:r>
              <w:rPr>
                <w:rFonts w:ascii="Consolas" w:hAnsi="Consolas"/>
                <w:color w:val="8A2B22"/>
                <w:sz w:val="16"/>
              </w:rPr>
              <w:t>/api/health</w:t>
            </w:r>
          </w:p>
        </w:tc>
        <w:tc>
          <w:tcPr>
            <w:tcW w:w="1729" w:type="dxa"/>
            <w:shd w:val="clear" w:color="auto" w:fill="F2F5F9"/>
            <w:tcMar>
              <w:top w:w="40" w:type="dxa"/>
              <w:left w:w="80" w:type="dxa"/>
              <w:bottom w:w="40" w:type="dxa"/>
              <w:right w:w="80" w:type="dxa"/>
            </w:tcMar>
          </w:tcPr>
          <w:p w14:paraId="6605D6EF" w14:textId="77777777" w:rsidR="00A27AD3" w:rsidRDefault="00F02206">
            <w:pPr>
              <w:spacing w:after="20" w:line="240" w:lineRule="auto"/>
            </w:pPr>
            <w:r>
              <w:rPr>
                <w:sz w:val="18"/>
              </w:rPr>
              <w:t>Vercel logs</w:t>
            </w:r>
          </w:p>
        </w:tc>
        <w:tc>
          <w:tcPr>
            <w:tcW w:w="3428" w:type="dxa"/>
            <w:shd w:val="clear" w:color="auto" w:fill="F2F5F9"/>
            <w:tcMar>
              <w:top w:w="40" w:type="dxa"/>
              <w:left w:w="80" w:type="dxa"/>
              <w:bottom w:w="40" w:type="dxa"/>
              <w:right w:w="80" w:type="dxa"/>
            </w:tcMar>
          </w:tcPr>
          <w:p w14:paraId="09137495" w14:textId="77777777" w:rsidR="00A27AD3" w:rsidRDefault="00F02206">
            <w:pPr>
              <w:spacing w:after="20" w:line="240" w:lineRule="auto"/>
            </w:pPr>
            <w:r>
              <w:rPr>
                <w:sz w:val="18"/>
              </w:rPr>
              <w:t>Alert when runs fail 3 times in a row</w:t>
            </w:r>
          </w:p>
        </w:tc>
      </w:tr>
    </w:tbl>
    <w:p w14:paraId="30E900F8" w14:textId="77777777" w:rsidR="00A27AD3" w:rsidRDefault="00A27AD3">
      <w:pPr>
        <w:spacing w:after="40"/>
      </w:pPr>
    </w:p>
    <w:p w14:paraId="75D6E728" w14:textId="77777777" w:rsidR="00A27AD3" w:rsidRDefault="00F02206">
      <w:r>
        <w:t>Steps from local to cloud:</w:t>
      </w:r>
    </w:p>
    <w:p w14:paraId="506EEB28" w14:textId="77777777" w:rsidR="00A27AD3" w:rsidRDefault="00F02206">
      <w:pPr>
        <w:tabs>
          <w:tab w:val="left" w:pos="425"/>
        </w:tabs>
        <w:spacing w:after="60"/>
        <w:ind w:left="425" w:hanging="340"/>
      </w:pPr>
      <w:r>
        <w:rPr>
          <w:b/>
          <w:color w:val="0E2038"/>
        </w:rPr>
        <w:t>1.</w:t>
      </w:r>
      <w:r>
        <w:rPr>
          <w:b/>
          <w:color w:val="0E2038"/>
        </w:rPr>
        <w:tab/>
      </w:r>
      <w:r>
        <w:t>Create the Supabase cloud project and push the migrations.</w:t>
      </w:r>
    </w:p>
    <w:p w14:paraId="4A4040A9" w14:textId="77777777" w:rsidR="00A27AD3" w:rsidRDefault="00F02206">
      <w:pPr>
        <w:tabs>
          <w:tab w:val="left" w:pos="425"/>
        </w:tabs>
        <w:spacing w:after="60"/>
        <w:ind w:left="425" w:hanging="340"/>
      </w:pPr>
      <w:r>
        <w:rPr>
          <w:b/>
          <w:color w:val="0E2038"/>
        </w:rPr>
        <w:t>2.</w:t>
      </w:r>
      <w:r>
        <w:rPr>
          <w:b/>
          <w:color w:val="0E2038"/>
        </w:rPr>
        <w:tab/>
      </w:r>
      <w:r>
        <w:t xml:space="preserve">Deploy the app to Vercel with the cloud environment values. </w:t>
      </w:r>
      <w:r>
        <w:rPr>
          <w:rFonts w:ascii="Consolas" w:hAnsi="Consolas"/>
          <w:color w:val="8A2B22"/>
          <w:sz w:val="19"/>
        </w:rPr>
        <w:t>APP_URL</w:t>
      </w:r>
      <w:r>
        <w:t xml:space="preserve"> becomes the public URL.</w:t>
      </w:r>
    </w:p>
    <w:p w14:paraId="1DFD7926" w14:textId="77777777" w:rsidR="00A27AD3" w:rsidRDefault="00F02206">
      <w:pPr>
        <w:tabs>
          <w:tab w:val="left" w:pos="425"/>
        </w:tabs>
        <w:spacing w:after="60"/>
        <w:ind w:left="425" w:hanging="340"/>
      </w:pPr>
      <w:r>
        <w:rPr>
          <w:b/>
          <w:color w:val="0E2038"/>
        </w:rPr>
        <w:t>3.</w:t>
      </w:r>
      <w:r>
        <w:rPr>
          <w:b/>
          <w:color w:val="0E2038"/>
        </w:rPr>
        <w:tab/>
      </w:r>
      <w:r>
        <w:t>Install n8n on the VPS, import the same workflows and credentials, and point the webhook URLs to it.</w:t>
      </w:r>
    </w:p>
    <w:p w14:paraId="201D73E8" w14:textId="77777777" w:rsidR="00A27AD3" w:rsidRDefault="00F02206">
      <w:pPr>
        <w:tabs>
          <w:tab w:val="left" w:pos="425"/>
        </w:tabs>
        <w:spacing w:after="60"/>
        <w:ind w:left="425" w:hanging="340"/>
      </w:pPr>
      <w:r>
        <w:rPr>
          <w:b/>
          <w:color w:val="0E2038"/>
        </w:rPr>
        <w:t>4.</w:t>
      </w:r>
      <w:r>
        <w:rPr>
          <w:b/>
          <w:color w:val="0E2038"/>
        </w:rPr>
        <w:tab/>
      </w:r>
      <w:r>
        <w:t xml:space="preserve">Run </w:t>
      </w:r>
      <w:r>
        <w:rPr>
          <w:rFonts w:ascii="Consolas" w:hAnsi="Consolas"/>
          <w:color w:val="8A2B22"/>
          <w:sz w:val="19"/>
        </w:rPr>
        <w:t>/api/health</w:t>
      </w:r>
      <w:r>
        <w:t>, run one small profile, then switch on the schedules.</w:t>
      </w:r>
    </w:p>
    <w:p w14:paraId="24F4619A" w14:textId="77777777" w:rsidR="00A27AD3" w:rsidRDefault="00F02206">
      <w:pPr>
        <w:tabs>
          <w:tab w:val="left" w:pos="425"/>
        </w:tabs>
        <w:spacing w:after="60"/>
        <w:ind w:left="425" w:hanging="340"/>
      </w:pPr>
      <w:r>
        <w:rPr>
          <w:b/>
          <w:color w:val="0E2038"/>
        </w:rPr>
        <w:t>5.</w:t>
      </w:r>
      <w:r>
        <w:rPr>
          <w:b/>
          <w:color w:val="0E2038"/>
        </w:rPr>
        <w:tab/>
      </w:r>
      <w:r>
        <w:t>Set up CI in GitHub Actions: typecheck, lint, tests, and migrations on merge to main.</w:t>
      </w:r>
    </w:p>
    <w:p w14:paraId="4E510E03" w14:textId="77777777" w:rsidR="00A27AD3" w:rsidRDefault="00F02206">
      <w:pPr>
        <w:pStyle w:val="Heading2"/>
      </w:pPr>
      <w:bookmarkStart w:id="27" w:name="_Toc241848575"/>
      <w:r>
        <w:t>B.15 Build order</w:t>
      </w:r>
      <w:bookmarkEnd w:id="27"/>
    </w:p>
    <w:p w14:paraId="1693645B"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Phases 0–2 are built, 3–5 are built but not proven live, 6 is not started, and 7 is built but switched off.</w:t>
      </w:r>
    </w:p>
    <w:p w14:paraId="2F7DB3AD" w14:textId="77777777" w:rsidR="00A27AD3" w:rsidRDefault="00F02206">
      <w:r>
        <w:t>Each phase ends with something that works and can be tested locally.</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3100"/>
        <w:gridCol w:w="3100"/>
        <w:gridCol w:w="2049"/>
      </w:tblGrid>
      <w:tr w:rsidR="00A27AD3" w14:paraId="50C9547F" w14:textId="77777777">
        <w:trPr>
          <w:tblHeader/>
          <w:jc w:val="center"/>
        </w:trPr>
        <w:tc>
          <w:tcPr>
            <w:tcW w:w="1389" w:type="dxa"/>
            <w:shd w:val="clear" w:color="auto" w:fill="0E2038"/>
            <w:tcMar>
              <w:top w:w="40" w:type="dxa"/>
              <w:left w:w="80" w:type="dxa"/>
              <w:bottom w:w="40" w:type="dxa"/>
              <w:right w:w="80" w:type="dxa"/>
            </w:tcMar>
          </w:tcPr>
          <w:p w14:paraId="0462CBAB" w14:textId="77777777" w:rsidR="00A27AD3" w:rsidRDefault="00F02206">
            <w:pPr>
              <w:spacing w:after="20" w:line="240" w:lineRule="auto"/>
            </w:pPr>
            <w:r>
              <w:rPr>
                <w:b/>
                <w:color w:val="FFFFFF"/>
                <w:sz w:val="18"/>
              </w:rPr>
              <w:t>Phase</w:t>
            </w:r>
          </w:p>
        </w:tc>
        <w:tc>
          <w:tcPr>
            <w:tcW w:w="3100" w:type="dxa"/>
            <w:shd w:val="clear" w:color="auto" w:fill="0E2038"/>
            <w:tcMar>
              <w:top w:w="40" w:type="dxa"/>
              <w:left w:w="80" w:type="dxa"/>
              <w:bottom w:w="40" w:type="dxa"/>
              <w:right w:w="80" w:type="dxa"/>
            </w:tcMar>
          </w:tcPr>
          <w:p w14:paraId="5D2C0E1A" w14:textId="77777777" w:rsidR="00A27AD3" w:rsidRDefault="00F02206">
            <w:pPr>
              <w:spacing w:after="20" w:line="240" w:lineRule="auto"/>
            </w:pPr>
            <w:r>
              <w:rPr>
                <w:b/>
                <w:color w:val="FFFFFF"/>
                <w:sz w:val="18"/>
              </w:rPr>
              <w:t>Deliverable</w:t>
            </w:r>
          </w:p>
        </w:tc>
        <w:tc>
          <w:tcPr>
            <w:tcW w:w="3100" w:type="dxa"/>
            <w:shd w:val="clear" w:color="auto" w:fill="0E2038"/>
            <w:tcMar>
              <w:top w:w="40" w:type="dxa"/>
              <w:left w:w="80" w:type="dxa"/>
              <w:bottom w:w="40" w:type="dxa"/>
              <w:right w:w="80" w:type="dxa"/>
            </w:tcMar>
          </w:tcPr>
          <w:p w14:paraId="7E25D103" w14:textId="77777777" w:rsidR="00A27AD3" w:rsidRDefault="00F02206">
            <w:pPr>
              <w:spacing w:after="20" w:line="240" w:lineRule="auto"/>
            </w:pPr>
            <w:r>
              <w:rPr>
                <w:b/>
                <w:color w:val="FFFFFF"/>
                <w:sz w:val="18"/>
              </w:rPr>
              <w:t>Done when</w:t>
            </w:r>
          </w:p>
        </w:tc>
        <w:tc>
          <w:tcPr>
            <w:tcW w:w="2049" w:type="dxa"/>
            <w:shd w:val="clear" w:color="auto" w:fill="0E2038"/>
            <w:tcMar>
              <w:top w:w="40" w:type="dxa"/>
              <w:left w:w="80" w:type="dxa"/>
              <w:bottom w:w="40" w:type="dxa"/>
              <w:right w:w="80" w:type="dxa"/>
            </w:tcMar>
          </w:tcPr>
          <w:p w14:paraId="0BD04A91" w14:textId="77777777" w:rsidR="00A27AD3" w:rsidRDefault="00F02206">
            <w:pPr>
              <w:spacing w:after="20" w:line="240" w:lineRule="auto"/>
            </w:pPr>
            <w:r>
              <w:rPr>
                <w:b/>
                <w:color w:val="FFFFFF"/>
                <w:sz w:val="18"/>
              </w:rPr>
              <w:t>Status</w:t>
            </w:r>
          </w:p>
        </w:tc>
      </w:tr>
      <w:tr w:rsidR="00A27AD3" w14:paraId="474AB56D" w14:textId="77777777">
        <w:trPr>
          <w:jc w:val="center"/>
        </w:trPr>
        <w:tc>
          <w:tcPr>
            <w:tcW w:w="1389" w:type="dxa"/>
            <w:tcMar>
              <w:top w:w="40" w:type="dxa"/>
              <w:left w:w="80" w:type="dxa"/>
              <w:bottom w:w="40" w:type="dxa"/>
              <w:right w:w="80" w:type="dxa"/>
            </w:tcMar>
          </w:tcPr>
          <w:p w14:paraId="56BB7256" w14:textId="77777777" w:rsidR="00A27AD3" w:rsidRDefault="00F02206">
            <w:pPr>
              <w:spacing w:after="20" w:line="240" w:lineRule="auto"/>
            </w:pPr>
            <w:r>
              <w:rPr>
                <w:sz w:val="18"/>
              </w:rPr>
              <w:t>0. Foundation</w:t>
            </w:r>
          </w:p>
        </w:tc>
        <w:tc>
          <w:tcPr>
            <w:tcW w:w="3100" w:type="dxa"/>
            <w:tcMar>
              <w:top w:w="40" w:type="dxa"/>
              <w:left w:w="80" w:type="dxa"/>
              <w:bottom w:w="40" w:type="dxa"/>
              <w:right w:w="80" w:type="dxa"/>
            </w:tcMar>
          </w:tcPr>
          <w:p w14:paraId="701E4427" w14:textId="77777777" w:rsidR="00A27AD3" w:rsidRDefault="00F02206">
            <w:pPr>
              <w:spacing w:after="20" w:line="240" w:lineRule="auto"/>
            </w:pPr>
            <w:r>
              <w:rPr>
                <w:sz w:val="18"/>
              </w:rPr>
              <w:t>Next.js + Supabase + auth + roles + house style; settings table</w:t>
            </w:r>
          </w:p>
        </w:tc>
        <w:tc>
          <w:tcPr>
            <w:tcW w:w="3100" w:type="dxa"/>
            <w:tcMar>
              <w:top w:w="40" w:type="dxa"/>
              <w:left w:w="80" w:type="dxa"/>
              <w:bottom w:w="40" w:type="dxa"/>
              <w:right w:w="80" w:type="dxa"/>
            </w:tcMar>
          </w:tcPr>
          <w:p w14:paraId="5429701F" w14:textId="77777777" w:rsidR="00A27AD3" w:rsidRDefault="00F02206">
            <w:pPr>
              <w:spacing w:after="20" w:line="240" w:lineRule="auto"/>
            </w:pPr>
            <w:r>
              <w:rPr>
                <w:sz w:val="18"/>
              </w:rPr>
              <w:t>You can log in, and constants come from settings</w:t>
            </w:r>
          </w:p>
        </w:tc>
        <w:tc>
          <w:tcPr>
            <w:tcW w:w="2049" w:type="dxa"/>
            <w:tcMar>
              <w:top w:w="40" w:type="dxa"/>
              <w:left w:w="80" w:type="dxa"/>
              <w:bottom w:w="40" w:type="dxa"/>
              <w:right w:w="80" w:type="dxa"/>
            </w:tcMar>
          </w:tcPr>
          <w:p w14:paraId="54BF3B17" w14:textId="77777777" w:rsidR="00A27AD3" w:rsidRDefault="00F02206">
            <w:pPr>
              <w:spacing w:after="20" w:line="240" w:lineRule="auto"/>
            </w:pPr>
            <w:r>
              <w:rPr>
                <w:rFonts w:ascii="Segoe UI Symbol" w:hAnsi="Segoe UI Symbol"/>
                <w:b/>
                <w:color w:val="2E8B57"/>
                <w:sz w:val="18"/>
              </w:rPr>
              <w:t>✓</w:t>
            </w:r>
            <w:r>
              <w:rPr>
                <w:sz w:val="18"/>
              </w:rPr>
              <w:t xml:space="preserve"> Done</w:t>
            </w:r>
          </w:p>
        </w:tc>
      </w:tr>
      <w:tr w:rsidR="00A27AD3" w14:paraId="6640BA5E" w14:textId="77777777">
        <w:trPr>
          <w:jc w:val="center"/>
        </w:trPr>
        <w:tc>
          <w:tcPr>
            <w:tcW w:w="1389" w:type="dxa"/>
            <w:shd w:val="clear" w:color="auto" w:fill="F2F5F9"/>
            <w:tcMar>
              <w:top w:w="40" w:type="dxa"/>
              <w:left w:w="80" w:type="dxa"/>
              <w:bottom w:w="40" w:type="dxa"/>
              <w:right w:w="80" w:type="dxa"/>
            </w:tcMar>
          </w:tcPr>
          <w:p w14:paraId="181EE8CC" w14:textId="77777777" w:rsidR="00A27AD3" w:rsidRDefault="00F02206">
            <w:pPr>
              <w:spacing w:after="20" w:line="240" w:lineRule="auto"/>
            </w:pPr>
            <w:r>
              <w:rPr>
                <w:sz w:val="18"/>
              </w:rPr>
              <w:t>1. Leads</w:t>
            </w:r>
          </w:p>
        </w:tc>
        <w:tc>
          <w:tcPr>
            <w:tcW w:w="3100" w:type="dxa"/>
            <w:shd w:val="clear" w:color="auto" w:fill="F2F5F9"/>
            <w:tcMar>
              <w:top w:w="40" w:type="dxa"/>
              <w:left w:w="80" w:type="dxa"/>
              <w:bottom w:w="40" w:type="dxa"/>
              <w:right w:w="80" w:type="dxa"/>
            </w:tcMar>
          </w:tcPr>
          <w:p w14:paraId="74D5978C" w14:textId="77777777" w:rsidR="00A27AD3" w:rsidRDefault="00F02206">
            <w:pPr>
              <w:spacing w:after="20" w:line="240" w:lineRule="auto"/>
            </w:pPr>
            <w:r>
              <w:rPr>
                <w:sz w:val="18"/>
              </w:rPr>
              <w:t>Merged Leads and Overzicht modules; seed of 55 leads; import/export; activity log</w:t>
            </w:r>
          </w:p>
        </w:tc>
        <w:tc>
          <w:tcPr>
            <w:tcW w:w="3100" w:type="dxa"/>
            <w:shd w:val="clear" w:color="auto" w:fill="F2F5F9"/>
            <w:tcMar>
              <w:top w:w="40" w:type="dxa"/>
              <w:left w:w="80" w:type="dxa"/>
              <w:bottom w:w="40" w:type="dxa"/>
              <w:right w:w="80" w:type="dxa"/>
            </w:tcMar>
          </w:tcPr>
          <w:p w14:paraId="4123D3F7" w14:textId="77777777" w:rsidR="00A27AD3" w:rsidRDefault="00F02206">
            <w:pPr>
              <w:spacing w:after="20" w:line="240" w:lineRule="auto"/>
            </w:pPr>
            <w:r>
              <w:rPr>
                <w:sz w:val="18"/>
              </w:rPr>
              <w:t>All A.1 and A.6 features work on the shared DB, and the A.8 lead findings are fixed</w:t>
            </w:r>
          </w:p>
        </w:tc>
        <w:tc>
          <w:tcPr>
            <w:tcW w:w="2049" w:type="dxa"/>
            <w:shd w:val="clear" w:color="auto" w:fill="F2F5F9"/>
            <w:tcMar>
              <w:top w:w="40" w:type="dxa"/>
              <w:left w:w="80" w:type="dxa"/>
              <w:bottom w:w="40" w:type="dxa"/>
              <w:right w:w="80" w:type="dxa"/>
            </w:tcMar>
          </w:tcPr>
          <w:p w14:paraId="1687792F" w14:textId="77777777" w:rsidR="00A27AD3" w:rsidRDefault="00F02206">
            <w:pPr>
              <w:spacing w:after="20" w:line="240" w:lineRule="auto"/>
            </w:pPr>
            <w:r>
              <w:rPr>
                <w:rFonts w:ascii="Segoe UI Symbol" w:hAnsi="Segoe UI Symbol"/>
                <w:b/>
                <w:color w:val="2E8B57"/>
                <w:sz w:val="18"/>
              </w:rPr>
              <w:t>✓</w:t>
            </w:r>
            <w:r>
              <w:rPr>
                <w:sz w:val="18"/>
              </w:rPr>
              <w:t xml:space="preserve"> Done</w:t>
            </w:r>
          </w:p>
        </w:tc>
      </w:tr>
      <w:tr w:rsidR="00A27AD3" w14:paraId="1E4D8307" w14:textId="77777777">
        <w:trPr>
          <w:jc w:val="center"/>
        </w:trPr>
        <w:tc>
          <w:tcPr>
            <w:tcW w:w="1389" w:type="dxa"/>
            <w:tcMar>
              <w:top w:w="40" w:type="dxa"/>
              <w:left w:w="80" w:type="dxa"/>
              <w:bottom w:w="40" w:type="dxa"/>
              <w:right w:w="80" w:type="dxa"/>
            </w:tcMar>
          </w:tcPr>
          <w:p w14:paraId="5C3A8E20" w14:textId="77777777" w:rsidR="00A27AD3" w:rsidRDefault="00F02206">
            <w:pPr>
              <w:spacing w:after="20" w:line="240" w:lineRule="auto"/>
            </w:pPr>
            <w:r>
              <w:rPr>
                <w:sz w:val="18"/>
              </w:rPr>
              <w:t>2. Sell</w:t>
            </w:r>
          </w:p>
        </w:tc>
        <w:tc>
          <w:tcPr>
            <w:tcW w:w="3100" w:type="dxa"/>
            <w:tcMar>
              <w:top w:w="40" w:type="dxa"/>
              <w:left w:w="80" w:type="dxa"/>
              <w:bottom w:w="40" w:type="dxa"/>
              <w:right w:w="80" w:type="dxa"/>
            </w:tcMar>
          </w:tcPr>
          <w:p w14:paraId="4D6B43A1" w14:textId="77777777" w:rsidR="00A27AD3" w:rsidRDefault="00F02206">
            <w:pPr>
              <w:spacing w:after="20" w:line="240" w:lineRule="auto"/>
            </w:pPr>
            <w:r>
              <w:rPr>
                <w:sz w:val="18"/>
              </w:rPr>
              <w:t>ROI &amp; Offertes with saved quotes and PDF; Demo module (2D + 3D)</w:t>
            </w:r>
          </w:p>
        </w:tc>
        <w:tc>
          <w:tcPr>
            <w:tcW w:w="3100" w:type="dxa"/>
            <w:tcMar>
              <w:top w:w="40" w:type="dxa"/>
              <w:left w:w="80" w:type="dxa"/>
              <w:bottom w:w="40" w:type="dxa"/>
              <w:right w:w="80" w:type="dxa"/>
            </w:tcMar>
          </w:tcPr>
          <w:p w14:paraId="270E67CF" w14:textId="77777777" w:rsidR="00A27AD3" w:rsidRDefault="00F02206">
            <w:pPr>
              <w:spacing w:after="20" w:line="240" w:lineRule="auto"/>
            </w:pPr>
            <w:r>
              <w:rPr>
                <w:sz w:val="18"/>
              </w:rPr>
              <w:t>A quote is saved on a lead with a sequence number; presentation mode hides margins</w:t>
            </w:r>
          </w:p>
        </w:tc>
        <w:tc>
          <w:tcPr>
            <w:tcW w:w="2049" w:type="dxa"/>
            <w:tcMar>
              <w:top w:w="40" w:type="dxa"/>
              <w:left w:w="80" w:type="dxa"/>
              <w:bottom w:w="40" w:type="dxa"/>
              <w:right w:w="80" w:type="dxa"/>
            </w:tcMar>
          </w:tcPr>
          <w:p w14:paraId="6EB12E63" w14:textId="77777777" w:rsidR="00A27AD3" w:rsidRDefault="00F02206">
            <w:pPr>
              <w:spacing w:after="20" w:line="240" w:lineRule="auto"/>
            </w:pPr>
            <w:r>
              <w:rPr>
                <w:rFonts w:ascii="Segoe UI Symbol" w:hAnsi="Segoe UI Symbol"/>
                <w:b/>
                <w:color w:val="C98A00"/>
                <w:sz w:val="18"/>
              </w:rPr>
              <w:t>◐</w:t>
            </w:r>
            <w:r>
              <w:rPr>
                <w:sz w:val="18"/>
              </w:rPr>
              <w:t xml:space="preserve"> Built; quote PDFs not stored</w:t>
            </w:r>
          </w:p>
        </w:tc>
      </w:tr>
      <w:tr w:rsidR="00A27AD3" w14:paraId="14354199" w14:textId="77777777">
        <w:trPr>
          <w:jc w:val="center"/>
        </w:trPr>
        <w:tc>
          <w:tcPr>
            <w:tcW w:w="1389" w:type="dxa"/>
            <w:shd w:val="clear" w:color="auto" w:fill="F2F5F9"/>
            <w:tcMar>
              <w:top w:w="40" w:type="dxa"/>
              <w:left w:w="80" w:type="dxa"/>
              <w:bottom w:w="40" w:type="dxa"/>
              <w:right w:w="80" w:type="dxa"/>
            </w:tcMar>
          </w:tcPr>
          <w:p w14:paraId="1EA86F26" w14:textId="77777777" w:rsidR="00A27AD3" w:rsidRDefault="00F02206">
            <w:pPr>
              <w:spacing w:after="20" w:line="240" w:lineRule="auto"/>
            </w:pPr>
            <w:r>
              <w:rPr>
                <w:sz w:val="18"/>
              </w:rPr>
              <w:t>3. Discover</w:t>
            </w:r>
          </w:p>
        </w:tc>
        <w:tc>
          <w:tcPr>
            <w:tcW w:w="3100" w:type="dxa"/>
            <w:shd w:val="clear" w:color="auto" w:fill="F2F5F9"/>
            <w:tcMar>
              <w:top w:w="40" w:type="dxa"/>
              <w:left w:w="80" w:type="dxa"/>
              <w:bottom w:w="40" w:type="dxa"/>
              <w:right w:w="80" w:type="dxa"/>
            </w:tcMar>
          </w:tcPr>
          <w:p w14:paraId="3EBCC2D9" w14:textId="77777777" w:rsidR="00A27AD3" w:rsidRDefault="00F02206">
            <w:pPr>
              <w:spacing w:after="20" w:line="240" w:lineRule="auto"/>
            </w:pPr>
            <w:r>
              <w:rPr>
                <w:sz w:val="18"/>
              </w:rPr>
              <w:t>n8n discovery + Apify Google Maps + prefilter + review queue (rules scoring)</w:t>
            </w:r>
          </w:p>
        </w:tc>
        <w:tc>
          <w:tcPr>
            <w:tcW w:w="3100" w:type="dxa"/>
            <w:shd w:val="clear" w:color="auto" w:fill="F2F5F9"/>
            <w:tcMar>
              <w:top w:w="40" w:type="dxa"/>
              <w:left w:w="80" w:type="dxa"/>
              <w:bottom w:w="40" w:type="dxa"/>
              <w:right w:w="80" w:type="dxa"/>
            </w:tcMar>
          </w:tcPr>
          <w:p w14:paraId="6A8BC197" w14:textId="77777777" w:rsidR="00A27AD3" w:rsidRDefault="00F02206">
            <w:pPr>
              <w:spacing w:after="20" w:line="240" w:lineRule="auto"/>
            </w:pPr>
            <w:r>
              <w:rPr>
                <w:sz w:val="18"/>
              </w:rPr>
              <w:t>A manual run fills the review queue without duplicates, and approve creates a lead</w:t>
            </w:r>
          </w:p>
        </w:tc>
        <w:tc>
          <w:tcPr>
            <w:tcW w:w="2049" w:type="dxa"/>
            <w:shd w:val="clear" w:color="auto" w:fill="F2F5F9"/>
            <w:tcMar>
              <w:top w:w="40" w:type="dxa"/>
              <w:left w:w="80" w:type="dxa"/>
              <w:bottom w:w="40" w:type="dxa"/>
              <w:right w:w="80" w:type="dxa"/>
            </w:tcMar>
          </w:tcPr>
          <w:p w14:paraId="0E8EB7FE" w14:textId="77777777" w:rsidR="00A27AD3" w:rsidRDefault="00F02206">
            <w:pPr>
              <w:spacing w:after="20" w:line="240" w:lineRule="auto"/>
            </w:pPr>
            <w:r>
              <w:rPr>
                <w:rFonts w:ascii="Segoe UI Symbol" w:hAnsi="Segoe UI Symbol"/>
                <w:b/>
                <w:color w:val="5B6B80"/>
                <w:sz w:val="18"/>
              </w:rPr>
              <w:t>○</w:t>
            </w:r>
            <w:r>
              <w:rPr>
                <w:sz w:val="18"/>
              </w:rPr>
              <w:t xml:space="preserve"> Built; no live run yet</w:t>
            </w:r>
          </w:p>
        </w:tc>
      </w:tr>
      <w:tr w:rsidR="00A27AD3" w14:paraId="526FBAF1" w14:textId="77777777">
        <w:trPr>
          <w:jc w:val="center"/>
        </w:trPr>
        <w:tc>
          <w:tcPr>
            <w:tcW w:w="1389" w:type="dxa"/>
            <w:tcMar>
              <w:top w:w="40" w:type="dxa"/>
              <w:left w:w="80" w:type="dxa"/>
              <w:bottom w:w="40" w:type="dxa"/>
              <w:right w:w="80" w:type="dxa"/>
            </w:tcMar>
          </w:tcPr>
          <w:p w14:paraId="5A225882" w14:textId="77777777" w:rsidR="00A27AD3" w:rsidRDefault="00F02206">
            <w:pPr>
              <w:spacing w:after="20" w:line="240" w:lineRule="auto"/>
            </w:pPr>
            <w:r>
              <w:rPr>
                <w:sz w:val="18"/>
              </w:rPr>
              <w:t>4. Qualify</w:t>
            </w:r>
          </w:p>
        </w:tc>
        <w:tc>
          <w:tcPr>
            <w:tcW w:w="3100" w:type="dxa"/>
            <w:tcMar>
              <w:top w:w="40" w:type="dxa"/>
              <w:left w:w="80" w:type="dxa"/>
              <w:bottom w:w="40" w:type="dxa"/>
              <w:right w:w="80" w:type="dxa"/>
            </w:tcMar>
          </w:tcPr>
          <w:p w14:paraId="72AA4977" w14:textId="77777777" w:rsidR="00A27AD3" w:rsidRDefault="00F02206">
            <w:pPr>
              <w:spacing w:after="20" w:line="240" w:lineRule="auto"/>
            </w:pPr>
            <w:r>
              <w:rPr>
                <w:sz w:val="18"/>
              </w:rPr>
              <w:t>Enrichment workflows + Claude Qualifier and Contact agents + evaluations log</w:t>
            </w:r>
          </w:p>
        </w:tc>
        <w:tc>
          <w:tcPr>
            <w:tcW w:w="3100" w:type="dxa"/>
            <w:tcMar>
              <w:top w:w="40" w:type="dxa"/>
              <w:left w:w="80" w:type="dxa"/>
              <w:bottom w:w="40" w:type="dxa"/>
              <w:right w:w="80" w:type="dxa"/>
            </w:tcMar>
          </w:tcPr>
          <w:p w14:paraId="09D15D0F" w14:textId="77777777" w:rsidR="00A27AD3" w:rsidRDefault="00F02206">
            <w:pPr>
              <w:spacing w:after="20" w:line="240" w:lineRule="auto"/>
            </w:pPr>
            <w:r>
              <w:rPr>
                <w:sz w:val="18"/>
              </w:rPr>
              <w:t>Every queued company has a score, reasons with evidence and a contact</w:t>
            </w:r>
          </w:p>
        </w:tc>
        <w:tc>
          <w:tcPr>
            <w:tcW w:w="2049" w:type="dxa"/>
            <w:tcMar>
              <w:top w:w="40" w:type="dxa"/>
              <w:left w:w="80" w:type="dxa"/>
              <w:bottom w:w="40" w:type="dxa"/>
              <w:right w:w="80" w:type="dxa"/>
            </w:tcMar>
          </w:tcPr>
          <w:p w14:paraId="3FEBC19F" w14:textId="77777777" w:rsidR="00A27AD3" w:rsidRDefault="00F02206">
            <w:pPr>
              <w:spacing w:after="20" w:line="240" w:lineRule="auto"/>
            </w:pPr>
            <w:r>
              <w:rPr>
                <w:rFonts w:ascii="Segoe UI Symbol" w:hAnsi="Segoe UI Symbol"/>
                <w:b/>
                <w:color w:val="C98A00"/>
                <w:sz w:val="18"/>
              </w:rPr>
              <w:t>◐</w:t>
            </w:r>
            <w:r>
              <w:rPr>
                <w:sz w:val="18"/>
              </w:rPr>
              <w:t xml:space="preserve"> Built; Claude key not set</w:t>
            </w:r>
          </w:p>
        </w:tc>
      </w:tr>
      <w:tr w:rsidR="00A27AD3" w14:paraId="7AD2FE20" w14:textId="77777777">
        <w:trPr>
          <w:jc w:val="center"/>
        </w:trPr>
        <w:tc>
          <w:tcPr>
            <w:tcW w:w="1389" w:type="dxa"/>
            <w:shd w:val="clear" w:color="auto" w:fill="F2F5F9"/>
            <w:tcMar>
              <w:top w:w="40" w:type="dxa"/>
              <w:left w:w="80" w:type="dxa"/>
              <w:bottom w:w="40" w:type="dxa"/>
              <w:right w:w="80" w:type="dxa"/>
            </w:tcMar>
          </w:tcPr>
          <w:p w14:paraId="236382A6" w14:textId="77777777" w:rsidR="00A27AD3" w:rsidRDefault="00F02206">
            <w:pPr>
              <w:spacing w:after="20" w:line="240" w:lineRule="auto"/>
            </w:pPr>
            <w:r>
              <w:rPr>
                <w:sz w:val="18"/>
              </w:rPr>
              <w:t>5. Continuous</w:t>
            </w:r>
          </w:p>
        </w:tc>
        <w:tc>
          <w:tcPr>
            <w:tcW w:w="3100" w:type="dxa"/>
            <w:shd w:val="clear" w:color="auto" w:fill="F2F5F9"/>
            <w:tcMar>
              <w:top w:w="40" w:type="dxa"/>
              <w:left w:w="80" w:type="dxa"/>
              <w:bottom w:w="40" w:type="dxa"/>
              <w:right w:w="80" w:type="dxa"/>
            </w:tcMar>
          </w:tcPr>
          <w:p w14:paraId="3B97DEA4" w14:textId="77777777" w:rsidR="00A27AD3" w:rsidRDefault="00F02206">
            <w:pPr>
              <w:spacing w:after="20" w:line="240" w:lineRule="auto"/>
            </w:pPr>
            <w:r>
              <w:rPr>
                <w:sz w:val="18"/>
              </w:rPr>
              <w:t xml:space="preserve">Scheduler, coverage cursor, budgets, </w:t>
            </w:r>
            <w:r>
              <w:rPr>
                <w:sz w:val="18"/>
              </w:rPr>
              <w:lastRenderedPageBreak/>
              <w:t>usage dashboard, failure handling</w:t>
            </w:r>
          </w:p>
        </w:tc>
        <w:tc>
          <w:tcPr>
            <w:tcW w:w="3100" w:type="dxa"/>
            <w:shd w:val="clear" w:color="auto" w:fill="F2F5F9"/>
            <w:tcMar>
              <w:top w:w="40" w:type="dxa"/>
              <w:left w:w="80" w:type="dxa"/>
              <w:bottom w:w="40" w:type="dxa"/>
              <w:right w:w="80" w:type="dxa"/>
            </w:tcMar>
          </w:tcPr>
          <w:p w14:paraId="4C45063B" w14:textId="77777777" w:rsidR="00A27AD3" w:rsidRDefault="00F02206">
            <w:pPr>
              <w:spacing w:after="20" w:line="240" w:lineRule="auto"/>
            </w:pPr>
            <w:r>
              <w:rPr>
                <w:sz w:val="18"/>
              </w:rPr>
              <w:lastRenderedPageBreak/>
              <w:t xml:space="preserve">Profiles run nightly for a week within </w:t>
            </w:r>
            <w:r>
              <w:rPr>
                <w:sz w:val="18"/>
              </w:rPr>
              <w:lastRenderedPageBreak/>
              <w:t>budget, and failures are visible</w:t>
            </w:r>
          </w:p>
        </w:tc>
        <w:tc>
          <w:tcPr>
            <w:tcW w:w="2049" w:type="dxa"/>
            <w:shd w:val="clear" w:color="auto" w:fill="F2F5F9"/>
            <w:tcMar>
              <w:top w:w="40" w:type="dxa"/>
              <w:left w:w="80" w:type="dxa"/>
              <w:bottom w:w="40" w:type="dxa"/>
              <w:right w:w="80" w:type="dxa"/>
            </w:tcMar>
          </w:tcPr>
          <w:p w14:paraId="0F0CD84F" w14:textId="77777777" w:rsidR="00A27AD3" w:rsidRDefault="00F02206">
            <w:pPr>
              <w:spacing w:after="20" w:line="240" w:lineRule="auto"/>
            </w:pPr>
            <w:r>
              <w:rPr>
                <w:rFonts w:ascii="Segoe UI Symbol" w:hAnsi="Segoe UI Symbol"/>
                <w:b/>
                <w:color w:val="5B6B80"/>
                <w:sz w:val="18"/>
              </w:rPr>
              <w:lastRenderedPageBreak/>
              <w:t>○</w:t>
            </w:r>
            <w:r>
              <w:rPr>
                <w:sz w:val="18"/>
              </w:rPr>
              <w:t xml:space="preserve"> Built; not proven for a </w:t>
            </w:r>
            <w:r>
              <w:rPr>
                <w:sz w:val="18"/>
              </w:rPr>
              <w:lastRenderedPageBreak/>
              <w:t>week</w:t>
            </w:r>
          </w:p>
        </w:tc>
      </w:tr>
      <w:tr w:rsidR="00A27AD3" w14:paraId="2A51E7B8" w14:textId="77777777">
        <w:trPr>
          <w:jc w:val="center"/>
        </w:trPr>
        <w:tc>
          <w:tcPr>
            <w:tcW w:w="1389" w:type="dxa"/>
            <w:tcMar>
              <w:top w:w="40" w:type="dxa"/>
              <w:left w:w="80" w:type="dxa"/>
              <w:bottom w:w="40" w:type="dxa"/>
              <w:right w:w="80" w:type="dxa"/>
            </w:tcMar>
          </w:tcPr>
          <w:p w14:paraId="0B6C1102" w14:textId="77777777" w:rsidR="00A27AD3" w:rsidRDefault="00F02206">
            <w:pPr>
              <w:spacing w:after="20" w:line="240" w:lineRule="auto"/>
            </w:pPr>
            <w:r>
              <w:rPr>
                <w:sz w:val="18"/>
              </w:rPr>
              <w:lastRenderedPageBreak/>
              <w:t>6. Cloud</w:t>
            </w:r>
          </w:p>
        </w:tc>
        <w:tc>
          <w:tcPr>
            <w:tcW w:w="3100" w:type="dxa"/>
            <w:tcMar>
              <w:top w:w="40" w:type="dxa"/>
              <w:left w:w="80" w:type="dxa"/>
              <w:bottom w:w="40" w:type="dxa"/>
              <w:right w:w="80" w:type="dxa"/>
            </w:tcMar>
          </w:tcPr>
          <w:p w14:paraId="4BD5251C" w14:textId="77777777" w:rsidR="00A27AD3" w:rsidRDefault="00F02206">
            <w:pPr>
              <w:spacing w:after="20" w:line="240" w:lineRule="auto"/>
            </w:pPr>
            <w:r>
              <w:rPr>
                <w:sz w:val="18"/>
              </w:rPr>
              <w:t>Vercel + Supabase Cloud + n8n VPS + monitoring</w:t>
            </w:r>
          </w:p>
        </w:tc>
        <w:tc>
          <w:tcPr>
            <w:tcW w:w="3100" w:type="dxa"/>
            <w:tcMar>
              <w:top w:w="40" w:type="dxa"/>
              <w:left w:w="80" w:type="dxa"/>
              <w:bottom w:w="40" w:type="dxa"/>
              <w:right w:w="80" w:type="dxa"/>
            </w:tcMar>
          </w:tcPr>
          <w:p w14:paraId="4AFD8388" w14:textId="77777777" w:rsidR="00A27AD3" w:rsidRDefault="00F02206">
            <w:pPr>
              <w:spacing w:after="20" w:line="240" w:lineRule="auto"/>
            </w:pPr>
            <w:r>
              <w:rPr>
                <w:sz w:val="18"/>
              </w:rPr>
              <w:t>The same flow works on the public URL</w:t>
            </w:r>
          </w:p>
        </w:tc>
        <w:tc>
          <w:tcPr>
            <w:tcW w:w="2049" w:type="dxa"/>
            <w:tcMar>
              <w:top w:w="40" w:type="dxa"/>
              <w:left w:w="80" w:type="dxa"/>
              <w:bottom w:w="40" w:type="dxa"/>
              <w:right w:w="80" w:type="dxa"/>
            </w:tcMar>
          </w:tcPr>
          <w:p w14:paraId="7AABC282" w14:textId="77777777" w:rsidR="00A27AD3" w:rsidRDefault="00F02206">
            <w:pPr>
              <w:spacing w:after="20" w:line="240" w:lineRule="auto"/>
            </w:pPr>
            <w:r>
              <w:rPr>
                <w:rFonts w:ascii="Segoe UI Symbol" w:hAnsi="Segoe UI Symbol"/>
                <w:b/>
                <w:color w:val="D6483D"/>
                <w:sz w:val="18"/>
              </w:rPr>
              <w:t>✗</w:t>
            </w:r>
            <w:r>
              <w:rPr>
                <w:sz w:val="18"/>
              </w:rPr>
              <w:t xml:space="preserve"> Not started</w:t>
            </w:r>
          </w:p>
        </w:tc>
      </w:tr>
      <w:tr w:rsidR="00A27AD3" w14:paraId="39232B6D" w14:textId="77777777">
        <w:trPr>
          <w:jc w:val="center"/>
        </w:trPr>
        <w:tc>
          <w:tcPr>
            <w:tcW w:w="1389" w:type="dxa"/>
            <w:shd w:val="clear" w:color="auto" w:fill="F2F5F9"/>
            <w:tcMar>
              <w:top w:w="40" w:type="dxa"/>
              <w:left w:w="80" w:type="dxa"/>
              <w:bottom w:w="40" w:type="dxa"/>
              <w:right w:w="80" w:type="dxa"/>
            </w:tcMar>
          </w:tcPr>
          <w:p w14:paraId="2333464D" w14:textId="77777777" w:rsidR="00A27AD3" w:rsidRDefault="00F02206">
            <w:pPr>
              <w:spacing w:after="20" w:line="240" w:lineRule="auto"/>
            </w:pPr>
            <w:r>
              <w:rPr>
                <w:sz w:val="18"/>
              </w:rPr>
              <w:t>7. Outreach (optional)</w:t>
            </w:r>
          </w:p>
        </w:tc>
        <w:tc>
          <w:tcPr>
            <w:tcW w:w="3100" w:type="dxa"/>
            <w:shd w:val="clear" w:color="auto" w:fill="F2F5F9"/>
            <w:tcMar>
              <w:top w:w="40" w:type="dxa"/>
              <w:left w:w="80" w:type="dxa"/>
              <w:bottom w:w="40" w:type="dxa"/>
              <w:right w:w="80" w:type="dxa"/>
            </w:tcMar>
          </w:tcPr>
          <w:p w14:paraId="011CC441" w14:textId="77777777" w:rsidR="00A27AD3" w:rsidRDefault="00F02206">
            <w:pPr>
              <w:spacing w:after="20" w:line="240" w:lineRule="auto"/>
            </w:pPr>
            <w:r>
              <w:rPr>
                <w:sz w:val="18"/>
              </w:rPr>
              <w:t>Outreach agent + approval + Gmail sending</w:t>
            </w:r>
          </w:p>
        </w:tc>
        <w:tc>
          <w:tcPr>
            <w:tcW w:w="3100" w:type="dxa"/>
            <w:shd w:val="clear" w:color="auto" w:fill="F2F5F9"/>
            <w:tcMar>
              <w:top w:w="40" w:type="dxa"/>
              <w:left w:w="80" w:type="dxa"/>
              <w:bottom w:w="40" w:type="dxa"/>
              <w:right w:w="80" w:type="dxa"/>
            </w:tcMar>
          </w:tcPr>
          <w:p w14:paraId="47A1A1A4" w14:textId="77777777" w:rsidR="00A27AD3" w:rsidRDefault="00F02206">
            <w:pPr>
              <w:spacing w:after="20" w:line="240" w:lineRule="auto"/>
            </w:pPr>
            <w:r>
              <w:rPr>
                <w:sz w:val="18"/>
              </w:rPr>
              <w:t>After the legal check</w:t>
            </w:r>
          </w:p>
        </w:tc>
        <w:tc>
          <w:tcPr>
            <w:tcW w:w="2049" w:type="dxa"/>
            <w:shd w:val="clear" w:color="auto" w:fill="F2F5F9"/>
            <w:tcMar>
              <w:top w:w="40" w:type="dxa"/>
              <w:left w:w="80" w:type="dxa"/>
              <w:bottom w:w="40" w:type="dxa"/>
              <w:right w:w="80" w:type="dxa"/>
            </w:tcMar>
          </w:tcPr>
          <w:p w14:paraId="1EC2FAFB" w14:textId="77777777" w:rsidR="00A27AD3" w:rsidRDefault="00F02206">
            <w:pPr>
              <w:spacing w:after="20" w:line="240" w:lineRule="auto"/>
            </w:pPr>
            <w:r>
              <w:rPr>
                <w:rFonts w:ascii="Segoe UI Symbol" w:hAnsi="Segoe UI Symbol"/>
                <w:b/>
                <w:color w:val="C98A00"/>
                <w:sz w:val="18"/>
              </w:rPr>
              <w:t>◐</w:t>
            </w:r>
            <w:r>
              <w:rPr>
                <w:sz w:val="18"/>
              </w:rPr>
              <w:t xml:space="preserve"> Built; switched off until the legal check</w:t>
            </w:r>
          </w:p>
        </w:tc>
      </w:tr>
    </w:tbl>
    <w:p w14:paraId="1545CFF0" w14:textId="77777777" w:rsidR="00A27AD3" w:rsidRDefault="00A27AD3">
      <w:pPr>
        <w:spacing w:after="40"/>
      </w:pPr>
    </w:p>
    <w:p w14:paraId="3246EDC6" w14:textId="77777777" w:rsidR="00A27AD3" w:rsidRDefault="00F02206">
      <w:pPr>
        <w:pStyle w:val="Heading2"/>
      </w:pPr>
      <w:bookmarkStart w:id="28" w:name="_Toc241848576"/>
      <w:r>
        <w:t>B.16 Acceptance criteria</w:t>
      </w:r>
      <w:bookmarkEnd w:id="28"/>
    </w:p>
    <w:p w14:paraId="661C989F" w14:textId="77777777" w:rsidR="00A27AD3" w:rsidRDefault="00F02206">
      <w:pPr>
        <w:shd w:val="clear" w:color="auto" w:fill="EEF1F5"/>
        <w:spacing w:before="40" w:after="160"/>
        <w:ind w:left="113"/>
      </w:pPr>
      <w:r>
        <w:rPr>
          <w:b/>
          <w:color w:val="0E2038"/>
          <w:sz w:val="19"/>
        </w:rPr>
        <w:t xml:space="preserve">Build status  </w:t>
      </w:r>
      <w:r>
        <w:rPr>
          <w:rFonts w:ascii="Segoe UI Symbol" w:hAnsi="Segoe UI Symbol"/>
          <w:b/>
          <w:color w:val="5B6B80"/>
          <w:sz w:val="19"/>
        </w:rPr>
        <w:t>○</w:t>
      </w:r>
      <w:r>
        <w:rPr>
          <w:sz w:val="19"/>
        </w:rPr>
        <w:t xml:space="preserve"> No criterion is fully proven yet; most need a first live run. Criterion 8 holds for the laptop.</w:t>
      </w:r>
    </w:p>
    <w:p w14:paraId="721807D7" w14:textId="77777777" w:rsidR="00A27AD3" w:rsidRDefault="00F02206">
      <w:pPr>
        <w:tabs>
          <w:tab w:val="left" w:pos="425"/>
        </w:tabs>
        <w:spacing w:after="60"/>
        <w:ind w:left="425" w:hanging="340"/>
      </w:pPr>
      <w:r>
        <w:rPr>
          <w:b/>
          <w:color w:val="0E2038"/>
        </w:rPr>
        <w:t>1.</w:t>
      </w:r>
      <w:r>
        <w:rPr>
          <w:b/>
          <w:color w:val="0E2038"/>
        </w:rPr>
        <w:tab/>
      </w:r>
      <w:r>
        <w:rPr>
          <w:rFonts w:ascii="Segoe UI Symbol" w:hAnsi="Segoe UI Symbol"/>
          <w:b/>
          <w:color w:val="C98A00"/>
        </w:rPr>
        <w:t>◐</w:t>
      </w:r>
      <w:r>
        <w:t xml:space="preserve"> Every feature in Part A is available in MEK Sales Hub, or consciously dropped and noted. </w:t>
      </w:r>
      <w:r>
        <w:rPr>
          <w:i/>
          <w:color w:val="5B6B80"/>
        </w:rPr>
        <w:t>(Gap: map view.)</w:t>
      </w:r>
    </w:p>
    <w:p w14:paraId="1EF1BB85" w14:textId="77777777" w:rsidR="00A27AD3" w:rsidRDefault="00F02206">
      <w:pPr>
        <w:tabs>
          <w:tab w:val="left" w:pos="425"/>
        </w:tabs>
        <w:spacing w:after="60"/>
        <w:ind w:left="425" w:hanging="340"/>
      </w:pPr>
      <w:r>
        <w:rPr>
          <w:b/>
          <w:color w:val="0E2038"/>
        </w:rPr>
        <w:t>2.</w:t>
      </w:r>
      <w:r>
        <w:rPr>
          <w:b/>
          <w:color w:val="0E2038"/>
        </w:rPr>
        <w:tab/>
      </w:r>
      <w:r>
        <w:rPr>
          <w:rFonts w:ascii="Segoe UI Symbol" w:hAnsi="Segoe UI Symbol"/>
          <w:b/>
          <w:color w:val="5B6B80"/>
        </w:rPr>
        <w:t>○</w:t>
      </w:r>
      <w:r>
        <w:t xml:space="preserve"> A search profile with the default filters, run on postcode 5705 with a 20 km radius, returns logistics companies with no duplicates and no excluded categories.</w:t>
      </w:r>
    </w:p>
    <w:p w14:paraId="3AB38CE6" w14:textId="77777777" w:rsidR="00A27AD3" w:rsidRDefault="00F02206">
      <w:pPr>
        <w:tabs>
          <w:tab w:val="left" w:pos="425"/>
        </w:tabs>
        <w:spacing w:after="60"/>
        <w:ind w:left="425" w:hanging="340"/>
      </w:pPr>
      <w:r>
        <w:rPr>
          <w:b/>
          <w:color w:val="0E2038"/>
        </w:rPr>
        <w:t>3.</w:t>
      </w:r>
      <w:r>
        <w:rPr>
          <w:b/>
          <w:color w:val="0E2038"/>
        </w:rPr>
        <w:tab/>
      </w:r>
      <w:r>
        <w:rPr>
          <w:rFonts w:ascii="Segoe UI Symbol" w:hAnsi="Segoe UI Symbol"/>
          <w:b/>
          <w:color w:val="5B6B80"/>
        </w:rPr>
        <w:t>○</w:t>
      </w:r>
      <w:r>
        <w:t xml:space="preserve"> Each queued company shows a fit score, a kans, at least 3 reasons with linked evidence, and a "waarom" and "aanpak" text.</w:t>
      </w:r>
    </w:p>
    <w:p w14:paraId="15311425" w14:textId="77777777" w:rsidR="00A27AD3" w:rsidRDefault="00F02206">
      <w:pPr>
        <w:tabs>
          <w:tab w:val="left" w:pos="425"/>
        </w:tabs>
        <w:spacing w:after="60"/>
        <w:ind w:left="425" w:hanging="340"/>
      </w:pPr>
      <w:r>
        <w:rPr>
          <w:b/>
          <w:color w:val="0E2038"/>
        </w:rPr>
        <w:t>4.</w:t>
      </w:r>
      <w:r>
        <w:rPr>
          <w:b/>
          <w:color w:val="0E2038"/>
        </w:rPr>
        <w:tab/>
      </w:r>
      <w:r>
        <w:rPr>
          <w:rFonts w:ascii="Segoe UI Symbol" w:hAnsi="Segoe UI Symbol"/>
          <w:b/>
          <w:color w:val="5B6B80"/>
        </w:rPr>
        <w:t>○</w:t>
      </w:r>
      <w:r>
        <w:t xml:space="preserve"> A run never exceeds its budget. Spend per run is visible for Apify and Claude.</w:t>
      </w:r>
    </w:p>
    <w:p w14:paraId="16DE98F3" w14:textId="77777777" w:rsidR="00A27AD3" w:rsidRDefault="00F02206">
      <w:pPr>
        <w:tabs>
          <w:tab w:val="left" w:pos="425"/>
        </w:tabs>
        <w:spacing w:after="60"/>
        <w:ind w:left="425" w:hanging="340"/>
      </w:pPr>
      <w:r>
        <w:rPr>
          <w:b/>
          <w:color w:val="0E2038"/>
        </w:rPr>
        <w:t>5.</w:t>
      </w:r>
      <w:r>
        <w:rPr>
          <w:b/>
          <w:color w:val="0E2038"/>
        </w:rPr>
        <w:tab/>
      </w:r>
      <w:r>
        <w:rPr>
          <w:rFonts w:ascii="Segoe UI Symbol" w:hAnsi="Segoe UI Symbol"/>
          <w:b/>
          <w:color w:val="5B6B80"/>
        </w:rPr>
        <w:t>○</w:t>
      </w:r>
      <w:r>
        <w:t xml:space="preserve"> Running the same profile twice adds no duplicate companies or leads.</w:t>
      </w:r>
    </w:p>
    <w:p w14:paraId="749E5D05" w14:textId="77777777" w:rsidR="00A27AD3" w:rsidRDefault="00F02206">
      <w:pPr>
        <w:tabs>
          <w:tab w:val="left" w:pos="425"/>
        </w:tabs>
        <w:spacing w:after="60"/>
        <w:ind w:left="425" w:hanging="340"/>
      </w:pPr>
      <w:r>
        <w:rPr>
          <w:b/>
          <w:color w:val="0E2038"/>
        </w:rPr>
        <w:t>6.</w:t>
      </w:r>
      <w:r>
        <w:rPr>
          <w:b/>
          <w:color w:val="0E2038"/>
        </w:rPr>
        <w:tab/>
      </w:r>
      <w:r>
        <w:rPr>
          <w:rFonts w:ascii="Segoe UI Symbol" w:hAnsi="Segoe UI Symbol"/>
          <w:b/>
          <w:color w:val="5B6B80"/>
        </w:rPr>
        <w:t>○</w:t>
      </w:r>
      <w:r>
        <w:t xml:space="preserve"> A scheduled profile runs unattended for 7 days, and its coverage cursor moves through the area.</w:t>
      </w:r>
    </w:p>
    <w:p w14:paraId="7A63723D" w14:textId="77777777" w:rsidR="00A27AD3" w:rsidRDefault="00F02206">
      <w:pPr>
        <w:tabs>
          <w:tab w:val="left" w:pos="425"/>
        </w:tabs>
        <w:spacing w:after="60"/>
        <w:ind w:left="425" w:hanging="340"/>
      </w:pPr>
      <w:r>
        <w:rPr>
          <w:b/>
          <w:color w:val="0E2038"/>
        </w:rPr>
        <w:t>7.</w:t>
      </w:r>
      <w:r>
        <w:rPr>
          <w:b/>
          <w:color w:val="0E2038"/>
        </w:rPr>
        <w:tab/>
      </w:r>
      <w:r>
        <w:rPr>
          <w:rFonts w:ascii="Segoe UI Symbol" w:hAnsi="Segoe UI Symbol"/>
          <w:b/>
          <w:color w:val="C98A00"/>
        </w:rPr>
        <w:t>◐</w:t>
      </w:r>
      <w:r>
        <w:t xml:space="preserve"> The internal AaS margin is never visible in presentation mode or to viewers. </w:t>
      </w:r>
      <w:r>
        <w:rPr>
          <w:i/>
          <w:color w:val="5B6B80"/>
        </w:rPr>
        <w:t>(Gap: hidden with CSS only.)</w:t>
      </w:r>
    </w:p>
    <w:p w14:paraId="54227DE1" w14:textId="77777777" w:rsidR="00A27AD3" w:rsidRDefault="00F02206">
      <w:pPr>
        <w:tabs>
          <w:tab w:val="left" w:pos="425"/>
        </w:tabs>
        <w:spacing w:after="60"/>
        <w:ind w:left="425" w:hanging="340"/>
      </w:pPr>
      <w:r>
        <w:rPr>
          <w:b/>
          <w:color w:val="0E2038"/>
        </w:rPr>
        <w:t>8.</w:t>
      </w:r>
      <w:r>
        <w:rPr>
          <w:b/>
          <w:color w:val="0E2038"/>
        </w:rPr>
        <w:tab/>
      </w:r>
      <w:r>
        <w:rPr>
          <w:rFonts w:ascii="Segoe UI Symbol" w:hAnsi="Segoe UI Symbol"/>
          <w:b/>
          <w:color w:val="C98A00"/>
        </w:rPr>
        <w:t>◐</w:t>
      </w:r>
      <w:r>
        <w:t xml:space="preserve"> The system runs fully on the laptop with </w:t>
      </w:r>
      <w:r>
        <w:rPr>
          <w:rFonts w:ascii="Consolas" w:hAnsi="Consolas"/>
          <w:color w:val="8A2B22"/>
          <w:sz w:val="19"/>
        </w:rPr>
        <w:t>supabase start</w:t>
      </w:r>
      <w:r>
        <w:t xml:space="preserve">, n8n in Docker and </w:t>
      </w:r>
      <w:r>
        <w:rPr>
          <w:rFonts w:ascii="Consolas" w:hAnsi="Consolas"/>
          <w:color w:val="8A2B22"/>
          <w:sz w:val="19"/>
        </w:rPr>
        <w:t>pnpm dev</w:t>
      </w:r>
      <w:r>
        <w:t xml:space="preserve">, and then on the cloud stack with only environment changes. </w:t>
      </w:r>
      <w:r>
        <w:rPr>
          <w:i/>
          <w:color w:val="5B6B80"/>
        </w:rPr>
        <w:t>(Laptop verified; cloud not done.)</w:t>
      </w:r>
    </w:p>
    <w:p w14:paraId="4A43F3FC" w14:textId="77777777" w:rsidR="00A27AD3" w:rsidRDefault="00F02206">
      <w:pPr>
        <w:pStyle w:val="Heading2"/>
      </w:pPr>
      <w:bookmarkStart w:id="29" w:name="_Toc241848577"/>
      <w:r>
        <w:t>B.17 Decisions needed before building</w:t>
      </w:r>
      <w:bookmarkEnd w:id="29"/>
    </w:p>
    <w:p w14:paraId="2BF3DCD2" w14:textId="77777777" w:rsidR="00A27AD3" w:rsidRDefault="00F02206">
      <w:pPr>
        <w:shd w:val="clear" w:color="auto" w:fill="FDF4E1"/>
        <w:spacing w:before="40" w:after="160"/>
        <w:ind w:left="113"/>
      </w:pPr>
      <w:r>
        <w:rPr>
          <w:b/>
          <w:color w:val="0E2038"/>
          <w:sz w:val="19"/>
        </w:rPr>
        <w:t xml:space="preserve">Build status  </w:t>
      </w:r>
      <w:r>
        <w:rPr>
          <w:rFonts w:ascii="Segoe UI Symbol" w:hAnsi="Segoe UI Symbol"/>
          <w:b/>
          <w:color w:val="C98A00"/>
          <w:sz w:val="19"/>
        </w:rPr>
        <w:t>◐</w:t>
      </w:r>
      <w:r>
        <w:rPr>
          <w:sz w:val="19"/>
        </w:rPr>
        <w:t xml:space="preserve"> 2 of 8 decisions are settled in the build; 6 are still open.</w:t>
      </w:r>
    </w:p>
    <w:p w14:paraId="456B28B3" w14:textId="77777777" w:rsidR="00A27AD3" w:rsidRDefault="00F02206">
      <w:pPr>
        <w:tabs>
          <w:tab w:val="left" w:pos="425"/>
        </w:tabs>
        <w:spacing w:after="60"/>
        <w:ind w:left="425" w:hanging="340"/>
      </w:pPr>
      <w:r>
        <w:rPr>
          <w:rFonts w:ascii="Segoe UI Symbol" w:hAnsi="Segoe UI Symbol"/>
          <w:b/>
          <w:color w:val="0E2038"/>
        </w:rPr>
        <w:t>☐</w:t>
      </w:r>
      <w:r>
        <w:tab/>
        <w:t>Which area to start with: Noord-Brabant only (where all 55 current leads are) or the whole Netherlands.</w:t>
      </w:r>
    </w:p>
    <w:p w14:paraId="3B052EA6" w14:textId="77777777" w:rsidR="00A27AD3" w:rsidRDefault="00F02206">
      <w:pPr>
        <w:tabs>
          <w:tab w:val="left" w:pos="425"/>
        </w:tabs>
        <w:spacing w:after="60"/>
        <w:ind w:left="425" w:hanging="340"/>
      </w:pPr>
      <w:r>
        <w:rPr>
          <w:rFonts w:ascii="Segoe UI Symbol" w:hAnsi="Segoe UI Symbol"/>
          <w:b/>
          <w:color w:val="0E2038"/>
        </w:rPr>
        <w:t>☐</w:t>
      </w:r>
      <w:r>
        <w:tab/>
        <w:t>Monthly budget for Apify and Claude during the test period.</w:t>
      </w:r>
    </w:p>
    <w:p w14:paraId="50DB650E" w14:textId="77777777" w:rsidR="00A27AD3" w:rsidRDefault="00F02206">
      <w:pPr>
        <w:tabs>
          <w:tab w:val="left" w:pos="425"/>
        </w:tabs>
        <w:spacing w:after="60"/>
        <w:ind w:left="425" w:hanging="340"/>
      </w:pPr>
      <w:r>
        <w:rPr>
          <w:rFonts w:ascii="Segoe UI Symbol" w:hAnsi="Segoe UI Symbol"/>
          <w:b/>
          <w:color w:val="0E2038"/>
        </w:rPr>
        <w:t>☐</w:t>
      </w:r>
      <w:r>
        <w:tab/>
        <w:t>Whether to buy KvK API access for SBI codes and size classes.</w:t>
      </w:r>
    </w:p>
    <w:p w14:paraId="0BC0A042" w14:textId="77777777" w:rsidR="00A27AD3" w:rsidRDefault="00F02206">
      <w:pPr>
        <w:tabs>
          <w:tab w:val="left" w:pos="425"/>
        </w:tabs>
        <w:spacing w:after="60"/>
        <w:ind w:left="425" w:hanging="340"/>
      </w:pPr>
      <w:r>
        <w:rPr>
          <w:rFonts w:ascii="Segoe UI Symbol" w:hAnsi="Segoe UI Symbol"/>
          <w:b/>
          <w:color w:val="2E8B57"/>
        </w:rPr>
        <w:t>☑</w:t>
      </w:r>
      <w:r>
        <w:tab/>
        <w:t xml:space="preserve">Whether the Qualifier should use Claude Opus 5.5 (best quality) or Sonnet 5.5 (lower cost) by default. </w:t>
      </w:r>
      <w:r>
        <w:rPr>
          <w:i/>
          <w:color w:val="5B6B80"/>
        </w:rPr>
        <w:t>(Build default: Opus 5.5, set per agent in .env.local.)</w:t>
      </w:r>
    </w:p>
    <w:p w14:paraId="77D0B31A" w14:textId="77777777" w:rsidR="00A27AD3" w:rsidRDefault="00F02206">
      <w:pPr>
        <w:tabs>
          <w:tab w:val="left" w:pos="425"/>
        </w:tabs>
        <w:spacing w:after="60"/>
        <w:ind w:left="425" w:hanging="340"/>
      </w:pPr>
      <w:r>
        <w:rPr>
          <w:rFonts w:ascii="Segoe UI Symbol" w:hAnsi="Segoe UI Symbol"/>
          <w:b/>
          <w:color w:val="0E2038"/>
        </w:rPr>
        <w:t>☐</w:t>
      </w:r>
      <w:r>
        <w:tab/>
      </w:r>
      <w:r>
        <w:t>Who approves leads from the review queue, and whether A-leads may skip the queue.</w:t>
      </w:r>
    </w:p>
    <w:p w14:paraId="1C73F651" w14:textId="77777777" w:rsidR="00A27AD3" w:rsidRDefault="00F02206">
      <w:pPr>
        <w:tabs>
          <w:tab w:val="left" w:pos="425"/>
        </w:tabs>
        <w:spacing w:after="60"/>
        <w:ind w:left="425" w:hanging="340"/>
      </w:pPr>
      <w:r>
        <w:rPr>
          <w:rFonts w:ascii="Segoe UI Symbol" w:hAnsi="Segoe UI Symbol"/>
          <w:b/>
          <w:color w:val="0E2038"/>
        </w:rPr>
        <w:t>☐</w:t>
      </w:r>
      <w:r>
        <w:tab/>
        <w:t>Hosting for n8n in the cloud: a self-hosted VPS or n8n Cloud.</w:t>
      </w:r>
    </w:p>
    <w:p w14:paraId="27BD3D4C" w14:textId="77777777" w:rsidR="00A27AD3" w:rsidRDefault="00F02206">
      <w:pPr>
        <w:tabs>
          <w:tab w:val="left" w:pos="425"/>
        </w:tabs>
        <w:spacing w:after="60"/>
        <w:ind w:left="425" w:hanging="340"/>
      </w:pPr>
      <w:r>
        <w:rPr>
          <w:rFonts w:ascii="Segoe UI Symbol" w:hAnsi="Segoe UI Symbol"/>
          <w:b/>
          <w:color w:val="0E2038"/>
        </w:rPr>
        <w:t>☐</w:t>
      </w:r>
      <w:r>
        <w:tab/>
        <w:t>Legal check on storing contact data and on cold e-mail before outreach is switched on.</w:t>
      </w:r>
    </w:p>
    <w:p w14:paraId="21E5451C" w14:textId="77777777" w:rsidR="00A27AD3" w:rsidRDefault="00F02206">
      <w:pPr>
        <w:tabs>
          <w:tab w:val="left" w:pos="425"/>
        </w:tabs>
        <w:spacing w:after="60"/>
        <w:ind w:left="425" w:hanging="340"/>
      </w:pPr>
      <w:r>
        <w:rPr>
          <w:rFonts w:ascii="Segoe UI Symbol" w:hAnsi="Segoe UI Symbol"/>
          <w:b/>
          <w:color w:val="2E8B57"/>
        </w:rPr>
        <w:t>☑</w:t>
      </w:r>
      <w:r>
        <w:tab/>
        <w:t xml:space="preserve">The final product name to use everywhere ("Mek-Rider"). </w:t>
      </w:r>
      <w:r>
        <w:rPr>
          <w:i/>
          <w:color w:val="5B6B80"/>
        </w:rPr>
        <w:t>(Used consistently in the build.)</w:t>
      </w:r>
    </w:p>
    <w:p w14:paraId="7398F4FF" w14:textId="77777777" w:rsidR="00A27AD3" w:rsidRDefault="00F02206">
      <w:r>
        <w:br w:type="page"/>
      </w:r>
    </w:p>
    <w:p w14:paraId="4DFBD2D2" w14:textId="77777777" w:rsidR="00A27AD3" w:rsidRDefault="00F02206">
      <w:pPr>
        <w:pStyle w:val="Heading1"/>
      </w:pPr>
      <w:bookmarkStart w:id="30" w:name="_Toc241848578"/>
      <w:r>
        <w:lastRenderedPageBreak/>
        <w:t>Part C – Implementation status</w:t>
      </w:r>
      <w:bookmarkEnd w:id="30"/>
    </w:p>
    <w:p w14:paraId="50D3A99D" w14:textId="77777777" w:rsidR="00A27AD3" w:rsidRDefault="00F02206">
      <w:r>
        <w:t xml:space="preserve">The </w:t>
      </w:r>
      <w:r>
        <w:rPr>
          <w:rFonts w:ascii="Consolas" w:hAnsi="Consolas"/>
          <w:color w:val="8A2B22"/>
          <w:sz w:val="19"/>
        </w:rPr>
        <w:t>mek-sales-hub</w:t>
      </w:r>
      <w:r>
        <w:t xml:space="preserve"> build covers most of this specification. Of 103 checks, 80 are done, 21 are partly done and 2 are missing: a CI pipeline and error monitoring. The code compiles and its unit tests pass. The app runs locally with n8n linked. It has not done a real prospecting run yet, and it runs in rules mode because no Claude key is set. The marks in Part B and the tables below are based on this check, made on 2 October 2026.</w:t>
      </w:r>
    </w:p>
    <w:p w14:paraId="631ED861" w14:textId="77777777" w:rsidR="00A27AD3" w:rsidRDefault="00F02206">
      <w:r>
        <w:t xml:space="preserve">Legend: </w:t>
      </w:r>
      <w:r>
        <w:rPr>
          <w:rFonts w:ascii="Segoe UI Symbol" w:hAnsi="Segoe UI Symbol"/>
          <w:b/>
          <w:color w:val="2E8B57"/>
        </w:rPr>
        <w:t>✓</w:t>
      </w:r>
      <w:r>
        <w:t xml:space="preserve"> done · </w:t>
      </w:r>
      <w:r>
        <w:rPr>
          <w:rFonts w:ascii="Segoe UI Symbol" w:hAnsi="Segoe UI Symbol"/>
          <w:b/>
          <w:color w:val="C98A00"/>
        </w:rPr>
        <w:t>◐</w:t>
      </w:r>
      <w:r>
        <w:t xml:space="preserve"> partly done (the gap is named) · </w:t>
      </w:r>
      <w:r>
        <w:rPr>
          <w:rFonts w:ascii="Segoe UI Symbol" w:hAnsi="Segoe UI Symbol"/>
          <w:b/>
          <w:color w:val="D6483D"/>
        </w:rPr>
        <w:t>✗</w:t>
      </w:r>
      <w:r>
        <w:t xml:space="preserve"> not done · </w:t>
      </w:r>
      <w:r>
        <w:rPr>
          <w:rFonts w:ascii="Segoe UI Symbol" w:hAnsi="Segoe UI Symbol"/>
          <w:b/>
          <w:color w:val="5B6B80"/>
        </w:rPr>
        <w:t>○</w:t>
      </w:r>
      <w:r>
        <w:t xml:space="preserve"> built but not yet proven in a live run.</w:t>
      </w:r>
    </w:p>
    <w:p w14:paraId="315FF41B" w14:textId="77777777" w:rsidR="00A27AD3" w:rsidRDefault="00F02206">
      <w:pPr>
        <w:pStyle w:val="Heading2"/>
      </w:pPr>
      <w:bookmarkStart w:id="31" w:name="_Toc241848579"/>
      <w:r>
        <w:t>C.1 Summary by section</w:t>
      </w:r>
      <w:bookmarkEnd w:id="31"/>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231"/>
        <w:gridCol w:w="935"/>
        <w:gridCol w:w="878"/>
        <w:gridCol w:w="1239"/>
        <w:gridCol w:w="1355"/>
      </w:tblGrid>
      <w:tr w:rsidR="00A27AD3" w14:paraId="36A940BC" w14:textId="77777777">
        <w:trPr>
          <w:tblHeader/>
          <w:jc w:val="center"/>
        </w:trPr>
        <w:tc>
          <w:tcPr>
            <w:tcW w:w="5231" w:type="dxa"/>
            <w:shd w:val="clear" w:color="auto" w:fill="0E2038"/>
            <w:tcMar>
              <w:top w:w="40" w:type="dxa"/>
              <w:left w:w="80" w:type="dxa"/>
              <w:bottom w:w="40" w:type="dxa"/>
              <w:right w:w="80" w:type="dxa"/>
            </w:tcMar>
          </w:tcPr>
          <w:p w14:paraId="492474BE" w14:textId="77777777" w:rsidR="00A27AD3" w:rsidRDefault="00F02206">
            <w:pPr>
              <w:spacing w:after="20" w:line="240" w:lineRule="auto"/>
            </w:pPr>
            <w:r>
              <w:rPr>
                <w:b/>
                <w:color w:val="FFFFFF"/>
                <w:sz w:val="18"/>
              </w:rPr>
              <w:t>Section</w:t>
            </w:r>
          </w:p>
        </w:tc>
        <w:tc>
          <w:tcPr>
            <w:tcW w:w="935" w:type="dxa"/>
            <w:shd w:val="clear" w:color="auto" w:fill="0E2038"/>
            <w:tcMar>
              <w:top w:w="40" w:type="dxa"/>
              <w:left w:w="80" w:type="dxa"/>
              <w:bottom w:w="40" w:type="dxa"/>
              <w:right w:w="80" w:type="dxa"/>
            </w:tcMar>
          </w:tcPr>
          <w:p w14:paraId="169F7B10" w14:textId="77777777" w:rsidR="00A27AD3" w:rsidRDefault="00F02206">
            <w:pPr>
              <w:spacing w:after="20" w:line="240" w:lineRule="auto"/>
            </w:pPr>
            <w:r>
              <w:rPr>
                <w:b/>
                <w:color w:val="FFFFFF"/>
                <w:sz w:val="18"/>
              </w:rPr>
              <w:t>Checks</w:t>
            </w:r>
          </w:p>
        </w:tc>
        <w:tc>
          <w:tcPr>
            <w:tcW w:w="878" w:type="dxa"/>
            <w:shd w:val="clear" w:color="auto" w:fill="0E2038"/>
            <w:tcMar>
              <w:top w:w="40" w:type="dxa"/>
              <w:left w:w="80" w:type="dxa"/>
              <w:bottom w:w="40" w:type="dxa"/>
              <w:right w:w="80" w:type="dxa"/>
            </w:tcMar>
          </w:tcPr>
          <w:p w14:paraId="7F40C6B6" w14:textId="77777777" w:rsidR="00A27AD3" w:rsidRDefault="00F02206">
            <w:pPr>
              <w:spacing w:after="20" w:line="240" w:lineRule="auto"/>
            </w:pPr>
            <w:r>
              <w:rPr>
                <w:rFonts w:ascii="Segoe UI Symbol" w:hAnsi="Segoe UI Symbol"/>
                <w:b/>
                <w:color w:val="2E8B57"/>
                <w:sz w:val="18"/>
              </w:rPr>
              <w:t>✓</w:t>
            </w:r>
            <w:r>
              <w:rPr>
                <w:b/>
                <w:color w:val="FFFFFF"/>
                <w:sz w:val="18"/>
              </w:rPr>
              <w:t xml:space="preserve"> Done</w:t>
            </w:r>
          </w:p>
        </w:tc>
        <w:tc>
          <w:tcPr>
            <w:tcW w:w="1239" w:type="dxa"/>
            <w:shd w:val="clear" w:color="auto" w:fill="0E2038"/>
            <w:tcMar>
              <w:top w:w="40" w:type="dxa"/>
              <w:left w:w="80" w:type="dxa"/>
              <w:bottom w:w="40" w:type="dxa"/>
              <w:right w:w="80" w:type="dxa"/>
            </w:tcMar>
          </w:tcPr>
          <w:p w14:paraId="73143345" w14:textId="77777777" w:rsidR="00A27AD3" w:rsidRDefault="00F02206">
            <w:pPr>
              <w:spacing w:after="20" w:line="240" w:lineRule="auto"/>
            </w:pPr>
            <w:r>
              <w:rPr>
                <w:rFonts w:ascii="Segoe UI Symbol" w:hAnsi="Segoe UI Symbol"/>
                <w:b/>
                <w:color w:val="C98A00"/>
                <w:sz w:val="18"/>
              </w:rPr>
              <w:t>◐</w:t>
            </w:r>
            <w:r>
              <w:rPr>
                <w:b/>
                <w:color w:val="FFFFFF"/>
                <w:sz w:val="18"/>
              </w:rPr>
              <w:t xml:space="preserve"> Partial</w:t>
            </w:r>
          </w:p>
        </w:tc>
        <w:tc>
          <w:tcPr>
            <w:tcW w:w="1355" w:type="dxa"/>
            <w:shd w:val="clear" w:color="auto" w:fill="0E2038"/>
            <w:tcMar>
              <w:top w:w="40" w:type="dxa"/>
              <w:left w:w="80" w:type="dxa"/>
              <w:bottom w:w="40" w:type="dxa"/>
              <w:right w:w="80" w:type="dxa"/>
            </w:tcMar>
          </w:tcPr>
          <w:p w14:paraId="68FFC158" w14:textId="77777777" w:rsidR="00A27AD3" w:rsidRDefault="00F02206">
            <w:pPr>
              <w:spacing w:after="20" w:line="240" w:lineRule="auto"/>
            </w:pPr>
            <w:r>
              <w:rPr>
                <w:rFonts w:ascii="Segoe UI Symbol" w:hAnsi="Segoe UI Symbol"/>
                <w:b/>
                <w:color w:val="D6483D"/>
                <w:sz w:val="18"/>
              </w:rPr>
              <w:t>✗</w:t>
            </w:r>
            <w:r>
              <w:rPr>
                <w:b/>
                <w:color w:val="FFFFFF"/>
                <w:sz w:val="18"/>
              </w:rPr>
              <w:t xml:space="preserve"> Not done</w:t>
            </w:r>
          </w:p>
        </w:tc>
      </w:tr>
      <w:tr w:rsidR="00A27AD3" w14:paraId="6976B7E6" w14:textId="77777777">
        <w:trPr>
          <w:jc w:val="center"/>
        </w:trPr>
        <w:tc>
          <w:tcPr>
            <w:tcW w:w="5231" w:type="dxa"/>
            <w:tcMar>
              <w:top w:w="40" w:type="dxa"/>
              <w:left w:w="80" w:type="dxa"/>
              <w:bottom w:w="40" w:type="dxa"/>
              <w:right w:w="80" w:type="dxa"/>
            </w:tcMar>
          </w:tcPr>
          <w:p w14:paraId="16253821" w14:textId="77777777" w:rsidR="00A27AD3" w:rsidRDefault="00F02206">
            <w:pPr>
              <w:spacing w:after="20" w:line="240" w:lineRule="auto"/>
            </w:pPr>
            <w:r>
              <w:rPr>
                <w:sz w:val="18"/>
              </w:rPr>
              <w:t>B.2 – B.3, B.11 Screens, roles and fixes (U1–U19)</w:t>
            </w:r>
          </w:p>
        </w:tc>
        <w:tc>
          <w:tcPr>
            <w:tcW w:w="935" w:type="dxa"/>
            <w:tcMar>
              <w:top w:w="40" w:type="dxa"/>
              <w:left w:w="80" w:type="dxa"/>
              <w:bottom w:w="40" w:type="dxa"/>
              <w:right w:w="80" w:type="dxa"/>
            </w:tcMar>
          </w:tcPr>
          <w:p w14:paraId="2CE6F692" w14:textId="77777777" w:rsidR="00A27AD3" w:rsidRDefault="00F02206">
            <w:pPr>
              <w:spacing w:after="20" w:line="240" w:lineRule="auto"/>
            </w:pPr>
            <w:r>
              <w:rPr>
                <w:sz w:val="18"/>
              </w:rPr>
              <w:t>19</w:t>
            </w:r>
          </w:p>
        </w:tc>
        <w:tc>
          <w:tcPr>
            <w:tcW w:w="878" w:type="dxa"/>
            <w:tcMar>
              <w:top w:w="40" w:type="dxa"/>
              <w:left w:w="80" w:type="dxa"/>
              <w:bottom w:w="40" w:type="dxa"/>
              <w:right w:w="80" w:type="dxa"/>
            </w:tcMar>
          </w:tcPr>
          <w:p w14:paraId="338E1BCD" w14:textId="77777777" w:rsidR="00A27AD3" w:rsidRDefault="00F02206">
            <w:pPr>
              <w:spacing w:after="20" w:line="240" w:lineRule="auto"/>
            </w:pPr>
            <w:r>
              <w:rPr>
                <w:sz w:val="18"/>
              </w:rPr>
              <w:t>17</w:t>
            </w:r>
          </w:p>
        </w:tc>
        <w:tc>
          <w:tcPr>
            <w:tcW w:w="1239" w:type="dxa"/>
            <w:tcMar>
              <w:top w:w="40" w:type="dxa"/>
              <w:left w:w="80" w:type="dxa"/>
              <w:bottom w:w="40" w:type="dxa"/>
              <w:right w:w="80" w:type="dxa"/>
            </w:tcMar>
          </w:tcPr>
          <w:p w14:paraId="6DCD5C5D" w14:textId="77777777" w:rsidR="00A27AD3" w:rsidRDefault="00F02206">
            <w:pPr>
              <w:spacing w:after="20" w:line="240" w:lineRule="auto"/>
            </w:pPr>
            <w:r>
              <w:rPr>
                <w:sz w:val="18"/>
              </w:rPr>
              <w:t>2</w:t>
            </w:r>
          </w:p>
        </w:tc>
        <w:tc>
          <w:tcPr>
            <w:tcW w:w="1355" w:type="dxa"/>
            <w:tcMar>
              <w:top w:w="40" w:type="dxa"/>
              <w:left w:w="80" w:type="dxa"/>
              <w:bottom w:w="40" w:type="dxa"/>
              <w:right w:w="80" w:type="dxa"/>
            </w:tcMar>
          </w:tcPr>
          <w:p w14:paraId="7A5D5444" w14:textId="77777777" w:rsidR="00A27AD3" w:rsidRDefault="00F02206">
            <w:pPr>
              <w:spacing w:after="20" w:line="240" w:lineRule="auto"/>
            </w:pPr>
            <w:r>
              <w:rPr>
                <w:sz w:val="18"/>
              </w:rPr>
              <w:t>0</w:t>
            </w:r>
          </w:p>
        </w:tc>
      </w:tr>
      <w:tr w:rsidR="00A27AD3" w14:paraId="4B937BFC" w14:textId="77777777">
        <w:trPr>
          <w:jc w:val="center"/>
        </w:trPr>
        <w:tc>
          <w:tcPr>
            <w:tcW w:w="5231" w:type="dxa"/>
            <w:shd w:val="clear" w:color="auto" w:fill="F2F5F9"/>
            <w:tcMar>
              <w:top w:w="40" w:type="dxa"/>
              <w:left w:w="80" w:type="dxa"/>
              <w:bottom w:w="40" w:type="dxa"/>
              <w:right w:w="80" w:type="dxa"/>
            </w:tcMar>
          </w:tcPr>
          <w:p w14:paraId="0A79F4DC" w14:textId="77777777" w:rsidR="00A27AD3" w:rsidRDefault="00F02206">
            <w:pPr>
              <w:spacing w:after="20" w:line="240" w:lineRule="auto"/>
            </w:pPr>
            <w:r>
              <w:rPr>
                <w:sz w:val="18"/>
              </w:rPr>
              <w:t>B.5 Search filters (F1–F15)</w:t>
            </w:r>
          </w:p>
        </w:tc>
        <w:tc>
          <w:tcPr>
            <w:tcW w:w="935" w:type="dxa"/>
            <w:shd w:val="clear" w:color="auto" w:fill="F2F5F9"/>
            <w:tcMar>
              <w:top w:w="40" w:type="dxa"/>
              <w:left w:w="80" w:type="dxa"/>
              <w:bottom w:w="40" w:type="dxa"/>
              <w:right w:w="80" w:type="dxa"/>
            </w:tcMar>
          </w:tcPr>
          <w:p w14:paraId="03B34A88" w14:textId="77777777" w:rsidR="00A27AD3" w:rsidRDefault="00F02206">
            <w:pPr>
              <w:spacing w:after="20" w:line="240" w:lineRule="auto"/>
            </w:pPr>
            <w:r>
              <w:rPr>
                <w:sz w:val="18"/>
              </w:rPr>
              <w:t>15</w:t>
            </w:r>
          </w:p>
        </w:tc>
        <w:tc>
          <w:tcPr>
            <w:tcW w:w="878" w:type="dxa"/>
            <w:shd w:val="clear" w:color="auto" w:fill="F2F5F9"/>
            <w:tcMar>
              <w:top w:w="40" w:type="dxa"/>
              <w:left w:w="80" w:type="dxa"/>
              <w:bottom w:w="40" w:type="dxa"/>
              <w:right w:w="80" w:type="dxa"/>
            </w:tcMar>
          </w:tcPr>
          <w:p w14:paraId="103EF623" w14:textId="77777777" w:rsidR="00A27AD3" w:rsidRDefault="00F02206">
            <w:pPr>
              <w:spacing w:after="20" w:line="240" w:lineRule="auto"/>
            </w:pPr>
            <w:r>
              <w:rPr>
                <w:sz w:val="18"/>
              </w:rPr>
              <w:t>13</w:t>
            </w:r>
          </w:p>
        </w:tc>
        <w:tc>
          <w:tcPr>
            <w:tcW w:w="1239" w:type="dxa"/>
            <w:shd w:val="clear" w:color="auto" w:fill="F2F5F9"/>
            <w:tcMar>
              <w:top w:w="40" w:type="dxa"/>
              <w:left w:w="80" w:type="dxa"/>
              <w:bottom w:w="40" w:type="dxa"/>
              <w:right w:w="80" w:type="dxa"/>
            </w:tcMar>
          </w:tcPr>
          <w:p w14:paraId="5A754F11" w14:textId="77777777" w:rsidR="00A27AD3" w:rsidRDefault="00F02206">
            <w:pPr>
              <w:spacing w:after="20" w:line="240" w:lineRule="auto"/>
            </w:pPr>
            <w:r>
              <w:rPr>
                <w:sz w:val="18"/>
              </w:rPr>
              <w:t>2</w:t>
            </w:r>
          </w:p>
        </w:tc>
        <w:tc>
          <w:tcPr>
            <w:tcW w:w="1355" w:type="dxa"/>
            <w:shd w:val="clear" w:color="auto" w:fill="F2F5F9"/>
            <w:tcMar>
              <w:top w:w="40" w:type="dxa"/>
              <w:left w:w="80" w:type="dxa"/>
              <w:bottom w:w="40" w:type="dxa"/>
              <w:right w:w="80" w:type="dxa"/>
            </w:tcMar>
          </w:tcPr>
          <w:p w14:paraId="61671B69" w14:textId="77777777" w:rsidR="00A27AD3" w:rsidRDefault="00F02206">
            <w:pPr>
              <w:spacing w:after="20" w:line="240" w:lineRule="auto"/>
            </w:pPr>
            <w:r>
              <w:rPr>
                <w:sz w:val="18"/>
              </w:rPr>
              <w:t>0</w:t>
            </w:r>
          </w:p>
        </w:tc>
      </w:tr>
      <w:tr w:rsidR="00A27AD3" w14:paraId="31CDC05C" w14:textId="77777777">
        <w:trPr>
          <w:jc w:val="center"/>
        </w:trPr>
        <w:tc>
          <w:tcPr>
            <w:tcW w:w="5231" w:type="dxa"/>
            <w:tcMar>
              <w:top w:w="40" w:type="dxa"/>
              <w:left w:w="80" w:type="dxa"/>
              <w:bottom w:w="40" w:type="dxa"/>
              <w:right w:w="80" w:type="dxa"/>
            </w:tcMar>
          </w:tcPr>
          <w:p w14:paraId="74086183" w14:textId="77777777" w:rsidR="00A27AD3" w:rsidRDefault="00F02206">
            <w:pPr>
              <w:spacing w:after="20" w:line="240" w:lineRule="auto"/>
            </w:pPr>
            <w:r>
              <w:rPr>
                <w:sz w:val="18"/>
              </w:rPr>
              <w:t>B.6 Output (O1–O4)</w:t>
            </w:r>
          </w:p>
        </w:tc>
        <w:tc>
          <w:tcPr>
            <w:tcW w:w="935" w:type="dxa"/>
            <w:tcMar>
              <w:top w:w="40" w:type="dxa"/>
              <w:left w:w="80" w:type="dxa"/>
              <w:bottom w:w="40" w:type="dxa"/>
              <w:right w:w="80" w:type="dxa"/>
            </w:tcMar>
          </w:tcPr>
          <w:p w14:paraId="0091DF2C" w14:textId="77777777" w:rsidR="00A27AD3" w:rsidRDefault="00F02206">
            <w:pPr>
              <w:spacing w:after="20" w:line="240" w:lineRule="auto"/>
            </w:pPr>
            <w:r>
              <w:rPr>
                <w:sz w:val="18"/>
              </w:rPr>
              <w:t>4</w:t>
            </w:r>
          </w:p>
        </w:tc>
        <w:tc>
          <w:tcPr>
            <w:tcW w:w="878" w:type="dxa"/>
            <w:tcMar>
              <w:top w:w="40" w:type="dxa"/>
              <w:left w:w="80" w:type="dxa"/>
              <w:bottom w:w="40" w:type="dxa"/>
              <w:right w:w="80" w:type="dxa"/>
            </w:tcMar>
          </w:tcPr>
          <w:p w14:paraId="772B42C5" w14:textId="77777777" w:rsidR="00A27AD3" w:rsidRDefault="00F02206">
            <w:pPr>
              <w:spacing w:after="20" w:line="240" w:lineRule="auto"/>
            </w:pPr>
            <w:r>
              <w:rPr>
                <w:sz w:val="18"/>
              </w:rPr>
              <w:t>4</w:t>
            </w:r>
          </w:p>
        </w:tc>
        <w:tc>
          <w:tcPr>
            <w:tcW w:w="1239" w:type="dxa"/>
            <w:tcMar>
              <w:top w:w="40" w:type="dxa"/>
              <w:left w:w="80" w:type="dxa"/>
              <w:bottom w:w="40" w:type="dxa"/>
              <w:right w:w="80" w:type="dxa"/>
            </w:tcMar>
          </w:tcPr>
          <w:p w14:paraId="51AD6AB7" w14:textId="77777777" w:rsidR="00A27AD3" w:rsidRDefault="00F02206">
            <w:pPr>
              <w:spacing w:after="20" w:line="240" w:lineRule="auto"/>
            </w:pPr>
            <w:r>
              <w:rPr>
                <w:sz w:val="18"/>
              </w:rPr>
              <w:t>0</w:t>
            </w:r>
          </w:p>
        </w:tc>
        <w:tc>
          <w:tcPr>
            <w:tcW w:w="1355" w:type="dxa"/>
            <w:tcMar>
              <w:top w:w="40" w:type="dxa"/>
              <w:left w:w="80" w:type="dxa"/>
              <w:bottom w:w="40" w:type="dxa"/>
              <w:right w:w="80" w:type="dxa"/>
            </w:tcMar>
          </w:tcPr>
          <w:p w14:paraId="04E3CA1F" w14:textId="77777777" w:rsidR="00A27AD3" w:rsidRDefault="00F02206">
            <w:pPr>
              <w:spacing w:after="20" w:line="240" w:lineRule="auto"/>
            </w:pPr>
            <w:r>
              <w:rPr>
                <w:sz w:val="18"/>
              </w:rPr>
              <w:t>0</w:t>
            </w:r>
          </w:p>
        </w:tc>
      </w:tr>
      <w:tr w:rsidR="00A27AD3" w14:paraId="5FE9205C" w14:textId="77777777">
        <w:trPr>
          <w:jc w:val="center"/>
        </w:trPr>
        <w:tc>
          <w:tcPr>
            <w:tcW w:w="5231" w:type="dxa"/>
            <w:shd w:val="clear" w:color="auto" w:fill="F2F5F9"/>
            <w:tcMar>
              <w:top w:w="40" w:type="dxa"/>
              <w:left w:w="80" w:type="dxa"/>
              <w:bottom w:w="40" w:type="dxa"/>
              <w:right w:w="80" w:type="dxa"/>
            </w:tcMar>
          </w:tcPr>
          <w:p w14:paraId="3D594CA2" w14:textId="77777777" w:rsidR="00A27AD3" w:rsidRDefault="00F02206">
            <w:pPr>
              <w:spacing w:after="20" w:line="240" w:lineRule="auto"/>
            </w:pPr>
            <w:r>
              <w:rPr>
                <w:sz w:val="18"/>
              </w:rPr>
              <w:t>B.7 Pipeline (P1–P14)</w:t>
            </w:r>
          </w:p>
        </w:tc>
        <w:tc>
          <w:tcPr>
            <w:tcW w:w="935" w:type="dxa"/>
            <w:shd w:val="clear" w:color="auto" w:fill="F2F5F9"/>
            <w:tcMar>
              <w:top w:w="40" w:type="dxa"/>
              <w:left w:w="80" w:type="dxa"/>
              <w:bottom w:w="40" w:type="dxa"/>
              <w:right w:w="80" w:type="dxa"/>
            </w:tcMar>
          </w:tcPr>
          <w:p w14:paraId="25DDBA12" w14:textId="77777777" w:rsidR="00A27AD3" w:rsidRDefault="00F02206">
            <w:pPr>
              <w:spacing w:after="20" w:line="240" w:lineRule="auto"/>
            </w:pPr>
            <w:r>
              <w:rPr>
                <w:sz w:val="18"/>
              </w:rPr>
              <w:t>14</w:t>
            </w:r>
          </w:p>
        </w:tc>
        <w:tc>
          <w:tcPr>
            <w:tcW w:w="878" w:type="dxa"/>
            <w:shd w:val="clear" w:color="auto" w:fill="F2F5F9"/>
            <w:tcMar>
              <w:top w:w="40" w:type="dxa"/>
              <w:left w:w="80" w:type="dxa"/>
              <w:bottom w:w="40" w:type="dxa"/>
              <w:right w:w="80" w:type="dxa"/>
            </w:tcMar>
          </w:tcPr>
          <w:p w14:paraId="46380880" w14:textId="77777777" w:rsidR="00A27AD3" w:rsidRDefault="00F02206">
            <w:pPr>
              <w:spacing w:after="20" w:line="240" w:lineRule="auto"/>
            </w:pPr>
            <w:r>
              <w:rPr>
                <w:sz w:val="18"/>
              </w:rPr>
              <w:t>8</w:t>
            </w:r>
          </w:p>
        </w:tc>
        <w:tc>
          <w:tcPr>
            <w:tcW w:w="1239" w:type="dxa"/>
            <w:shd w:val="clear" w:color="auto" w:fill="F2F5F9"/>
            <w:tcMar>
              <w:top w:w="40" w:type="dxa"/>
              <w:left w:w="80" w:type="dxa"/>
              <w:bottom w:w="40" w:type="dxa"/>
              <w:right w:w="80" w:type="dxa"/>
            </w:tcMar>
          </w:tcPr>
          <w:p w14:paraId="6EAAE6AC" w14:textId="77777777" w:rsidR="00A27AD3" w:rsidRDefault="00F02206">
            <w:pPr>
              <w:spacing w:after="20" w:line="240" w:lineRule="auto"/>
            </w:pPr>
            <w:r>
              <w:rPr>
                <w:sz w:val="18"/>
              </w:rPr>
              <w:t>6</w:t>
            </w:r>
          </w:p>
        </w:tc>
        <w:tc>
          <w:tcPr>
            <w:tcW w:w="1355" w:type="dxa"/>
            <w:shd w:val="clear" w:color="auto" w:fill="F2F5F9"/>
            <w:tcMar>
              <w:top w:w="40" w:type="dxa"/>
              <w:left w:w="80" w:type="dxa"/>
              <w:bottom w:w="40" w:type="dxa"/>
              <w:right w:w="80" w:type="dxa"/>
            </w:tcMar>
          </w:tcPr>
          <w:p w14:paraId="2D603BF6" w14:textId="77777777" w:rsidR="00A27AD3" w:rsidRDefault="00F02206">
            <w:pPr>
              <w:spacing w:after="20" w:line="240" w:lineRule="auto"/>
            </w:pPr>
            <w:r>
              <w:rPr>
                <w:sz w:val="18"/>
              </w:rPr>
              <w:t>0</w:t>
            </w:r>
          </w:p>
        </w:tc>
      </w:tr>
      <w:tr w:rsidR="00A27AD3" w14:paraId="0DD94761" w14:textId="77777777">
        <w:trPr>
          <w:jc w:val="center"/>
        </w:trPr>
        <w:tc>
          <w:tcPr>
            <w:tcW w:w="5231" w:type="dxa"/>
            <w:tcMar>
              <w:top w:w="40" w:type="dxa"/>
              <w:left w:w="80" w:type="dxa"/>
              <w:bottom w:w="40" w:type="dxa"/>
              <w:right w:w="80" w:type="dxa"/>
            </w:tcMar>
          </w:tcPr>
          <w:p w14:paraId="0D8B5B04" w14:textId="77777777" w:rsidR="00A27AD3" w:rsidRDefault="00F02206">
            <w:pPr>
              <w:spacing w:after="20" w:line="240" w:lineRule="auto"/>
            </w:pPr>
            <w:r>
              <w:rPr>
                <w:sz w:val="18"/>
              </w:rPr>
              <w:t>B.8 Agents (G1–G10)</w:t>
            </w:r>
          </w:p>
        </w:tc>
        <w:tc>
          <w:tcPr>
            <w:tcW w:w="935" w:type="dxa"/>
            <w:tcMar>
              <w:top w:w="40" w:type="dxa"/>
              <w:left w:w="80" w:type="dxa"/>
              <w:bottom w:w="40" w:type="dxa"/>
              <w:right w:w="80" w:type="dxa"/>
            </w:tcMar>
          </w:tcPr>
          <w:p w14:paraId="362F6A04" w14:textId="77777777" w:rsidR="00A27AD3" w:rsidRDefault="00F02206">
            <w:pPr>
              <w:spacing w:after="20" w:line="240" w:lineRule="auto"/>
            </w:pPr>
            <w:r>
              <w:rPr>
                <w:sz w:val="18"/>
              </w:rPr>
              <w:t>10</w:t>
            </w:r>
          </w:p>
        </w:tc>
        <w:tc>
          <w:tcPr>
            <w:tcW w:w="878" w:type="dxa"/>
            <w:tcMar>
              <w:top w:w="40" w:type="dxa"/>
              <w:left w:w="80" w:type="dxa"/>
              <w:bottom w:w="40" w:type="dxa"/>
              <w:right w:w="80" w:type="dxa"/>
            </w:tcMar>
          </w:tcPr>
          <w:p w14:paraId="5402F2D2" w14:textId="77777777" w:rsidR="00A27AD3" w:rsidRDefault="00F02206">
            <w:pPr>
              <w:spacing w:after="20" w:line="240" w:lineRule="auto"/>
            </w:pPr>
            <w:r>
              <w:rPr>
                <w:sz w:val="18"/>
              </w:rPr>
              <w:t>8</w:t>
            </w:r>
          </w:p>
        </w:tc>
        <w:tc>
          <w:tcPr>
            <w:tcW w:w="1239" w:type="dxa"/>
            <w:tcMar>
              <w:top w:w="40" w:type="dxa"/>
              <w:left w:w="80" w:type="dxa"/>
              <w:bottom w:w="40" w:type="dxa"/>
              <w:right w:w="80" w:type="dxa"/>
            </w:tcMar>
          </w:tcPr>
          <w:p w14:paraId="102A3430" w14:textId="77777777" w:rsidR="00A27AD3" w:rsidRDefault="00F02206">
            <w:pPr>
              <w:spacing w:after="20" w:line="240" w:lineRule="auto"/>
            </w:pPr>
            <w:r>
              <w:rPr>
                <w:sz w:val="18"/>
              </w:rPr>
              <w:t>2</w:t>
            </w:r>
          </w:p>
        </w:tc>
        <w:tc>
          <w:tcPr>
            <w:tcW w:w="1355" w:type="dxa"/>
            <w:tcMar>
              <w:top w:w="40" w:type="dxa"/>
              <w:left w:w="80" w:type="dxa"/>
              <w:bottom w:w="40" w:type="dxa"/>
              <w:right w:w="80" w:type="dxa"/>
            </w:tcMar>
          </w:tcPr>
          <w:p w14:paraId="3E20DD5E" w14:textId="77777777" w:rsidR="00A27AD3" w:rsidRDefault="00F02206">
            <w:pPr>
              <w:spacing w:after="20" w:line="240" w:lineRule="auto"/>
            </w:pPr>
            <w:r>
              <w:rPr>
                <w:sz w:val="18"/>
              </w:rPr>
              <w:t>0</w:t>
            </w:r>
          </w:p>
        </w:tc>
      </w:tr>
      <w:tr w:rsidR="00A27AD3" w14:paraId="0B58469D" w14:textId="77777777">
        <w:trPr>
          <w:jc w:val="center"/>
        </w:trPr>
        <w:tc>
          <w:tcPr>
            <w:tcW w:w="5231" w:type="dxa"/>
            <w:shd w:val="clear" w:color="auto" w:fill="F2F5F9"/>
            <w:tcMar>
              <w:top w:w="40" w:type="dxa"/>
              <w:left w:w="80" w:type="dxa"/>
              <w:bottom w:w="40" w:type="dxa"/>
              <w:right w:w="80" w:type="dxa"/>
            </w:tcMar>
          </w:tcPr>
          <w:p w14:paraId="6393FAC0" w14:textId="77777777" w:rsidR="00A27AD3" w:rsidRDefault="00F02206">
            <w:pPr>
              <w:spacing w:after="20" w:line="240" w:lineRule="auto"/>
            </w:pPr>
            <w:r>
              <w:rPr>
                <w:sz w:val="18"/>
              </w:rPr>
              <w:t>B.10 Interfaces (I1–I4)</w:t>
            </w:r>
          </w:p>
        </w:tc>
        <w:tc>
          <w:tcPr>
            <w:tcW w:w="935" w:type="dxa"/>
            <w:shd w:val="clear" w:color="auto" w:fill="F2F5F9"/>
            <w:tcMar>
              <w:top w:w="40" w:type="dxa"/>
              <w:left w:w="80" w:type="dxa"/>
              <w:bottom w:w="40" w:type="dxa"/>
              <w:right w:w="80" w:type="dxa"/>
            </w:tcMar>
          </w:tcPr>
          <w:p w14:paraId="3F077F87" w14:textId="77777777" w:rsidR="00A27AD3" w:rsidRDefault="00F02206">
            <w:pPr>
              <w:spacing w:after="20" w:line="240" w:lineRule="auto"/>
            </w:pPr>
            <w:r>
              <w:rPr>
                <w:sz w:val="18"/>
              </w:rPr>
              <w:t>4</w:t>
            </w:r>
          </w:p>
        </w:tc>
        <w:tc>
          <w:tcPr>
            <w:tcW w:w="878" w:type="dxa"/>
            <w:shd w:val="clear" w:color="auto" w:fill="F2F5F9"/>
            <w:tcMar>
              <w:top w:w="40" w:type="dxa"/>
              <w:left w:w="80" w:type="dxa"/>
              <w:bottom w:w="40" w:type="dxa"/>
              <w:right w:w="80" w:type="dxa"/>
            </w:tcMar>
          </w:tcPr>
          <w:p w14:paraId="1DB4277A" w14:textId="77777777" w:rsidR="00A27AD3" w:rsidRDefault="00F02206">
            <w:pPr>
              <w:spacing w:after="20" w:line="240" w:lineRule="auto"/>
            </w:pPr>
            <w:r>
              <w:rPr>
                <w:sz w:val="18"/>
              </w:rPr>
              <w:t>4</w:t>
            </w:r>
          </w:p>
        </w:tc>
        <w:tc>
          <w:tcPr>
            <w:tcW w:w="1239" w:type="dxa"/>
            <w:shd w:val="clear" w:color="auto" w:fill="F2F5F9"/>
            <w:tcMar>
              <w:top w:w="40" w:type="dxa"/>
              <w:left w:w="80" w:type="dxa"/>
              <w:bottom w:w="40" w:type="dxa"/>
              <w:right w:w="80" w:type="dxa"/>
            </w:tcMar>
          </w:tcPr>
          <w:p w14:paraId="235B2719" w14:textId="77777777" w:rsidR="00A27AD3" w:rsidRDefault="00F02206">
            <w:pPr>
              <w:spacing w:after="20" w:line="240" w:lineRule="auto"/>
            </w:pPr>
            <w:r>
              <w:rPr>
                <w:sz w:val="18"/>
              </w:rPr>
              <w:t>0</w:t>
            </w:r>
          </w:p>
        </w:tc>
        <w:tc>
          <w:tcPr>
            <w:tcW w:w="1355" w:type="dxa"/>
            <w:shd w:val="clear" w:color="auto" w:fill="F2F5F9"/>
            <w:tcMar>
              <w:top w:w="40" w:type="dxa"/>
              <w:left w:w="80" w:type="dxa"/>
              <w:bottom w:w="40" w:type="dxa"/>
              <w:right w:w="80" w:type="dxa"/>
            </w:tcMar>
          </w:tcPr>
          <w:p w14:paraId="7AF7B143" w14:textId="77777777" w:rsidR="00A27AD3" w:rsidRDefault="00F02206">
            <w:pPr>
              <w:spacing w:after="20" w:line="240" w:lineRule="auto"/>
            </w:pPr>
            <w:r>
              <w:rPr>
                <w:sz w:val="18"/>
              </w:rPr>
              <w:t>0</w:t>
            </w:r>
          </w:p>
        </w:tc>
      </w:tr>
      <w:tr w:rsidR="00A27AD3" w14:paraId="6DE024D1" w14:textId="77777777">
        <w:trPr>
          <w:jc w:val="center"/>
        </w:trPr>
        <w:tc>
          <w:tcPr>
            <w:tcW w:w="5231" w:type="dxa"/>
            <w:tcMar>
              <w:top w:w="40" w:type="dxa"/>
              <w:left w:w="80" w:type="dxa"/>
              <w:bottom w:w="40" w:type="dxa"/>
              <w:right w:w="80" w:type="dxa"/>
            </w:tcMar>
          </w:tcPr>
          <w:p w14:paraId="54999E78" w14:textId="77777777" w:rsidR="00A27AD3" w:rsidRDefault="00F02206">
            <w:pPr>
              <w:spacing w:after="20" w:line="240" w:lineRule="auto"/>
            </w:pPr>
            <w:r>
              <w:rPr>
                <w:sz w:val="18"/>
              </w:rPr>
              <w:t>B.9 Data model (D1–D16)</w:t>
            </w:r>
          </w:p>
        </w:tc>
        <w:tc>
          <w:tcPr>
            <w:tcW w:w="935" w:type="dxa"/>
            <w:tcMar>
              <w:top w:w="40" w:type="dxa"/>
              <w:left w:w="80" w:type="dxa"/>
              <w:bottom w:w="40" w:type="dxa"/>
              <w:right w:w="80" w:type="dxa"/>
            </w:tcMar>
          </w:tcPr>
          <w:p w14:paraId="24614C98" w14:textId="77777777" w:rsidR="00A27AD3" w:rsidRDefault="00F02206">
            <w:pPr>
              <w:spacing w:after="20" w:line="240" w:lineRule="auto"/>
            </w:pPr>
            <w:r>
              <w:rPr>
                <w:sz w:val="18"/>
              </w:rPr>
              <w:t>16</w:t>
            </w:r>
          </w:p>
        </w:tc>
        <w:tc>
          <w:tcPr>
            <w:tcW w:w="878" w:type="dxa"/>
            <w:tcMar>
              <w:top w:w="40" w:type="dxa"/>
              <w:left w:w="80" w:type="dxa"/>
              <w:bottom w:w="40" w:type="dxa"/>
              <w:right w:w="80" w:type="dxa"/>
            </w:tcMar>
          </w:tcPr>
          <w:p w14:paraId="43C42561" w14:textId="77777777" w:rsidR="00A27AD3" w:rsidRDefault="00F02206">
            <w:pPr>
              <w:spacing w:after="20" w:line="240" w:lineRule="auto"/>
            </w:pPr>
            <w:r>
              <w:rPr>
                <w:sz w:val="18"/>
              </w:rPr>
              <w:t>14</w:t>
            </w:r>
          </w:p>
        </w:tc>
        <w:tc>
          <w:tcPr>
            <w:tcW w:w="1239" w:type="dxa"/>
            <w:tcMar>
              <w:top w:w="40" w:type="dxa"/>
              <w:left w:w="80" w:type="dxa"/>
              <w:bottom w:w="40" w:type="dxa"/>
              <w:right w:w="80" w:type="dxa"/>
            </w:tcMar>
          </w:tcPr>
          <w:p w14:paraId="56DAE2FD" w14:textId="77777777" w:rsidR="00A27AD3" w:rsidRDefault="00F02206">
            <w:pPr>
              <w:spacing w:after="20" w:line="240" w:lineRule="auto"/>
            </w:pPr>
            <w:r>
              <w:rPr>
                <w:sz w:val="18"/>
              </w:rPr>
              <w:t>2</w:t>
            </w:r>
          </w:p>
        </w:tc>
        <w:tc>
          <w:tcPr>
            <w:tcW w:w="1355" w:type="dxa"/>
            <w:tcMar>
              <w:top w:w="40" w:type="dxa"/>
              <w:left w:w="80" w:type="dxa"/>
              <w:bottom w:w="40" w:type="dxa"/>
              <w:right w:w="80" w:type="dxa"/>
            </w:tcMar>
          </w:tcPr>
          <w:p w14:paraId="2642DB34" w14:textId="77777777" w:rsidR="00A27AD3" w:rsidRDefault="00F02206">
            <w:pPr>
              <w:spacing w:after="20" w:line="240" w:lineRule="auto"/>
            </w:pPr>
            <w:r>
              <w:rPr>
                <w:sz w:val="18"/>
              </w:rPr>
              <w:t>0</w:t>
            </w:r>
          </w:p>
        </w:tc>
      </w:tr>
      <w:tr w:rsidR="00A27AD3" w14:paraId="4E695E02" w14:textId="77777777">
        <w:trPr>
          <w:jc w:val="center"/>
        </w:trPr>
        <w:tc>
          <w:tcPr>
            <w:tcW w:w="5231" w:type="dxa"/>
            <w:shd w:val="clear" w:color="auto" w:fill="F2F5F9"/>
            <w:tcMar>
              <w:top w:w="40" w:type="dxa"/>
              <w:left w:w="80" w:type="dxa"/>
              <w:bottom w:w="40" w:type="dxa"/>
              <w:right w:w="80" w:type="dxa"/>
            </w:tcMar>
          </w:tcPr>
          <w:p w14:paraId="4AF15857" w14:textId="77777777" w:rsidR="00A27AD3" w:rsidRDefault="00F02206">
            <w:pPr>
              <w:spacing w:after="20" w:line="240" w:lineRule="auto"/>
            </w:pPr>
            <w:r>
              <w:rPr>
                <w:sz w:val="18"/>
              </w:rPr>
              <w:t>B.12 Non-functional (N1–N11)</w:t>
            </w:r>
          </w:p>
        </w:tc>
        <w:tc>
          <w:tcPr>
            <w:tcW w:w="935" w:type="dxa"/>
            <w:shd w:val="clear" w:color="auto" w:fill="F2F5F9"/>
            <w:tcMar>
              <w:top w:w="40" w:type="dxa"/>
              <w:left w:w="80" w:type="dxa"/>
              <w:bottom w:w="40" w:type="dxa"/>
              <w:right w:w="80" w:type="dxa"/>
            </w:tcMar>
          </w:tcPr>
          <w:p w14:paraId="27D6E988" w14:textId="77777777" w:rsidR="00A27AD3" w:rsidRDefault="00F02206">
            <w:pPr>
              <w:spacing w:after="20" w:line="240" w:lineRule="auto"/>
            </w:pPr>
            <w:r>
              <w:rPr>
                <w:sz w:val="18"/>
              </w:rPr>
              <w:t>11</w:t>
            </w:r>
          </w:p>
        </w:tc>
        <w:tc>
          <w:tcPr>
            <w:tcW w:w="878" w:type="dxa"/>
            <w:shd w:val="clear" w:color="auto" w:fill="F2F5F9"/>
            <w:tcMar>
              <w:top w:w="40" w:type="dxa"/>
              <w:left w:w="80" w:type="dxa"/>
              <w:bottom w:w="40" w:type="dxa"/>
              <w:right w:w="80" w:type="dxa"/>
            </w:tcMar>
          </w:tcPr>
          <w:p w14:paraId="7AC9DDC5" w14:textId="77777777" w:rsidR="00A27AD3" w:rsidRDefault="00F02206">
            <w:pPr>
              <w:spacing w:after="20" w:line="240" w:lineRule="auto"/>
            </w:pPr>
            <w:r>
              <w:rPr>
                <w:sz w:val="18"/>
              </w:rPr>
              <w:t>6</w:t>
            </w:r>
          </w:p>
        </w:tc>
        <w:tc>
          <w:tcPr>
            <w:tcW w:w="1239" w:type="dxa"/>
            <w:shd w:val="clear" w:color="auto" w:fill="F2F5F9"/>
            <w:tcMar>
              <w:top w:w="40" w:type="dxa"/>
              <w:left w:w="80" w:type="dxa"/>
              <w:bottom w:w="40" w:type="dxa"/>
              <w:right w:w="80" w:type="dxa"/>
            </w:tcMar>
          </w:tcPr>
          <w:p w14:paraId="2D4DC6D4" w14:textId="77777777" w:rsidR="00A27AD3" w:rsidRDefault="00F02206">
            <w:pPr>
              <w:spacing w:after="20" w:line="240" w:lineRule="auto"/>
            </w:pPr>
            <w:r>
              <w:rPr>
                <w:sz w:val="18"/>
              </w:rPr>
              <w:t>5</w:t>
            </w:r>
          </w:p>
        </w:tc>
        <w:tc>
          <w:tcPr>
            <w:tcW w:w="1355" w:type="dxa"/>
            <w:shd w:val="clear" w:color="auto" w:fill="F2F5F9"/>
            <w:tcMar>
              <w:top w:w="40" w:type="dxa"/>
              <w:left w:w="80" w:type="dxa"/>
              <w:bottom w:w="40" w:type="dxa"/>
              <w:right w:w="80" w:type="dxa"/>
            </w:tcMar>
          </w:tcPr>
          <w:p w14:paraId="1BD17B06" w14:textId="77777777" w:rsidR="00A27AD3" w:rsidRDefault="00F02206">
            <w:pPr>
              <w:spacing w:after="20" w:line="240" w:lineRule="auto"/>
            </w:pPr>
            <w:r>
              <w:rPr>
                <w:sz w:val="18"/>
              </w:rPr>
              <w:t>0</w:t>
            </w:r>
          </w:p>
        </w:tc>
      </w:tr>
      <w:tr w:rsidR="00A27AD3" w14:paraId="04858CAD" w14:textId="77777777">
        <w:trPr>
          <w:jc w:val="center"/>
        </w:trPr>
        <w:tc>
          <w:tcPr>
            <w:tcW w:w="5231" w:type="dxa"/>
            <w:tcMar>
              <w:top w:w="40" w:type="dxa"/>
              <w:left w:w="80" w:type="dxa"/>
              <w:bottom w:w="40" w:type="dxa"/>
              <w:right w:w="80" w:type="dxa"/>
            </w:tcMar>
          </w:tcPr>
          <w:p w14:paraId="3B4861D9" w14:textId="77777777" w:rsidR="00A27AD3" w:rsidRDefault="00F02206">
            <w:pPr>
              <w:spacing w:after="20" w:line="240" w:lineRule="auto"/>
            </w:pPr>
            <w:r>
              <w:rPr>
                <w:sz w:val="18"/>
              </w:rPr>
              <w:t>B.13 Local setup (L1–L6)</w:t>
            </w:r>
          </w:p>
        </w:tc>
        <w:tc>
          <w:tcPr>
            <w:tcW w:w="935" w:type="dxa"/>
            <w:tcMar>
              <w:top w:w="40" w:type="dxa"/>
              <w:left w:w="80" w:type="dxa"/>
              <w:bottom w:w="40" w:type="dxa"/>
              <w:right w:w="80" w:type="dxa"/>
            </w:tcMar>
          </w:tcPr>
          <w:p w14:paraId="62DE839E" w14:textId="77777777" w:rsidR="00A27AD3" w:rsidRDefault="00F02206">
            <w:pPr>
              <w:spacing w:after="20" w:line="240" w:lineRule="auto"/>
            </w:pPr>
            <w:r>
              <w:rPr>
                <w:sz w:val="18"/>
              </w:rPr>
              <w:t>6</w:t>
            </w:r>
          </w:p>
        </w:tc>
        <w:tc>
          <w:tcPr>
            <w:tcW w:w="878" w:type="dxa"/>
            <w:tcMar>
              <w:top w:w="40" w:type="dxa"/>
              <w:left w:w="80" w:type="dxa"/>
              <w:bottom w:w="40" w:type="dxa"/>
              <w:right w:w="80" w:type="dxa"/>
            </w:tcMar>
          </w:tcPr>
          <w:p w14:paraId="0D6C30AC" w14:textId="77777777" w:rsidR="00A27AD3" w:rsidRDefault="00F02206">
            <w:pPr>
              <w:spacing w:after="20" w:line="240" w:lineRule="auto"/>
            </w:pPr>
            <w:r>
              <w:rPr>
                <w:sz w:val="18"/>
              </w:rPr>
              <w:t>4</w:t>
            </w:r>
          </w:p>
        </w:tc>
        <w:tc>
          <w:tcPr>
            <w:tcW w:w="1239" w:type="dxa"/>
            <w:tcMar>
              <w:top w:w="40" w:type="dxa"/>
              <w:left w:w="80" w:type="dxa"/>
              <w:bottom w:w="40" w:type="dxa"/>
              <w:right w:w="80" w:type="dxa"/>
            </w:tcMar>
          </w:tcPr>
          <w:p w14:paraId="0A93FC05" w14:textId="77777777" w:rsidR="00A27AD3" w:rsidRDefault="00F02206">
            <w:pPr>
              <w:spacing w:after="20" w:line="240" w:lineRule="auto"/>
            </w:pPr>
            <w:r>
              <w:rPr>
                <w:sz w:val="18"/>
              </w:rPr>
              <w:t>2</w:t>
            </w:r>
          </w:p>
        </w:tc>
        <w:tc>
          <w:tcPr>
            <w:tcW w:w="1355" w:type="dxa"/>
            <w:tcMar>
              <w:top w:w="40" w:type="dxa"/>
              <w:left w:w="80" w:type="dxa"/>
              <w:bottom w:w="40" w:type="dxa"/>
              <w:right w:w="80" w:type="dxa"/>
            </w:tcMar>
          </w:tcPr>
          <w:p w14:paraId="6A3814DF" w14:textId="77777777" w:rsidR="00A27AD3" w:rsidRDefault="00F02206">
            <w:pPr>
              <w:spacing w:after="20" w:line="240" w:lineRule="auto"/>
            </w:pPr>
            <w:r>
              <w:rPr>
                <w:sz w:val="18"/>
              </w:rPr>
              <w:t>0</w:t>
            </w:r>
          </w:p>
        </w:tc>
      </w:tr>
      <w:tr w:rsidR="00A27AD3" w14:paraId="72788D27" w14:textId="77777777">
        <w:trPr>
          <w:jc w:val="center"/>
        </w:trPr>
        <w:tc>
          <w:tcPr>
            <w:tcW w:w="5231" w:type="dxa"/>
            <w:shd w:val="clear" w:color="auto" w:fill="F2F5F9"/>
            <w:tcMar>
              <w:top w:w="40" w:type="dxa"/>
              <w:left w:w="80" w:type="dxa"/>
              <w:bottom w:w="40" w:type="dxa"/>
              <w:right w:w="80" w:type="dxa"/>
            </w:tcMar>
          </w:tcPr>
          <w:p w14:paraId="12727E46" w14:textId="77777777" w:rsidR="00A27AD3" w:rsidRDefault="00F02206">
            <w:pPr>
              <w:spacing w:after="20" w:line="240" w:lineRule="auto"/>
            </w:pPr>
            <w:r>
              <w:rPr>
                <w:sz w:val="18"/>
              </w:rPr>
              <w:t>B.14 Cloud readiness (C1–C4)</w:t>
            </w:r>
          </w:p>
        </w:tc>
        <w:tc>
          <w:tcPr>
            <w:tcW w:w="935" w:type="dxa"/>
            <w:shd w:val="clear" w:color="auto" w:fill="F2F5F9"/>
            <w:tcMar>
              <w:top w:w="40" w:type="dxa"/>
              <w:left w:w="80" w:type="dxa"/>
              <w:bottom w:w="40" w:type="dxa"/>
              <w:right w:w="80" w:type="dxa"/>
            </w:tcMar>
          </w:tcPr>
          <w:p w14:paraId="4D630A76" w14:textId="77777777" w:rsidR="00A27AD3" w:rsidRDefault="00F02206">
            <w:pPr>
              <w:spacing w:after="20" w:line="240" w:lineRule="auto"/>
            </w:pPr>
            <w:r>
              <w:rPr>
                <w:sz w:val="18"/>
              </w:rPr>
              <w:t>4</w:t>
            </w:r>
          </w:p>
        </w:tc>
        <w:tc>
          <w:tcPr>
            <w:tcW w:w="878" w:type="dxa"/>
            <w:shd w:val="clear" w:color="auto" w:fill="F2F5F9"/>
            <w:tcMar>
              <w:top w:w="40" w:type="dxa"/>
              <w:left w:w="80" w:type="dxa"/>
              <w:bottom w:w="40" w:type="dxa"/>
              <w:right w:w="80" w:type="dxa"/>
            </w:tcMar>
          </w:tcPr>
          <w:p w14:paraId="6B953232" w14:textId="77777777" w:rsidR="00A27AD3" w:rsidRDefault="00F02206">
            <w:pPr>
              <w:spacing w:after="20" w:line="240" w:lineRule="auto"/>
            </w:pPr>
            <w:r>
              <w:rPr>
                <w:sz w:val="18"/>
              </w:rPr>
              <w:t>2</w:t>
            </w:r>
          </w:p>
        </w:tc>
        <w:tc>
          <w:tcPr>
            <w:tcW w:w="1239" w:type="dxa"/>
            <w:shd w:val="clear" w:color="auto" w:fill="F2F5F9"/>
            <w:tcMar>
              <w:top w:w="40" w:type="dxa"/>
              <w:left w:w="80" w:type="dxa"/>
              <w:bottom w:w="40" w:type="dxa"/>
              <w:right w:w="80" w:type="dxa"/>
            </w:tcMar>
          </w:tcPr>
          <w:p w14:paraId="55B3A67E" w14:textId="77777777" w:rsidR="00A27AD3" w:rsidRDefault="00F02206">
            <w:pPr>
              <w:spacing w:after="20" w:line="240" w:lineRule="auto"/>
            </w:pPr>
            <w:r>
              <w:rPr>
                <w:sz w:val="18"/>
              </w:rPr>
              <w:t>0</w:t>
            </w:r>
          </w:p>
        </w:tc>
        <w:tc>
          <w:tcPr>
            <w:tcW w:w="1355" w:type="dxa"/>
            <w:shd w:val="clear" w:color="auto" w:fill="F2F5F9"/>
            <w:tcMar>
              <w:top w:w="40" w:type="dxa"/>
              <w:left w:w="80" w:type="dxa"/>
              <w:bottom w:w="40" w:type="dxa"/>
              <w:right w:w="80" w:type="dxa"/>
            </w:tcMar>
          </w:tcPr>
          <w:p w14:paraId="68071333" w14:textId="77777777" w:rsidR="00A27AD3" w:rsidRDefault="00F02206">
            <w:pPr>
              <w:spacing w:after="20" w:line="240" w:lineRule="auto"/>
            </w:pPr>
            <w:r>
              <w:rPr>
                <w:sz w:val="18"/>
              </w:rPr>
              <w:t>2</w:t>
            </w:r>
          </w:p>
        </w:tc>
      </w:tr>
      <w:tr w:rsidR="00A27AD3" w14:paraId="107597AF" w14:textId="77777777">
        <w:trPr>
          <w:jc w:val="center"/>
        </w:trPr>
        <w:tc>
          <w:tcPr>
            <w:tcW w:w="5231" w:type="dxa"/>
            <w:tcMar>
              <w:top w:w="40" w:type="dxa"/>
              <w:left w:w="80" w:type="dxa"/>
              <w:bottom w:w="40" w:type="dxa"/>
              <w:right w:w="80" w:type="dxa"/>
            </w:tcMar>
          </w:tcPr>
          <w:p w14:paraId="15CBF427" w14:textId="77777777" w:rsidR="00A27AD3" w:rsidRDefault="00F02206">
            <w:pPr>
              <w:spacing w:after="20" w:line="240" w:lineRule="auto"/>
            </w:pPr>
            <w:r>
              <w:rPr>
                <w:b/>
                <w:sz w:val="18"/>
              </w:rPr>
              <w:t>Total</w:t>
            </w:r>
          </w:p>
        </w:tc>
        <w:tc>
          <w:tcPr>
            <w:tcW w:w="935" w:type="dxa"/>
            <w:tcMar>
              <w:top w:w="40" w:type="dxa"/>
              <w:left w:w="80" w:type="dxa"/>
              <w:bottom w:w="40" w:type="dxa"/>
              <w:right w:w="80" w:type="dxa"/>
            </w:tcMar>
          </w:tcPr>
          <w:p w14:paraId="4C622DB2" w14:textId="77777777" w:rsidR="00A27AD3" w:rsidRDefault="00F02206">
            <w:pPr>
              <w:spacing w:after="20" w:line="240" w:lineRule="auto"/>
            </w:pPr>
            <w:r>
              <w:rPr>
                <w:b/>
                <w:sz w:val="18"/>
              </w:rPr>
              <w:t>103</w:t>
            </w:r>
          </w:p>
        </w:tc>
        <w:tc>
          <w:tcPr>
            <w:tcW w:w="878" w:type="dxa"/>
            <w:tcMar>
              <w:top w:w="40" w:type="dxa"/>
              <w:left w:w="80" w:type="dxa"/>
              <w:bottom w:w="40" w:type="dxa"/>
              <w:right w:w="80" w:type="dxa"/>
            </w:tcMar>
          </w:tcPr>
          <w:p w14:paraId="6D7FE1F9" w14:textId="77777777" w:rsidR="00A27AD3" w:rsidRDefault="00F02206">
            <w:pPr>
              <w:spacing w:after="20" w:line="240" w:lineRule="auto"/>
            </w:pPr>
            <w:r>
              <w:rPr>
                <w:b/>
                <w:sz w:val="18"/>
              </w:rPr>
              <w:t>80</w:t>
            </w:r>
          </w:p>
        </w:tc>
        <w:tc>
          <w:tcPr>
            <w:tcW w:w="1239" w:type="dxa"/>
            <w:tcMar>
              <w:top w:w="40" w:type="dxa"/>
              <w:left w:w="80" w:type="dxa"/>
              <w:bottom w:w="40" w:type="dxa"/>
              <w:right w:w="80" w:type="dxa"/>
            </w:tcMar>
          </w:tcPr>
          <w:p w14:paraId="5E0D0544" w14:textId="77777777" w:rsidR="00A27AD3" w:rsidRDefault="00F02206">
            <w:pPr>
              <w:spacing w:after="20" w:line="240" w:lineRule="auto"/>
            </w:pPr>
            <w:r>
              <w:rPr>
                <w:b/>
                <w:sz w:val="18"/>
              </w:rPr>
              <w:t>21</w:t>
            </w:r>
          </w:p>
        </w:tc>
        <w:tc>
          <w:tcPr>
            <w:tcW w:w="1355" w:type="dxa"/>
            <w:tcMar>
              <w:top w:w="40" w:type="dxa"/>
              <w:left w:w="80" w:type="dxa"/>
              <w:bottom w:w="40" w:type="dxa"/>
              <w:right w:w="80" w:type="dxa"/>
            </w:tcMar>
          </w:tcPr>
          <w:p w14:paraId="348FECA0" w14:textId="77777777" w:rsidR="00A27AD3" w:rsidRDefault="00F02206">
            <w:pPr>
              <w:spacing w:after="20" w:line="240" w:lineRule="auto"/>
            </w:pPr>
            <w:r>
              <w:rPr>
                <w:b/>
                <w:sz w:val="18"/>
              </w:rPr>
              <w:t>2</w:t>
            </w:r>
          </w:p>
        </w:tc>
      </w:tr>
    </w:tbl>
    <w:p w14:paraId="0A48DB16" w14:textId="77777777" w:rsidR="00A27AD3" w:rsidRDefault="00A27AD3">
      <w:pPr>
        <w:spacing w:after="40"/>
      </w:pPr>
    </w:p>
    <w:p w14:paraId="28098B8C" w14:textId="77777777" w:rsidR="00A27AD3" w:rsidRDefault="00F02206">
      <w:pPr>
        <w:pStyle w:val="Heading2"/>
      </w:pPr>
      <w:bookmarkStart w:id="32" w:name="_Toc241848580"/>
      <w:r>
        <w:t>C.2 How this was checked</w:t>
      </w:r>
      <w:bookmarkEnd w:id="32"/>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4729"/>
        <w:gridCol w:w="4909"/>
      </w:tblGrid>
      <w:tr w:rsidR="00A27AD3" w14:paraId="21F28C0A" w14:textId="77777777">
        <w:trPr>
          <w:tblHeader/>
          <w:jc w:val="center"/>
        </w:trPr>
        <w:tc>
          <w:tcPr>
            <w:tcW w:w="4729" w:type="dxa"/>
            <w:shd w:val="clear" w:color="auto" w:fill="0E2038"/>
            <w:tcMar>
              <w:top w:w="40" w:type="dxa"/>
              <w:left w:w="80" w:type="dxa"/>
              <w:bottom w:w="40" w:type="dxa"/>
              <w:right w:w="80" w:type="dxa"/>
            </w:tcMar>
          </w:tcPr>
          <w:p w14:paraId="113B4850" w14:textId="77777777" w:rsidR="00A27AD3" w:rsidRDefault="00F02206">
            <w:pPr>
              <w:spacing w:after="20" w:line="240" w:lineRule="auto"/>
            </w:pPr>
            <w:r>
              <w:rPr>
                <w:b/>
                <w:color w:val="FFFFFF"/>
                <w:sz w:val="18"/>
              </w:rPr>
              <w:t>Check</w:t>
            </w:r>
          </w:p>
        </w:tc>
        <w:tc>
          <w:tcPr>
            <w:tcW w:w="4909" w:type="dxa"/>
            <w:shd w:val="clear" w:color="auto" w:fill="0E2038"/>
            <w:tcMar>
              <w:top w:w="40" w:type="dxa"/>
              <w:left w:w="80" w:type="dxa"/>
              <w:bottom w:w="40" w:type="dxa"/>
              <w:right w:w="80" w:type="dxa"/>
            </w:tcMar>
          </w:tcPr>
          <w:p w14:paraId="2A51DF5C" w14:textId="77777777" w:rsidR="00A27AD3" w:rsidRDefault="00F02206">
            <w:pPr>
              <w:spacing w:after="20" w:line="240" w:lineRule="auto"/>
            </w:pPr>
            <w:r>
              <w:rPr>
                <w:b/>
                <w:color w:val="FFFFFF"/>
                <w:sz w:val="18"/>
              </w:rPr>
              <w:t>Result</w:t>
            </w:r>
          </w:p>
        </w:tc>
      </w:tr>
      <w:tr w:rsidR="00A27AD3" w14:paraId="3CB22C04" w14:textId="77777777">
        <w:trPr>
          <w:jc w:val="center"/>
        </w:trPr>
        <w:tc>
          <w:tcPr>
            <w:tcW w:w="4729" w:type="dxa"/>
            <w:tcMar>
              <w:top w:w="40" w:type="dxa"/>
              <w:left w:w="80" w:type="dxa"/>
              <w:bottom w:w="40" w:type="dxa"/>
              <w:right w:w="80" w:type="dxa"/>
            </w:tcMar>
          </w:tcPr>
          <w:p w14:paraId="70F31746" w14:textId="77777777" w:rsidR="00A27AD3" w:rsidRDefault="00F02206">
            <w:pPr>
              <w:spacing w:after="20" w:line="240" w:lineRule="auto"/>
            </w:pPr>
            <w:r>
              <w:rPr>
                <w:sz w:val="18"/>
              </w:rPr>
              <w:t>Code review of every item in Part B (3 parallel reviews, read-only)</w:t>
            </w:r>
          </w:p>
        </w:tc>
        <w:tc>
          <w:tcPr>
            <w:tcW w:w="4909" w:type="dxa"/>
            <w:tcMar>
              <w:top w:w="40" w:type="dxa"/>
              <w:left w:w="80" w:type="dxa"/>
              <w:bottom w:w="40" w:type="dxa"/>
              <w:right w:w="80" w:type="dxa"/>
            </w:tcMar>
          </w:tcPr>
          <w:p w14:paraId="38D0C8BF" w14:textId="77777777" w:rsidR="00A27AD3" w:rsidRDefault="00F02206">
            <w:pPr>
              <w:spacing w:after="20" w:line="240" w:lineRule="auto"/>
            </w:pPr>
            <w:r>
              <w:rPr>
                <w:sz w:val="18"/>
              </w:rPr>
              <w:t>103 items checked against the source, each with a file reference</w:t>
            </w:r>
          </w:p>
        </w:tc>
      </w:tr>
      <w:tr w:rsidR="00A27AD3" w14:paraId="25584EEF" w14:textId="77777777">
        <w:trPr>
          <w:jc w:val="center"/>
        </w:trPr>
        <w:tc>
          <w:tcPr>
            <w:tcW w:w="4729" w:type="dxa"/>
            <w:shd w:val="clear" w:color="auto" w:fill="F2F5F9"/>
            <w:tcMar>
              <w:top w:w="40" w:type="dxa"/>
              <w:left w:w="80" w:type="dxa"/>
              <w:bottom w:w="40" w:type="dxa"/>
              <w:right w:w="80" w:type="dxa"/>
            </w:tcMar>
          </w:tcPr>
          <w:p w14:paraId="1A4F6D1F" w14:textId="77777777" w:rsidR="00A27AD3" w:rsidRDefault="00F02206">
            <w:pPr>
              <w:spacing w:after="20" w:line="240" w:lineRule="auto"/>
            </w:pPr>
            <w:r>
              <w:rPr>
                <w:sz w:val="18"/>
              </w:rPr>
              <w:t>TypeScript type check (</w:t>
            </w:r>
            <w:r>
              <w:rPr>
                <w:rFonts w:ascii="Consolas" w:hAnsi="Consolas"/>
                <w:color w:val="8A2B22"/>
                <w:sz w:val="16"/>
              </w:rPr>
              <w:t>tsc --noEmit</w:t>
            </w:r>
            <w:r>
              <w:rPr>
                <w:sz w:val="18"/>
              </w:rPr>
              <w:t>)</w:t>
            </w:r>
          </w:p>
        </w:tc>
        <w:tc>
          <w:tcPr>
            <w:tcW w:w="4909" w:type="dxa"/>
            <w:shd w:val="clear" w:color="auto" w:fill="F2F5F9"/>
            <w:tcMar>
              <w:top w:w="40" w:type="dxa"/>
              <w:left w:w="80" w:type="dxa"/>
              <w:bottom w:w="40" w:type="dxa"/>
              <w:right w:w="80" w:type="dxa"/>
            </w:tcMar>
          </w:tcPr>
          <w:p w14:paraId="741A05AA" w14:textId="77777777" w:rsidR="00A27AD3" w:rsidRDefault="00F02206">
            <w:pPr>
              <w:spacing w:after="20" w:line="240" w:lineRule="auto"/>
            </w:pPr>
            <w:r>
              <w:rPr>
                <w:rFonts w:ascii="Segoe UI Symbol" w:hAnsi="Segoe UI Symbol"/>
                <w:b/>
                <w:color w:val="2E8B57"/>
                <w:sz w:val="18"/>
              </w:rPr>
              <w:t>✓</w:t>
            </w:r>
            <w:r>
              <w:rPr>
                <w:sz w:val="18"/>
              </w:rPr>
              <w:t xml:space="preserve"> No errors</w:t>
            </w:r>
          </w:p>
        </w:tc>
      </w:tr>
      <w:tr w:rsidR="00A27AD3" w14:paraId="0B057D28" w14:textId="77777777">
        <w:trPr>
          <w:jc w:val="center"/>
        </w:trPr>
        <w:tc>
          <w:tcPr>
            <w:tcW w:w="4729" w:type="dxa"/>
            <w:tcMar>
              <w:top w:w="40" w:type="dxa"/>
              <w:left w:w="80" w:type="dxa"/>
              <w:bottom w:w="40" w:type="dxa"/>
              <w:right w:w="80" w:type="dxa"/>
            </w:tcMar>
          </w:tcPr>
          <w:p w14:paraId="47D8EA2F" w14:textId="77777777" w:rsidR="00A27AD3" w:rsidRDefault="00F02206">
            <w:pPr>
              <w:spacing w:after="20" w:line="240" w:lineRule="auto"/>
            </w:pPr>
            <w:r>
              <w:rPr>
                <w:sz w:val="18"/>
              </w:rPr>
              <w:t>Unit tests (</w:t>
            </w:r>
            <w:r>
              <w:rPr>
                <w:rFonts w:ascii="Consolas" w:hAnsi="Consolas"/>
                <w:color w:val="8A2B22"/>
                <w:sz w:val="16"/>
              </w:rPr>
              <w:t>vitest run</w:t>
            </w:r>
            <w:r>
              <w:rPr>
                <w:sz w:val="18"/>
              </w:rPr>
              <w:t>)</w:t>
            </w:r>
          </w:p>
        </w:tc>
        <w:tc>
          <w:tcPr>
            <w:tcW w:w="4909" w:type="dxa"/>
            <w:tcMar>
              <w:top w:w="40" w:type="dxa"/>
              <w:left w:w="80" w:type="dxa"/>
              <w:bottom w:w="40" w:type="dxa"/>
              <w:right w:w="80" w:type="dxa"/>
            </w:tcMar>
          </w:tcPr>
          <w:p w14:paraId="679CF23A" w14:textId="77777777" w:rsidR="00A27AD3" w:rsidRDefault="00F02206">
            <w:pPr>
              <w:spacing w:after="20" w:line="240" w:lineRule="auto"/>
            </w:pPr>
            <w:r>
              <w:rPr>
                <w:rFonts w:ascii="Segoe UI Symbol" w:hAnsi="Segoe UI Symbol"/>
                <w:b/>
                <w:color w:val="2E8B57"/>
                <w:sz w:val="18"/>
              </w:rPr>
              <w:t>✓</w:t>
            </w:r>
            <w:r>
              <w:rPr>
                <w:sz w:val="18"/>
              </w:rPr>
              <w:t xml:space="preserve"> 37 tests in 4 files pass (ROI, crossdock, radar rules, quote PDF)</w:t>
            </w:r>
          </w:p>
        </w:tc>
      </w:tr>
      <w:tr w:rsidR="00A27AD3" w14:paraId="03740289" w14:textId="77777777">
        <w:trPr>
          <w:jc w:val="center"/>
        </w:trPr>
        <w:tc>
          <w:tcPr>
            <w:tcW w:w="4729" w:type="dxa"/>
            <w:shd w:val="clear" w:color="auto" w:fill="F2F5F9"/>
            <w:tcMar>
              <w:top w:w="40" w:type="dxa"/>
              <w:left w:w="80" w:type="dxa"/>
              <w:bottom w:w="40" w:type="dxa"/>
              <w:right w:w="80" w:type="dxa"/>
            </w:tcMar>
          </w:tcPr>
          <w:p w14:paraId="6C9F1217" w14:textId="77777777" w:rsidR="00A27AD3" w:rsidRDefault="00F02206">
            <w:pPr>
              <w:spacing w:after="20" w:line="240" w:lineRule="auto"/>
            </w:pPr>
            <w:r>
              <w:rPr>
                <w:sz w:val="18"/>
              </w:rPr>
              <w:t xml:space="preserve">Health check </w:t>
            </w:r>
            <w:r>
              <w:rPr>
                <w:rFonts w:ascii="Consolas" w:hAnsi="Consolas"/>
                <w:color w:val="8A2B22"/>
                <w:sz w:val="16"/>
              </w:rPr>
              <w:t>GET /api/health</w:t>
            </w:r>
            <w:r>
              <w:rPr>
                <w:sz w:val="18"/>
              </w:rPr>
              <w:t xml:space="preserve"> on the running app</w:t>
            </w:r>
          </w:p>
        </w:tc>
        <w:tc>
          <w:tcPr>
            <w:tcW w:w="4909" w:type="dxa"/>
            <w:shd w:val="clear" w:color="auto" w:fill="F2F5F9"/>
            <w:tcMar>
              <w:top w:w="40" w:type="dxa"/>
              <w:left w:w="80" w:type="dxa"/>
              <w:bottom w:w="40" w:type="dxa"/>
              <w:right w:w="80" w:type="dxa"/>
            </w:tcMar>
          </w:tcPr>
          <w:p w14:paraId="2D85DCCA" w14:textId="77777777" w:rsidR="00A27AD3" w:rsidRDefault="00F02206">
            <w:pPr>
              <w:spacing w:after="20" w:line="240" w:lineRule="auto"/>
            </w:pPr>
            <w:r>
              <w:rPr>
                <w:rFonts w:ascii="Segoe UI Symbol" w:hAnsi="Segoe UI Symbol"/>
                <w:b/>
                <w:color w:val="2E8B57"/>
                <w:sz w:val="18"/>
              </w:rPr>
              <w:t>✓</w:t>
            </w:r>
            <w:r>
              <w:rPr>
                <w:sz w:val="18"/>
              </w:rPr>
              <w:t xml:space="preserve"> Database ok, mode "n8n", discovery and enrich webhooks set, secret set</w:t>
            </w:r>
          </w:p>
        </w:tc>
      </w:tr>
      <w:tr w:rsidR="00A27AD3" w14:paraId="7D9CA430" w14:textId="77777777">
        <w:trPr>
          <w:jc w:val="center"/>
        </w:trPr>
        <w:tc>
          <w:tcPr>
            <w:tcW w:w="4729" w:type="dxa"/>
            <w:tcMar>
              <w:top w:w="40" w:type="dxa"/>
              <w:left w:w="80" w:type="dxa"/>
              <w:bottom w:w="40" w:type="dxa"/>
              <w:right w:w="80" w:type="dxa"/>
            </w:tcMar>
          </w:tcPr>
          <w:p w14:paraId="1491EA62" w14:textId="77777777" w:rsidR="00A27AD3" w:rsidRDefault="00F02206">
            <w:pPr>
              <w:spacing w:after="20" w:line="240" w:lineRule="auto"/>
            </w:pPr>
            <w:r>
              <w:rPr>
                <w:sz w:val="18"/>
              </w:rPr>
              <w:t>AI mode</w:t>
            </w:r>
          </w:p>
        </w:tc>
        <w:tc>
          <w:tcPr>
            <w:tcW w:w="4909" w:type="dxa"/>
            <w:tcMar>
              <w:top w:w="40" w:type="dxa"/>
              <w:left w:w="80" w:type="dxa"/>
              <w:bottom w:w="40" w:type="dxa"/>
              <w:right w:w="80" w:type="dxa"/>
            </w:tcMar>
          </w:tcPr>
          <w:p w14:paraId="3CD97650" w14:textId="77777777" w:rsidR="00A27AD3" w:rsidRDefault="00F02206">
            <w:pPr>
              <w:spacing w:after="20" w:line="240" w:lineRule="auto"/>
            </w:pPr>
            <w:r>
              <w:rPr>
                <w:rFonts w:ascii="Segoe UI Symbol" w:hAnsi="Segoe UI Symbol"/>
                <w:b/>
                <w:color w:val="C98A00"/>
                <w:sz w:val="18"/>
              </w:rPr>
              <w:t>◐</w:t>
            </w:r>
            <w:r>
              <w:rPr>
                <w:sz w:val="18"/>
              </w:rPr>
              <w:t xml:space="preserve"> "regelmodus": </w:t>
            </w:r>
            <w:r>
              <w:rPr>
                <w:rFonts w:ascii="Consolas" w:hAnsi="Consolas"/>
                <w:color w:val="8A2B22"/>
                <w:sz w:val="16"/>
              </w:rPr>
              <w:t>ANTHROPIC_API_KEY</w:t>
            </w:r>
            <w:r>
              <w:rPr>
                <w:sz w:val="18"/>
              </w:rPr>
              <w:t xml:space="preserve"> is empty, so the rules engine scores instead of Claude</w:t>
            </w:r>
          </w:p>
        </w:tc>
      </w:tr>
      <w:tr w:rsidR="00A27AD3" w14:paraId="467F3ED7" w14:textId="77777777">
        <w:trPr>
          <w:jc w:val="center"/>
        </w:trPr>
        <w:tc>
          <w:tcPr>
            <w:tcW w:w="4729" w:type="dxa"/>
            <w:shd w:val="clear" w:color="auto" w:fill="F2F5F9"/>
            <w:tcMar>
              <w:top w:w="40" w:type="dxa"/>
              <w:left w:w="80" w:type="dxa"/>
              <w:bottom w:w="40" w:type="dxa"/>
              <w:right w:w="80" w:type="dxa"/>
            </w:tcMar>
          </w:tcPr>
          <w:p w14:paraId="7D53D06D" w14:textId="77777777" w:rsidR="00A27AD3" w:rsidRDefault="00F02206">
            <w:pPr>
              <w:spacing w:after="20" w:line="240" w:lineRule="auto"/>
            </w:pPr>
            <w:r>
              <w:rPr>
                <w:sz w:val="18"/>
              </w:rPr>
              <w:t>n8n in Docker (</w:t>
            </w:r>
            <w:r>
              <w:rPr>
                <w:rFonts w:ascii="Consolas" w:hAnsi="Consolas"/>
                <w:color w:val="8A2B22"/>
                <w:sz w:val="16"/>
              </w:rPr>
              <w:t>/healthz</w:t>
            </w:r>
            <w:r>
              <w:rPr>
                <w:sz w:val="18"/>
              </w:rPr>
              <w:t>)</w:t>
            </w:r>
          </w:p>
        </w:tc>
        <w:tc>
          <w:tcPr>
            <w:tcW w:w="4909" w:type="dxa"/>
            <w:shd w:val="clear" w:color="auto" w:fill="F2F5F9"/>
            <w:tcMar>
              <w:top w:w="40" w:type="dxa"/>
              <w:left w:w="80" w:type="dxa"/>
              <w:bottom w:w="40" w:type="dxa"/>
              <w:right w:w="80" w:type="dxa"/>
            </w:tcMar>
          </w:tcPr>
          <w:p w14:paraId="136FE3B4" w14:textId="77777777" w:rsidR="00A27AD3" w:rsidRDefault="00F02206">
            <w:pPr>
              <w:spacing w:after="20" w:line="240" w:lineRule="auto"/>
            </w:pPr>
            <w:r>
              <w:rPr>
                <w:rFonts w:ascii="Segoe UI Symbol" w:hAnsi="Segoe UI Symbol"/>
                <w:b/>
                <w:color w:val="2E8B57"/>
                <w:sz w:val="18"/>
              </w:rPr>
              <w:t>✓</w:t>
            </w:r>
            <w:r>
              <w:rPr>
                <w:sz w:val="18"/>
              </w:rPr>
              <w:t xml:space="preserve"> Running; Supabase containers healthy</w:t>
            </w:r>
          </w:p>
        </w:tc>
      </w:tr>
      <w:tr w:rsidR="00A27AD3" w14:paraId="25F927EF" w14:textId="77777777">
        <w:trPr>
          <w:jc w:val="center"/>
        </w:trPr>
        <w:tc>
          <w:tcPr>
            <w:tcW w:w="4729" w:type="dxa"/>
            <w:tcMar>
              <w:top w:w="40" w:type="dxa"/>
              <w:left w:w="80" w:type="dxa"/>
              <w:bottom w:w="40" w:type="dxa"/>
              <w:right w:w="80" w:type="dxa"/>
            </w:tcMar>
          </w:tcPr>
          <w:p w14:paraId="1A9A9EC4" w14:textId="77777777" w:rsidR="00A27AD3" w:rsidRDefault="00F02206">
            <w:pPr>
              <w:spacing w:after="20" w:line="240" w:lineRule="auto"/>
            </w:pPr>
            <w:r>
              <w:rPr>
                <w:sz w:val="18"/>
              </w:rPr>
              <w:t>Database contents</w:t>
            </w:r>
          </w:p>
        </w:tc>
        <w:tc>
          <w:tcPr>
            <w:tcW w:w="4909" w:type="dxa"/>
            <w:tcMar>
              <w:top w:w="40" w:type="dxa"/>
              <w:left w:w="80" w:type="dxa"/>
              <w:bottom w:w="40" w:type="dxa"/>
              <w:right w:w="80" w:type="dxa"/>
            </w:tcMar>
          </w:tcPr>
          <w:p w14:paraId="38C984D1" w14:textId="77777777" w:rsidR="00A27AD3" w:rsidRDefault="00F02206">
            <w:pPr>
              <w:spacing w:after="20" w:line="240" w:lineRule="auto"/>
            </w:pPr>
            <w:r>
              <w:rPr>
                <w:sz w:val="18"/>
              </w:rPr>
              <w:t>1 user, 55 leads, 52 companies; 0 search profiles, 0 runs, 0 queue items, 0 agent verdicts, 0 quotes</w:t>
            </w:r>
          </w:p>
        </w:tc>
      </w:tr>
      <w:tr w:rsidR="00A27AD3" w14:paraId="7AE62087" w14:textId="77777777">
        <w:trPr>
          <w:jc w:val="center"/>
        </w:trPr>
        <w:tc>
          <w:tcPr>
            <w:tcW w:w="4729" w:type="dxa"/>
            <w:shd w:val="clear" w:color="auto" w:fill="F2F5F9"/>
            <w:tcMar>
              <w:top w:w="40" w:type="dxa"/>
              <w:left w:w="80" w:type="dxa"/>
              <w:bottom w:w="40" w:type="dxa"/>
              <w:right w:w="80" w:type="dxa"/>
            </w:tcMar>
          </w:tcPr>
          <w:p w14:paraId="627DC5C7" w14:textId="77777777" w:rsidR="00A27AD3" w:rsidRDefault="00F02206">
            <w:pPr>
              <w:spacing w:after="20" w:line="240" w:lineRule="auto"/>
            </w:pPr>
            <w:r>
              <w:rPr>
                <w:sz w:val="18"/>
              </w:rPr>
              <w:t>Live prospecting run with Apify</w:t>
            </w:r>
          </w:p>
        </w:tc>
        <w:tc>
          <w:tcPr>
            <w:tcW w:w="4909" w:type="dxa"/>
            <w:shd w:val="clear" w:color="auto" w:fill="F2F5F9"/>
            <w:tcMar>
              <w:top w:w="40" w:type="dxa"/>
              <w:left w:w="80" w:type="dxa"/>
              <w:bottom w:w="40" w:type="dxa"/>
              <w:right w:w="80" w:type="dxa"/>
            </w:tcMar>
          </w:tcPr>
          <w:p w14:paraId="0E1947DA" w14:textId="77777777" w:rsidR="00A27AD3" w:rsidRDefault="00F02206">
            <w:pPr>
              <w:spacing w:after="20" w:line="240" w:lineRule="auto"/>
            </w:pPr>
            <w:r>
              <w:rPr>
                <w:rFonts w:ascii="Segoe UI Symbol" w:hAnsi="Segoe UI Symbol"/>
                <w:b/>
                <w:color w:val="5B6B80"/>
                <w:sz w:val="18"/>
              </w:rPr>
              <w:t>○</w:t>
            </w:r>
            <w:r>
              <w:rPr>
                <w:sz w:val="18"/>
              </w:rPr>
              <w:t xml:space="preserve"> Not done yet: no run in the database</w:t>
            </w:r>
          </w:p>
        </w:tc>
      </w:tr>
      <w:tr w:rsidR="00A27AD3" w14:paraId="63A03338" w14:textId="77777777">
        <w:trPr>
          <w:jc w:val="center"/>
        </w:trPr>
        <w:tc>
          <w:tcPr>
            <w:tcW w:w="4729" w:type="dxa"/>
            <w:tcMar>
              <w:top w:w="40" w:type="dxa"/>
              <w:left w:w="80" w:type="dxa"/>
              <w:bottom w:w="40" w:type="dxa"/>
              <w:right w:w="80" w:type="dxa"/>
            </w:tcMar>
          </w:tcPr>
          <w:p w14:paraId="697ACCEF" w14:textId="77777777" w:rsidR="00A27AD3" w:rsidRDefault="00F02206">
            <w:pPr>
              <w:spacing w:after="20" w:line="240" w:lineRule="auto"/>
            </w:pPr>
            <w:r>
              <w:rPr>
                <w:sz w:val="18"/>
              </w:rPr>
              <w:t>Settings not filled in</w:t>
            </w:r>
          </w:p>
        </w:tc>
        <w:tc>
          <w:tcPr>
            <w:tcW w:w="4909" w:type="dxa"/>
            <w:tcMar>
              <w:top w:w="40" w:type="dxa"/>
              <w:left w:w="80" w:type="dxa"/>
              <w:bottom w:w="40" w:type="dxa"/>
              <w:right w:w="80" w:type="dxa"/>
            </w:tcMar>
          </w:tcPr>
          <w:p w14:paraId="2714CA43" w14:textId="77777777" w:rsidR="00A27AD3" w:rsidRDefault="00F02206">
            <w:pPr>
              <w:spacing w:after="20" w:line="240" w:lineRule="auto"/>
            </w:pPr>
            <w:r>
              <w:rPr>
                <w:rFonts w:ascii="Consolas" w:hAnsi="Consolas"/>
                <w:color w:val="8A2B22"/>
                <w:sz w:val="16"/>
              </w:rPr>
              <w:t>N8N_SEND_EMAIL_WEBHOOK_URL</w:t>
            </w:r>
            <w:r>
              <w:rPr>
                <w:sz w:val="18"/>
              </w:rPr>
              <w:t xml:space="preserve">, </w:t>
            </w:r>
            <w:r>
              <w:rPr>
                <w:rFonts w:ascii="Consolas" w:hAnsi="Consolas"/>
                <w:color w:val="8A2B22"/>
                <w:sz w:val="16"/>
              </w:rPr>
              <w:t>ANTHROPIC_API_KEY</w:t>
            </w:r>
            <w:r>
              <w:rPr>
                <w:sz w:val="18"/>
              </w:rPr>
              <w:t xml:space="preserve">, </w:t>
            </w:r>
            <w:r>
              <w:rPr>
                <w:rFonts w:ascii="Consolas" w:hAnsi="Consolas"/>
                <w:color w:val="8A2B22"/>
                <w:sz w:val="16"/>
              </w:rPr>
              <w:t>KVK_API_KEY</w:t>
            </w:r>
            <w:r>
              <w:rPr>
                <w:sz w:val="18"/>
              </w:rPr>
              <w:t xml:space="preserve"> are empty</w:t>
            </w:r>
          </w:p>
        </w:tc>
      </w:tr>
      <w:tr w:rsidR="00A27AD3" w14:paraId="3CA14733" w14:textId="77777777">
        <w:trPr>
          <w:jc w:val="center"/>
        </w:trPr>
        <w:tc>
          <w:tcPr>
            <w:tcW w:w="4729" w:type="dxa"/>
            <w:shd w:val="clear" w:color="auto" w:fill="F2F5F9"/>
            <w:tcMar>
              <w:top w:w="40" w:type="dxa"/>
              <w:left w:w="80" w:type="dxa"/>
              <w:bottom w:w="40" w:type="dxa"/>
              <w:right w:w="80" w:type="dxa"/>
            </w:tcMar>
          </w:tcPr>
          <w:p w14:paraId="13D9E51B" w14:textId="77777777" w:rsidR="00A27AD3" w:rsidRDefault="00F02206">
            <w:pPr>
              <w:spacing w:after="20" w:line="240" w:lineRule="auto"/>
            </w:pPr>
            <w:r>
              <w:rPr>
                <w:sz w:val="18"/>
              </w:rPr>
              <w:t>End-to-end browser test (</w:t>
            </w:r>
            <w:r>
              <w:rPr>
                <w:rFonts w:ascii="Consolas" w:hAnsi="Consolas"/>
                <w:color w:val="8A2B22"/>
                <w:sz w:val="16"/>
              </w:rPr>
              <w:t>npm run test:e2e</w:t>
            </w:r>
            <w:r>
              <w:rPr>
                <w:sz w:val="18"/>
              </w:rPr>
              <w:t>)</w:t>
            </w:r>
          </w:p>
        </w:tc>
        <w:tc>
          <w:tcPr>
            <w:tcW w:w="4909" w:type="dxa"/>
            <w:shd w:val="clear" w:color="auto" w:fill="F2F5F9"/>
            <w:tcMar>
              <w:top w:w="40" w:type="dxa"/>
              <w:left w:w="80" w:type="dxa"/>
              <w:bottom w:w="40" w:type="dxa"/>
              <w:right w:w="80" w:type="dxa"/>
            </w:tcMar>
          </w:tcPr>
          <w:p w14:paraId="2936F6A8" w14:textId="77777777" w:rsidR="00A27AD3" w:rsidRDefault="00F02206">
            <w:pPr>
              <w:spacing w:after="20" w:line="240" w:lineRule="auto"/>
            </w:pPr>
            <w:r>
              <w:rPr>
                <w:rFonts w:ascii="Segoe UI Symbol" w:hAnsi="Segoe UI Symbol"/>
                <w:b/>
                <w:color w:val="5B6B80"/>
                <w:sz w:val="18"/>
              </w:rPr>
              <w:t>○</w:t>
            </w:r>
            <w:r>
              <w:rPr>
                <w:sz w:val="18"/>
              </w:rPr>
              <w:t xml:space="preserve"> Exists, not run in this check</w:t>
            </w:r>
          </w:p>
        </w:tc>
      </w:tr>
    </w:tbl>
    <w:p w14:paraId="123543E6" w14:textId="77777777" w:rsidR="00A27AD3" w:rsidRDefault="00A27AD3">
      <w:pPr>
        <w:spacing w:after="40"/>
      </w:pPr>
    </w:p>
    <w:p w14:paraId="207A9643" w14:textId="77777777" w:rsidR="00A27AD3" w:rsidRDefault="00F02206">
      <w:pPr>
        <w:pStyle w:val="Heading2"/>
      </w:pPr>
      <w:bookmarkStart w:id="33" w:name="_Toc241848581"/>
      <w:r>
        <w:lastRenderedPageBreak/>
        <w:t>C.3 Screens, roles and fixes (B.2, B.3, B.11)</w:t>
      </w:r>
      <w:bookmarkEnd w:id="33"/>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95"/>
        <w:gridCol w:w="4054"/>
        <w:gridCol w:w="935"/>
        <w:gridCol w:w="4054"/>
      </w:tblGrid>
      <w:tr w:rsidR="00A27AD3" w14:paraId="2B8EC727" w14:textId="77777777">
        <w:trPr>
          <w:tblHeader/>
          <w:jc w:val="center"/>
        </w:trPr>
        <w:tc>
          <w:tcPr>
            <w:tcW w:w="595" w:type="dxa"/>
            <w:shd w:val="clear" w:color="auto" w:fill="0E2038"/>
            <w:tcMar>
              <w:top w:w="40" w:type="dxa"/>
              <w:left w:w="80" w:type="dxa"/>
              <w:bottom w:w="40" w:type="dxa"/>
              <w:right w:w="80" w:type="dxa"/>
            </w:tcMar>
          </w:tcPr>
          <w:p w14:paraId="19E35BAA" w14:textId="77777777" w:rsidR="00A27AD3" w:rsidRDefault="00F02206">
            <w:pPr>
              <w:spacing w:after="20" w:line="240" w:lineRule="auto"/>
            </w:pPr>
            <w:r>
              <w:rPr>
                <w:b/>
                <w:color w:val="FFFFFF"/>
                <w:sz w:val="18"/>
              </w:rPr>
              <w:t>ID</w:t>
            </w:r>
          </w:p>
        </w:tc>
        <w:tc>
          <w:tcPr>
            <w:tcW w:w="4054" w:type="dxa"/>
            <w:shd w:val="clear" w:color="auto" w:fill="0E2038"/>
            <w:tcMar>
              <w:top w:w="40" w:type="dxa"/>
              <w:left w:w="80" w:type="dxa"/>
              <w:bottom w:w="40" w:type="dxa"/>
              <w:right w:w="80" w:type="dxa"/>
            </w:tcMar>
          </w:tcPr>
          <w:p w14:paraId="42403BA2" w14:textId="77777777" w:rsidR="00A27AD3" w:rsidRDefault="00F02206">
            <w:pPr>
              <w:spacing w:after="20" w:line="240" w:lineRule="auto"/>
            </w:pPr>
            <w:r>
              <w:rPr>
                <w:b/>
                <w:color w:val="FFFFFF"/>
                <w:sz w:val="18"/>
              </w:rPr>
              <w:t>Requirement</w:t>
            </w:r>
          </w:p>
        </w:tc>
        <w:tc>
          <w:tcPr>
            <w:tcW w:w="935" w:type="dxa"/>
            <w:shd w:val="clear" w:color="auto" w:fill="0E2038"/>
            <w:tcMar>
              <w:top w:w="40" w:type="dxa"/>
              <w:left w:w="80" w:type="dxa"/>
              <w:bottom w:w="40" w:type="dxa"/>
              <w:right w:w="80" w:type="dxa"/>
            </w:tcMar>
          </w:tcPr>
          <w:p w14:paraId="353C9C81" w14:textId="77777777" w:rsidR="00A27AD3" w:rsidRDefault="00F02206">
            <w:pPr>
              <w:spacing w:after="20" w:line="240" w:lineRule="auto"/>
            </w:pPr>
            <w:r>
              <w:rPr>
                <w:b/>
                <w:color w:val="FFFFFF"/>
                <w:sz w:val="18"/>
              </w:rPr>
              <w:t>Status</w:t>
            </w:r>
          </w:p>
        </w:tc>
        <w:tc>
          <w:tcPr>
            <w:tcW w:w="4054" w:type="dxa"/>
            <w:shd w:val="clear" w:color="auto" w:fill="0E2038"/>
            <w:tcMar>
              <w:top w:w="40" w:type="dxa"/>
              <w:left w:w="80" w:type="dxa"/>
              <w:bottom w:w="40" w:type="dxa"/>
              <w:right w:w="80" w:type="dxa"/>
            </w:tcMar>
          </w:tcPr>
          <w:p w14:paraId="714CD4DB" w14:textId="77777777" w:rsidR="00A27AD3" w:rsidRDefault="00F02206">
            <w:pPr>
              <w:spacing w:after="20" w:line="240" w:lineRule="auto"/>
            </w:pPr>
            <w:r>
              <w:rPr>
                <w:b/>
                <w:color w:val="FFFFFF"/>
                <w:sz w:val="18"/>
              </w:rPr>
              <w:t>Evidence / gap</w:t>
            </w:r>
          </w:p>
        </w:tc>
      </w:tr>
      <w:tr w:rsidR="00A27AD3" w14:paraId="3D3817C7" w14:textId="77777777">
        <w:trPr>
          <w:jc w:val="center"/>
        </w:trPr>
        <w:tc>
          <w:tcPr>
            <w:tcW w:w="595" w:type="dxa"/>
            <w:tcMar>
              <w:top w:w="40" w:type="dxa"/>
              <w:left w:w="80" w:type="dxa"/>
              <w:bottom w:w="40" w:type="dxa"/>
              <w:right w:w="80" w:type="dxa"/>
            </w:tcMar>
          </w:tcPr>
          <w:p w14:paraId="1F7AE4BC" w14:textId="77777777" w:rsidR="00A27AD3" w:rsidRDefault="00F02206">
            <w:pPr>
              <w:spacing w:after="20" w:line="240" w:lineRule="auto"/>
            </w:pPr>
            <w:r>
              <w:rPr>
                <w:sz w:val="18"/>
              </w:rPr>
              <w:t>U1</w:t>
            </w:r>
          </w:p>
        </w:tc>
        <w:tc>
          <w:tcPr>
            <w:tcW w:w="4054" w:type="dxa"/>
            <w:tcMar>
              <w:top w:w="40" w:type="dxa"/>
              <w:left w:w="80" w:type="dxa"/>
              <w:bottom w:w="40" w:type="dxa"/>
              <w:right w:w="80" w:type="dxa"/>
            </w:tcMar>
          </w:tcPr>
          <w:p w14:paraId="48A5B14D" w14:textId="77777777" w:rsidR="00A27AD3" w:rsidRDefault="00F02206">
            <w:pPr>
              <w:spacing w:after="20" w:line="240" w:lineRule="auto"/>
            </w:pPr>
            <w:r>
              <w:rPr>
                <w:sz w:val="18"/>
              </w:rPr>
              <w:t>One app, one login, MEK house style</w:t>
            </w:r>
          </w:p>
        </w:tc>
        <w:tc>
          <w:tcPr>
            <w:tcW w:w="935" w:type="dxa"/>
            <w:tcMar>
              <w:top w:w="40" w:type="dxa"/>
              <w:left w:w="80" w:type="dxa"/>
              <w:bottom w:w="40" w:type="dxa"/>
              <w:right w:w="80" w:type="dxa"/>
            </w:tcMar>
          </w:tcPr>
          <w:p w14:paraId="178FA8DF"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7D4E3AF1" w14:textId="77777777" w:rsidR="00A27AD3" w:rsidRDefault="00F02206">
            <w:pPr>
              <w:spacing w:after="20" w:line="240" w:lineRule="auto"/>
            </w:pPr>
            <w:r>
              <w:rPr>
                <w:sz w:val="18"/>
              </w:rPr>
              <w:t>Supabase login guards every route (</w:t>
            </w:r>
            <w:r>
              <w:rPr>
                <w:rFonts w:ascii="Consolas" w:hAnsi="Consolas"/>
                <w:color w:val="8A2B22"/>
                <w:sz w:val="16"/>
              </w:rPr>
              <w:t>src/proxy.ts</w:t>
            </w:r>
            <w:r>
              <w:rPr>
                <w:sz w:val="18"/>
              </w:rPr>
              <w:t>); navy/red tokens and Oswald</w:t>
            </w:r>
          </w:p>
        </w:tc>
      </w:tr>
      <w:tr w:rsidR="00A27AD3" w14:paraId="4A6FFBDC" w14:textId="77777777">
        <w:trPr>
          <w:jc w:val="center"/>
        </w:trPr>
        <w:tc>
          <w:tcPr>
            <w:tcW w:w="595" w:type="dxa"/>
            <w:shd w:val="clear" w:color="auto" w:fill="F2F5F9"/>
            <w:tcMar>
              <w:top w:w="40" w:type="dxa"/>
              <w:left w:w="80" w:type="dxa"/>
              <w:bottom w:w="40" w:type="dxa"/>
              <w:right w:w="80" w:type="dxa"/>
            </w:tcMar>
          </w:tcPr>
          <w:p w14:paraId="2BF4FA3F" w14:textId="77777777" w:rsidR="00A27AD3" w:rsidRDefault="00F02206">
            <w:pPr>
              <w:spacing w:after="20" w:line="240" w:lineRule="auto"/>
            </w:pPr>
            <w:r>
              <w:rPr>
                <w:sz w:val="18"/>
              </w:rPr>
              <w:t>U2</w:t>
            </w:r>
          </w:p>
        </w:tc>
        <w:tc>
          <w:tcPr>
            <w:tcW w:w="4054" w:type="dxa"/>
            <w:shd w:val="clear" w:color="auto" w:fill="F2F5F9"/>
            <w:tcMar>
              <w:top w:w="40" w:type="dxa"/>
              <w:left w:w="80" w:type="dxa"/>
              <w:bottom w:w="40" w:type="dxa"/>
              <w:right w:w="80" w:type="dxa"/>
            </w:tcMar>
          </w:tcPr>
          <w:p w14:paraId="70310B44" w14:textId="77777777" w:rsidR="00A27AD3" w:rsidRDefault="00F02206">
            <w:pPr>
              <w:spacing w:after="20" w:line="240" w:lineRule="auto"/>
            </w:pPr>
            <w:r>
              <w:rPr>
                <w:sz w:val="18"/>
              </w:rPr>
              <w:t>Roles Admin / Sales / Viewer enforced on the server</w:t>
            </w:r>
          </w:p>
        </w:tc>
        <w:tc>
          <w:tcPr>
            <w:tcW w:w="935" w:type="dxa"/>
            <w:shd w:val="clear" w:color="auto" w:fill="F2F5F9"/>
            <w:tcMar>
              <w:top w:w="40" w:type="dxa"/>
              <w:left w:w="80" w:type="dxa"/>
              <w:bottom w:w="40" w:type="dxa"/>
              <w:right w:w="80" w:type="dxa"/>
            </w:tcMar>
          </w:tcPr>
          <w:p w14:paraId="248A1B61"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61490C76" w14:textId="77777777" w:rsidR="00A27AD3" w:rsidRDefault="00F02206">
            <w:pPr>
              <w:spacing w:after="20" w:line="240" w:lineRule="auto"/>
            </w:pPr>
            <w:r>
              <w:rPr>
                <w:sz w:val="18"/>
              </w:rPr>
              <w:t>requireWriter / requireAdmin in server actions plus RLS policies</w:t>
            </w:r>
          </w:p>
        </w:tc>
      </w:tr>
      <w:tr w:rsidR="00A27AD3" w14:paraId="3E5C5EA9" w14:textId="77777777">
        <w:trPr>
          <w:jc w:val="center"/>
        </w:trPr>
        <w:tc>
          <w:tcPr>
            <w:tcW w:w="595" w:type="dxa"/>
            <w:tcMar>
              <w:top w:w="40" w:type="dxa"/>
              <w:left w:w="80" w:type="dxa"/>
              <w:bottom w:w="40" w:type="dxa"/>
              <w:right w:w="80" w:type="dxa"/>
            </w:tcMar>
          </w:tcPr>
          <w:p w14:paraId="451DFD77" w14:textId="77777777" w:rsidR="00A27AD3" w:rsidRDefault="00F02206">
            <w:pPr>
              <w:spacing w:after="20" w:line="240" w:lineRule="auto"/>
            </w:pPr>
            <w:r>
              <w:rPr>
                <w:sz w:val="18"/>
              </w:rPr>
              <w:t>U3</w:t>
            </w:r>
          </w:p>
        </w:tc>
        <w:tc>
          <w:tcPr>
            <w:tcW w:w="4054" w:type="dxa"/>
            <w:tcMar>
              <w:top w:w="40" w:type="dxa"/>
              <w:left w:w="80" w:type="dxa"/>
              <w:bottom w:w="40" w:type="dxa"/>
              <w:right w:w="80" w:type="dxa"/>
            </w:tcMar>
          </w:tcPr>
          <w:p w14:paraId="2A919034" w14:textId="77777777" w:rsidR="00A27AD3" w:rsidRDefault="00F02206">
            <w:pPr>
              <w:spacing w:after="20" w:line="240" w:lineRule="auto"/>
            </w:pPr>
            <w:r>
              <w:rPr>
                <w:sz w:val="18"/>
              </w:rPr>
              <w:t>Presentation mode hides internal figures</w:t>
            </w:r>
          </w:p>
        </w:tc>
        <w:tc>
          <w:tcPr>
            <w:tcW w:w="935" w:type="dxa"/>
            <w:tcMar>
              <w:top w:w="40" w:type="dxa"/>
              <w:left w:w="80" w:type="dxa"/>
              <w:bottom w:w="40" w:type="dxa"/>
              <w:right w:w="80" w:type="dxa"/>
            </w:tcMar>
          </w:tcPr>
          <w:p w14:paraId="2D55E9CB" w14:textId="77777777" w:rsidR="00A27AD3" w:rsidRDefault="00F02206">
            <w:pPr>
              <w:spacing w:after="20" w:line="240" w:lineRule="auto"/>
            </w:pPr>
            <w:r>
              <w:rPr>
                <w:rFonts w:ascii="Segoe UI Symbol" w:hAnsi="Segoe UI Symbol"/>
                <w:b/>
                <w:color w:val="C98A00"/>
                <w:sz w:val="18"/>
              </w:rPr>
              <w:t>◐</w:t>
            </w:r>
          </w:p>
        </w:tc>
        <w:tc>
          <w:tcPr>
            <w:tcW w:w="4054" w:type="dxa"/>
            <w:tcMar>
              <w:top w:w="40" w:type="dxa"/>
              <w:left w:w="80" w:type="dxa"/>
              <w:bottom w:w="40" w:type="dxa"/>
              <w:right w:w="80" w:type="dxa"/>
            </w:tcMar>
          </w:tcPr>
          <w:p w14:paraId="53F6CE7C" w14:textId="77777777" w:rsidR="00A27AD3" w:rsidRDefault="00F02206">
            <w:pPr>
              <w:spacing w:after="20" w:line="240" w:lineRule="auto"/>
            </w:pPr>
            <w:r>
              <w:rPr>
                <w:sz w:val="18"/>
              </w:rPr>
              <w:t>Hidden with CSS only, so the data stays in the page; no effect on the crossdock and 3D screens</w:t>
            </w:r>
          </w:p>
        </w:tc>
      </w:tr>
      <w:tr w:rsidR="00A27AD3" w14:paraId="085BA0D0" w14:textId="77777777">
        <w:trPr>
          <w:jc w:val="center"/>
        </w:trPr>
        <w:tc>
          <w:tcPr>
            <w:tcW w:w="595" w:type="dxa"/>
            <w:shd w:val="clear" w:color="auto" w:fill="F2F5F9"/>
            <w:tcMar>
              <w:top w:w="40" w:type="dxa"/>
              <w:left w:w="80" w:type="dxa"/>
              <w:bottom w:w="40" w:type="dxa"/>
              <w:right w:w="80" w:type="dxa"/>
            </w:tcMar>
          </w:tcPr>
          <w:p w14:paraId="78A85DA5" w14:textId="77777777" w:rsidR="00A27AD3" w:rsidRDefault="00F02206">
            <w:pPr>
              <w:spacing w:after="20" w:line="240" w:lineRule="auto"/>
            </w:pPr>
            <w:r>
              <w:rPr>
                <w:sz w:val="18"/>
              </w:rPr>
              <w:t>U4</w:t>
            </w:r>
          </w:p>
        </w:tc>
        <w:tc>
          <w:tcPr>
            <w:tcW w:w="4054" w:type="dxa"/>
            <w:shd w:val="clear" w:color="auto" w:fill="F2F5F9"/>
            <w:tcMar>
              <w:top w:w="40" w:type="dxa"/>
              <w:left w:w="80" w:type="dxa"/>
              <w:bottom w:w="40" w:type="dxa"/>
              <w:right w:w="80" w:type="dxa"/>
            </w:tcMar>
          </w:tcPr>
          <w:p w14:paraId="6E1D847D" w14:textId="77777777" w:rsidR="00A27AD3" w:rsidRDefault="00F02206">
            <w:pPr>
              <w:spacing w:after="20" w:line="240" w:lineRule="auto"/>
            </w:pPr>
            <w:r>
              <w:rPr>
                <w:sz w:val="18"/>
              </w:rPr>
              <w:t>Overzicht: KPIs, 12 provinces, runs, newest finds, review count, PDOK</w:t>
            </w:r>
          </w:p>
        </w:tc>
        <w:tc>
          <w:tcPr>
            <w:tcW w:w="935" w:type="dxa"/>
            <w:shd w:val="clear" w:color="auto" w:fill="F2F5F9"/>
            <w:tcMar>
              <w:top w:w="40" w:type="dxa"/>
              <w:left w:w="80" w:type="dxa"/>
              <w:bottom w:w="40" w:type="dxa"/>
              <w:right w:w="80" w:type="dxa"/>
            </w:tcMar>
          </w:tcPr>
          <w:p w14:paraId="7D70B1DB"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676427E6" w14:textId="77777777" w:rsidR="00A27AD3" w:rsidRDefault="00F02206">
            <w:pPr>
              <w:spacing w:after="20" w:line="240" w:lineRule="auto"/>
            </w:pPr>
            <w:r>
              <w:rPr>
                <w:rFonts w:ascii="Consolas" w:hAnsi="Consolas"/>
                <w:color w:val="8A2B22"/>
                <w:sz w:val="16"/>
              </w:rPr>
              <w:t>src/app/(app)/overzicht/page.tsx</w:t>
            </w:r>
          </w:p>
        </w:tc>
      </w:tr>
      <w:tr w:rsidR="00A27AD3" w14:paraId="6D314F1C" w14:textId="77777777">
        <w:trPr>
          <w:jc w:val="center"/>
        </w:trPr>
        <w:tc>
          <w:tcPr>
            <w:tcW w:w="595" w:type="dxa"/>
            <w:tcMar>
              <w:top w:w="40" w:type="dxa"/>
              <w:left w:w="80" w:type="dxa"/>
              <w:bottom w:w="40" w:type="dxa"/>
              <w:right w:w="80" w:type="dxa"/>
            </w:tcMar>
          </w:tcPr>
          <w:p w14:paraId="3E350183" w14:textId="77777777" w:rsidR="00A27AD3" w:rsidRDefault="00F02206">
            <w:pPr>
              <w:spacing w:after="20" w:line="240" w:lineRule="auto"/>
            </w:pPr>
            <w:r>
              <w:rPr>
                <w:sz w:val="18"/>
              </w:rPr>
              <w:t>U5</w:t>
            </w:r>
          </w:p>
        </w:tc>
        <w:tc>
          <w:tcPr>
            <w:tcW w:w="4054" w:type="dxa"/>
            <w:tcMar>
              <w:top w:w="40" w:type="dxa"/>
              <w:left w:w="80" w:type="dxa"/>
              <w:bottom w:w="40" w:type="dxa"/>
              <w:right w:w="80" w:type="dxa"/>
            </w:tcMar>
          </w:tcPr>
          <w:p w14:paraId="1287D00A" w14:textId="77777777" w:rsidR="00A27AD3" w:rsidRDefault="00F02206">
            <w:pPr>
              <w:spacing w:after="20" w:line="240" w:lineRule="auto"/>
            </w:pPr>
            <w:r>
              <w:rPr>
                <w:sz w:val="18"/>
              </w:rPr>
              <w:t>Leads: table, 6 statuses, KPI tiles, filters, sorting, CRUD</w:t>
            </w:r>
          </w:p>
        </w:tc>
        <w:tc>
          <w:tcPr>
            <w:tcW w:w="935" w:type="dxa"/>
            <w:tcMar>
              <w:top w:w="40" w:type="dxa"/>
              <w:left w:w="80" w:type="dxa"/>
              <w:bottom w:w="40" w:type="dxa"/>
              <w:right w:w="80" w:type="dxa"/>
            </w:tcMar>
          </w:tcPr>
          <w:p w14:paraId="7F44D41D"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0E8A5D7D" w14:textId="77777777" w:rsidR="00A27AD3" w:rsidRDefault="00F02206">
            <w:pPr>
              <w:spacing w:after="20" w:line="240" w:lineRule="auto"/>
            </w:pPr>
            <w:r>
              <w:rPr>
                <w:rFonts w:ascii="Consolas" w:hAnsi="Consolas"/>
                <w:color w:val="8A2B22"/>
                <w:sz w:val="16"/>
              </w:rPr>
              <w:t>src/components/leads/LeadsView.tsx</w:t>
            </w:r>
            <w:r>
              <w:rPr>
                <w:sz w:val="18"/>
              </w:rPr>
              <w:t xml:space="preserve">, </w:t>
            </w:r>
            <w:r>
              <w:rPr>
                <w:rFonts w:ascii="Consolas" w:hAnsi="Consolas"/>
                <w:color w:val="8A2B22"/>
                <w:sz w:val="16"/>
              </w:rPr>
              <w:t>LeadForm.tsx</w:t>
            </w:r>
          </w:p>
        </w:tc>
      </w:tr>
      <w:tr w:rsidR="00A27AD3" w14:paraId="64166B27" w14:textId="77777777">
        <w:trPr>
          <w:jc w:val="center"/>
        </w:trPr>
        <w:tc>
          <w:tcPr>
            <w:tcW w:w="595" w:type="dxa"/>
            <w:shd w:val="clear" w:color="auto" w:fill="F2F5F9"/>
            <w:tcMar>
              <w:top w:w="40" w:type="dxa"/>
              <w:left w:w="80" w:type="dxa"/>
              <w:bottom w:w="40" w:type="dxa"/>
              <w:right w:w="80" w:type="dxa"/>
            </w:tcMar>
          </w:tcPr>
          <w:p w14:paraId="17B4E90C" w14:textId="77777777" w:rsidR="00A27AD3" w:rsidRDefault="00F02206">
            <w:pPr>
              <w:spacing w:after="20" w:line="240" w:lineRule="auto"/>
            </w:pPr>
            <w:r>
              <w:rPr>
                <w:sz w:val="18"/>
              </w:rPr>
              <w:t>U6</w:t>
            </w:r>
          </w:p>
        </w:tc>
        <w:tc>
          <w:tcPr>
            <w:tcW w:w="4054" w:type="dxa"/>
            <w:shd w:val="clear" w:color="auto" w:fill="F2F5F9"/>
            <w:tcMar>
              <w:top w:w="40" w:type="dxa"/>
              <w:left w:w="80" w:type="dxa"/>
              <w:bottom w:w="40" w:type="dxa"/>
              <w:right w:w="80" w:type="dxa"/>
            </w:tcMar>
          </w:tcPr>
          <w:p w14:paraId="125D3F37" w14:textId="77777777" w:rsidR="00A27AD3" w:rsidRDefault="00F02206">
            <w:pPr>
              <w:spacing w:after="20" w:line="240" w:lineRule="auto"/>
            </w:pPr>
            <w:r>
              <w:rPr>
                <w:sz w:val="18"/>
              </w:rPr>
              <w:t>Leads: activity log, due dates, contacts, agent reasons, aanpak</w:t>
            </w:r>
          </w:p>
        </w:tc>
        <w:tc>
          <w:tcPr>
            <w:tcW w:w="935" w:type="dxa"/>
            <w:shd w:val="clear" w:color="auto" w:fill="F2F5F9"/>
            <w:tcMar>
              <w:top w:w="40" w:type="dxa"/>
              <w:left w:w="80" w:type="dxa"/>
              <w:bottom w:w="40" w:type="dxa"/>
              <w:right w:w="80" w:type="dxa"/>
            </w:tcMar>
          </w:tcPr>
          <w:p w14:paraId="1E4EC9E5"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4FA41069" w14:textId="77777777" w:rsidR="00A27AD3" w:rsidRDefault="00F02206">
            <w:pPr>
              <w:spacing w:after="20" w:line="240" w:lineRule="auto"/>
            </w:pPr>
            <w:r>
              <w:rPr>
                <w:rFonts w:ascii="Consolas" w:hAnsi="Consolas"/>
                <w:color w:val="8A2B22"/>
                <w:sz w:val="16"/>
              </w:rPr>
              <w:t>src/components/leads/LeadDetail.tsx</w:t>
            </w:r>
          </w:p>
        </w:tc>
      </w:tr>
      <w:tr w:rsidR="00A27AD3" w14:paraId="49D577D8" w14:textId="77777777">
        <w:trPr>
          <w:jc w:val="center"/>
        </w:trPr>
        <w:tc>
          <w:tcPr>
            <w:tcW w:w="595" w:type="dxa"/>
            <w:tcMar>
              <w:top w:w="40" w:type="dxa"/>
              <w:left w:w="80" w:type="dxa"/>
              <w:bottom w:w="40" w:type="dxa"/>
              <w:right w:w="80" w:type="dxa"/>
            </w:tcMar>
          </w:tcPr>
          <w:p w14:paraId="4B199D4B" w14:textId="77777777" w:rsidR="00A27AD3" w:rsidRDefault="00F02206">
            <w:pPr>
              <w:spacing w:after="20" w:line="240" w:lineRule="auto"/>
            </w:pPr>
            <w:r>
              <w:rPr>
                <w:sz w:val="18"/>
              </w:rPr>
              <w:t>U7</w:t>
            </w:r>
          </w:p>
        </w:tc>
        <w:tc>
          <w:tcPr>
            <w:tcW w:w="4054" w:type="dxa"/>
            <w:tcMar>
              <w:top w:w="40" w:type="dxa"/>
              <w:left w:w="80" w:type="dxa"/>
              <w:bottom w:w="40" w:type="dxa"/>
              <w:right w:w="80" w:type="dxa"/>
            </w:tcMar>
          </w:tcPr>
          <w:p w14:paraId="30B43631" w14:textId="77777777" w:rsidR="00A27AD3" w:rsidRDefault="00F02206">
            <w:pPr>
              <w:spacing w:after="20" w:line="240" w:lineRule="auto"/>
            </w:pPr>
            <w:r>
              <w:rPr>
                <w:sz w:val="18"/>
              </w:rPr>
              <w:t>Excel import with dedup; CSV + Excel + JSON export; JSON restore</w:t>
            </w:r>
          </w:p>
        </w:tc>
        <w:tc>
          <w:tcPr>
            <w:tcW w:w="935" w:type="dxa"/>
            <w:tcMar>
              <w:top w:w="40" w:type="dxa"/>
              <w:left w:w="80" w:type="dxa"/>
              <w:bottom w:w="40" w:type="dxa"/>
              <w:right w:w="80" w:type="dxa"/>
            </w:tcMar>
          </w:tcPr>
          <w:p w14:paraId="0C8FB784"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008001E6" w14:textId="77777777" w:rsidR="00A27AD3" w:rsidRDefault="00F02206">
            <w:pPr>
              <w:spacing w:after="20" w:line="240" w:lineRule="auto"/>
            </w:pPr>
            <w:r>
              <w:rPr>
                <w:rFonts w:ascii="Consolas" w:hAnsi="Consolas"/>
                <w:color w:val="8A2B22"/>
                <w:sz w:val="16"/>
              </w:rPr>
              <w:t>src/modules/leads/actions.ts</w:t>
            </w:r>
            <w:r>
              <w:rPr>
                <w:sz w:val="18"/>
              </w:rPr>
              <w:t>; restore is admin-only</w:t>
            </w:r>
          </w:p>
        </w:tc>
      </w:tr>
      <w:tr w:rsidR="00A27AD3" w14:paraId="67B43FA4" w14:textId="77777777">
        <w:trPr>
          <w:jc w:val="center"/>
        </w:trPr>
        <w:tc>
          <w:tcPr>
            <w:tcW w:w="595" w:type="dxa"/>
            <w:shd w:val="clear" w:color="auto" w:fill="F2F5F9"/>
            <w:tcMar>
              <w:top w:w="40" w:type="dxa"/>
              <w:left w:w="80" w:type="dxa"/>
              <w:bottom w:w="40" w:type="dxa"/>
              <w:right w:w="80" w:type="dxa"/>
            </w:tcMar>
          </w:tcPr>
          <w:p w14:paraId="1D638884" w14:textId="77777777" w:rsidR="00A27AD3" w:rsidRDefault="00F02206">
            <w:pPr>
              <w:spacing w:after="20" w:line="240" w:lineRule="auto"/>
            </w:pPr>
            <w:r>
              <w:rPr>
                <w:sz w:val="18"/>
              </w:rPr>
              <w:t>U8</w:t>
            </w:r>
          </w:p>
        </w:tc>
        <w:tc>
          <w:tcPr>
            <w:tcW w:w="4054" w:type="dxa"/>
            <w:shd w:val="clear" w:color="auto" w:fill="F2F5F9"/>
            <w:tcMar>
              <w:top w:w="40" w:type="dxa"/>
              <w:left w:w="80" w:type="dxa"/>
              <w:bottom w:w="40" w:type="dxa"/>
              <w:right w:w="80" w:type="dxa"/>
            </w:tcMar>
          </w:tcPr>
          <w:p w14:paraId="0E78F63D" w14:textId="77777777" w:rsidR="00A27AD3" w:rsidRDefault="00F02206">
            <w:pPr>
              <w:spacing w:after="20" w:line="240" w:lineRule="auto"/>
            </w:pPr>
            <w:r>
              <w:rPr>
                <w:sz w:val="18"/>
              </w:rPr>
              <w:t>LinkedIn searches for 4 roles + Google; tel/mail/web/maps links</w:t>
            </w:r>
          </w:p>
        </w:tc>
        <w:tc>
          <w:tcPr>
            <w:tcW w:w="935" w:type="dxa"/>
            <w:shd w:val="clear" w:color="auto" w:fill="F2F5F9"/>
            <w:tcMar>
              <w:top w:w="40" w:type="dxa"/>
              <w:left w:w="80" w:type="dxa"/>
              <w:bottom w:w="40" w:type="dxa"/>
              <w:right w:w="80" w:type="dxa"/>
            </w:tcMar>
          </w:tcPr>
          <w:p w14:paraId="518B442C"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66C326CC" w14:textId="77777777" w:rsidR="00A27AD3" w:rsidRDefault="00F02206">
            <w:pPr>
              <w:spacing w:after="20" w:line="240" w:lineRule="auto"/>
            </w:pPr>
            <w:r>
              <w:rPr>
                <w:rFonts w:ascii="Consolas" w:hAnsi="Consolas"/>
                <w:color w:val="8A2B22"/>
                <w:sz w:val="16"/>
              </w:rPr>
              <w:t>src/lib/text.ts</w:t>
            </w:r>
            <w:r>
              <w:rPr>
                <w:sz w:val="18"/>
              </w:rPr>
              <w:t xml:space="preserve">, </w:t>
            </w:r>
            <w:r>
              <w:rPr>
                <w:rFonts w:ascii="Consolas" w:hAnsi="Consolas"/>
                <w:color w:val="8A2B22"/>
                <w:sz w:val="16"/>
              </w:rPr>
              <w:t>LeadsView.tsx</w:t>
            </w:r>
          </w:p>
        </w:tc>
      </w:tr>
      <w:tr w:rsidR="00A27AD3" w14:paraId="4E49EBDC" w14:textId="77777777">
        <w:trPr>
          <w:jc w:val="center"/>
        </w:trPr>
        <w:tc>
          <w:tcPr>
            <w:tcW w:w="595" w:type="dxa"/>
            <w:tcMar>
              <w:top w:w="40" w:type="dxa"/>
              <w:left w:w="80" w:type="dxa"/>
              <w:bottom w:w="40" w:type="dxa"/>
              <w:right w:w="80" w:type="dxa"/>
            </w:tcMar>
          </w:tcPr>
          <w:p w14:paraId="08FA6720" w14:textId="77777777" w:rsidR="00A27AD3" w:rsidRDefault="00F02206">
            <w:pPr>
              <w:spacing w:after="20" w:line="240" w:lineRule="auto"/>
            </w:pPr>
            <w:r>
              <w:rPr>
                <w:sz w:val="18"/>
              </w:rPr>
              <w:t>U9</w:t>
            </w:r>
          </w:p>
        </w:tc>
        <w:tc>
          <w:tcPr>
            <w:tcW w:w="4054" w:type="dxa"/>
            <w:tcMar>
              <w:top w:w="40" w:type="dxa"/>
              <w:left w:w="80" w:type="dxa"/>
              <w:bottom w:w="40" w:type="dxa"/>
              <w:right w:w="80" w:type="dxa"/>
            </w:tcMar>
          </w:tcPr>
          <w:p w14:paraId="0952E35C" w14:textId="77777777" w:rsidR="00A27AD3" w:rsidRDefault="00F02206">
            <w:pPr>
              <w:spacing w:after="20" w:line="240" w:lineRule="auto"/>
            </w:pPr>
            <w:r>
              <w:rPr>
                <w:sz w:val="18"/>
              </w:rPr>
              <w:t>Province overview and per-province view, "Zonder provincie"</w:t>
            </w:r>
          </w:p>
        </w:tc>
        <w:tc>
          <w:tcPr>
            <w:tcW w:w="935" w:type="dxa"/>
            <w:tcMar>
              <w:top w:w="40" w:type="dxa"/>
              <w:left w:w="80" w:type="dxa"/>
              <w:bottom w:w="40" w:type="dxa"/>
              <w:right w:w="80" w:type="dxa"/>
            </w:tcMar>
          </w:tcPr>
          <w:p w14:paraId="4BE904C2"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45685321" w14:textId="77777777" w:rsidR="00A27AD3" w:rsidRDefault="00F02206">
            <w:pPr>
              <w:spacing w:after="20" w:line="240" w:lineRule="auto"/>
            </w:pPr>
            <w:r>
              <w:rPr>
                <w:sz w:val="18"/>
              </w:rPr>
              <w:t>Province derived through PDOK on save and import</w:t>
            </w:r>
          </w:p>
        </w:tc>
      </w:tr>
      <w:tr w:rsidR="00A27AD3" w14:paraId="391724F9" w14:textId="77777777">
        <w:trPr>
          <w:jc w:val="center"/>
        </w:trPr>
        <w:tc>
          <w:tcPr>
            <w:tcW w:w="595" w:type="dxa"/>
            <w:shd w:val="clear" w:color="auto" w:fill="F2F5F9"/>
            <w:tcMar>
              <w:top w:w="40" w:type="dxa"/>
              <w:left w:w="80" w:type="dxa"/>
              <w:bottom w:w="40" w:type="dxa"/>
              <w:right w:w="80" w:type="dxa"/>
            </w:tcMar>
          </w:tcPr>
          <w:p w14:paraId="04EA2CB8" w14:textId="77777777" w:rsidR="00A27AD3" w:rsidRDefault="00F02206">
            <w:pPr>
              <w:spacing w:after="20" w:line="240" w:lineRule="auto"/>
            </w:pPr>
            <w:r>
              <w:rPr>
                <w:sz w:val="18"/>
              </w:rPr>
              <w:t>U10</w:t>
            </w:r>
          </w:p>
        </w:tc>
        <w:tc>
          <w:tcPr>
            <w:tcW w:w="4054" w:type="dxa"/>
            <w:shd w:val="clear" w:color="auto" w:fill="F2F5F9"/>
            <w:tcMar>
              <w:top w:w="40" w:type="dxa"/>
              <w:left w:w="80" w:type="dxa"/>
              <w:bottom w:w="40" w:type="dxa"/>
              <w:right w:w="80" w:type="dxa"/>
            </w:tcMar>
          </w:tcPr>
          <w:p w14:paraId="26C2417F" w14:textId="77777777" w:rsidR="00A27AD3" w:rsidRDefault="00F02206">
            <w:pPr>
              <w:spacing w:after="20" w:line="240" w:lineRule="auto"/>
            </w:pPr>
            <w:r>
              <w:rPr>
                <w:sz w:val="18"/>
              </w:rPr>
              <w:t>Radar: profiles, runs, run detail, review queue, companies, usage, map</w:t>
            </w:r>
          </w:p>
        </w:tc>
        <w:tc>
          <w:tcPr>
            <w:tcW w:w="935" w:type="dxa"/>
            <w:shd w:val="clear" w:color="auto" w:fill="F2F5F9"/>
            <w:tcMar>
              <w:top w:w="40" w:type="dxa"/>
              <w:left w:w="80" w:type="dxa"/>
              <w:bottom w:w="40" w:type="dxa"/>
              <w:right w:w="80" w:type="dxa"/>
            </w:tcMar>
          </w:tcPr>
          <w:p w14:paraId="055776E3" w14:textId="77777777" w:rsidR="00A27AD3" w:rsidRDefault="00F02206">
            <w:pPr>
              <w:spacing w:after="20" w:line="240" w:lineRule="auto"/>
            </w:pPr>
            <w:r>
              <w:rPr>
                <w:rFonts w:ascii="Segoe UI Symbol" w:hAnsi="Segoe UI Symbol"/>
                <w:b/>
                <w:color w:val="C98A00"/>
                <w:sz w:val="18"/>
              </w:rPr>
              <w:t>◐</w:t>
            </w:r>
          </w:p>
        </w:tc>
        <w:tc>
          <w:tcPr>
            <w:tcW w:w="4054" w:type="dxa"/>
            <w:shd w:val="clear" w:color="auto" w:fill="F2F5F9"/>
            <w:tcMar>
              <w:top w:w="40" w:type="dxa"/>
              <w:left w:w="80" w:type="dxa"/>
              <w:bottom w:w="40" w:type="dxa"/>
              <w:right w:w="80" w:type="dxa"/>
            </w:tcMar>
          </w:tcPr>
          <w:p w14:paraId="07789C77" w14:textId="77777777" w:rsidR="00A27AD3" w:rsidRDefault="00F02206">
            <w:pPr>
              <w:spacing w:after="20" w:line="240" w:lineRule="auto"/>
            </w:pPr>
            <w:r>
              <w:rPr>
                <w:sz w:val="18"/>
              </w:rPr>
              <w:t>Everything except the map view</w:t>
            </w:r>
          </w:p>
        </w:tc>
      </w:tr>
      <w:tr w:rsidR="00A27AD3" w14:paraId="26AFCA38" w14:textId="77777777">
        <w:trPr>
          <w:jc w:val="center"/>
        </w:trPr>
        <w:tc>
          <w:tcPr>
            <w:tcW w:w="595" w:type="dxa"/>
            <w:tcMar>
              <w:top w:w="40" w:type="dxa"/>
              <w:left w:w="80" w:type="dxa"/>
              <w:bottom w:w="40" w:type="dxa"/>
              <w:right w:w="80" w:type="dxa"/>
            </w:tcMar>
          </w:tcPr>
          <w:p w14:paraId="47F23096" w14:textId="77777777" w:rsidR="00A27AD3" w:rsidRDefault="00F02206">
            <w:pPr>
              <w:spacing w:after="20" w:line="240" w:lineRule="auto"/>
            </w:pPr>
            <w:r>
              <w:rPr>
                <w:sz w:val="18"/>
              </w:rPr>
              <w:t>U11</w:t>
            </w:r>
          </w:p>
        </w:tc>
        <w:tc>
          <w:tcPr>
            <w:tcW w:w="4054" w:type="dxa"/>
            <w:tcMar>
              <w:top w:w="40" w:type="dxa"/>
              <w:left w:w="80" w:type="dxa"/>
              <w:bottom w:w="40" w:type="dxa"/>
              <w:right w:w="80" w:type="dxa"/>
            </w:tcMar>
          </w:tcPr>
          <w:p w14:paraId="313EB2F3" w14:textId="77777777" w:rsidR="00A27AD3" w:rsidRDefault="00F02206">
            <w:pPr>
              <w:spacing w:after="20" w:line="240" w:lineRule="auto"/>
            </w:pPr>
            <w:r>
              <w:rPr>
                <w:sz w:val="18"/>
              </w:rPr>
              <w:t>ROI wizard, Koop/Lease/AaS, comparison, PDF, numbered quotes per lead</w:t>
            </w:r>
          </w:p>
        </w:tc>
        <w:tc>
          <w:tcPr>
            <w:tcW w:w="935" w:type="dxa"/>
            <w:tcMar>
              <w:top w:w="40" w:type="dxa"/>
              <w:left w:w="80" w:type="dxa"/>
              <w:bottom w:w="40" w:type="dxa"/>
              <w:right w:w="80" w:type="dxa"/>
            </w:tcMar>
          </w:tcPr>
          <w:p w14:paraId="4D63E08E"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0BAA7DFB" w14:textId="77777777" w:rsidR="00A27AD3" w:rsidRDefault="00F02206">
            <w:pPr>
              <w:spacing w:after="20" w:line="240" w:lineRule="auto"/>
            </w:pPr>
            <w:r>
              <w:rPr>
                <w:sz w:val="18"/>
              </w:rPr>
              <w:t>Database sequence MEK-YYYY-NNNN, linked to the lead</w:t>
            </w:r>
          </w:p>
        </w:tc>
      </w:tr>
      <w:tr w:rsidR="00A27AD3" w14:paraId="548B94A8" w14:textId="77777777">
        <w:trPr>
          <w:jc w:val="center"/>
        </w:trPr>
        <w:tc>
          <w:tcPr>
            <w:tcW w:w="595" w:type="dxa"/>
            <w:shd w:val="clear" w:color="auto" w:fill="F2F5F9"/>
            <w:tcMar>
              <w:top w:w="40" w:type="dxa"/>
              <w:left w:w="80" w:type="dxa"/>
              <w:bottom w:w="40" w:type="dxa"/>
              <w:right w:w="80" w:type="dxa"/>
            </w:tcMar>
          </w:tcPr>
          <w:p w14:paraId="40ED9D7C" w14:textId="77777777" w:rsidR="00A27AD3" w:rsidRDefault="00F02206">
            <w:pPr>
              <w:spacing w:after="20" w:line="240" w:lineRule="auto"/>
            </w:pPr>
            <w:r>
              <w:rPr>
                <w:sz w:val="18"/>
              </w:rPr>
              <w:t>U12</w:t>
            </w:r>
          </w:p>
        </w:tc>
        <w:tc>
          <w:tcPr>
            <w:tcW w:w="4054" w:type="dxa"/>
            <w:shd w:val="clear" w:color="auto" w:fill="F2F5F9"/>
            <w:tcMar>
              <w:top w:w="40" w:type="dxa"/>
              <w:left w:w="80" w:type="dxa"/>
              <w:bottom w:w="40" w:type="dxa"/>
              <w:right w:w="80" w:type="dxa"/>
            </w:tcMar>
          </w:tcPr>
          <w:p w14:paraId="76BF8166" w14:textId="77777777" w:rsidR="00A27AD3" w:rsidRDefault="00F02206">
            <w:pPr>
              <w:spacing w:after="20" w:line="240" w:lineRule="auto"/>
            </w:pPr>
            <w:r>
              <w:rPr>
                <w:sz w:val="18"/>
              </w:rPr>
              <w:t>ROI fixes: mailto newlines, lease premium, shifts and workdays, margin access</w:t>
            </w:r>
          </w:p>
        </w:tc>
        <w:tc>
          <w:tcPr>
            <w:tcW w:w="935" w:type="dxa"/>
            <w:shd w:val="clear" w:color="auto" w:fill="F2F5F9"/>
            <w:tcMar>
              <w:top w:w="40" w:type="dxa"/>
              <w:left w:w="80" w:type="dxa"/>
              <w:bottom w:w="40" w:type="dxa"/>
              <w:right w:w="80" w:type="dxa"/>
            </w:tcMar>
          </w:tcPr>
          <w:p w14:paraId="2BD420B7"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03F7CD4C" w14:textId="77777777" w:rsidR="00A27AD3" w:rsidRDefault="00F02206">
            <w:pPr>
              <w:spacing w:after="20" w:line="240" w:lineRule="auto"/>
            </w:pPr>
            <w:r>
              <w:rPr>
                <w:rFonts w:ascii="Consolas" w:hAnsi="Consolas"/>
                <w:color w:val="8A2B22"/>
                <w:sz w:val="16"/>
              </w:rPr>
              <w:t>src/modules/roi/calc.ts</w:t>
            </w:r>
            <w:r>
              <w:rPr>
                <w:sz w:val="18"/>
              </w:rPr>
              <w:t xml:space="preserve">, </w:t>
            </w:r>
            <w:r>
              <w:rPr>
                <w:rFonts w:ascii="Consolas" w:hAnsi="Consolas"/>
                <w:color w:val="8A2B22"/>
                <w:sz w:val="16"/>
              </w:rPr>
              <w:t>RoiWizard.tsx</w:t>
            </w:r>
            <w:r>
              <w:rPr>
                <w:sz w:val="18"/>
              </w:rPr>
              <w:t xml:space="preserve">, </w:t>
            </w:r>
            <w:r>
              <w:rPr>
                <w:rFonts w:ascii="Consolas" w:hAnsi="Consolas"/>
                <w:color w:val="8A2B22"/>
                <w:sz w:val="16"/>
              </w:rPr>
              <w:t>pdf.ts</w:t>
            </w:r>
          </w:p>
        </w:tc>
      </w:tr>
      <w:tr w:rsidR="00A27AD3" w14:paraId="65B55289" w14:textId="77777777">
        <w:trPr>
          <w:jc w:val="center"/>
        </w:trPr>
        <w:tc>
          <w:tcPr>
            <w:tcW w:w="595" w:type="dxa"/>
            <w:tcMar>
              <w:top w:w="40" w:type="dxa"/>
              <w:left w:w="80" w:type="dxa"/>
              <w:bottom w:w="40" w:type="dxa"/>
              <w:right w:w="80" w:type="dxa"/>
            </w:tcMar>
          </w:tcPr>
          <w:p w14:paraId="09D2C5C7" w14:textId="77777777" w:rsidR="00A27AD3" w:rsidRDefault="00F02206">
            <w:pPr>
              <w:spacing w:after="20" w:line="240" w:lineRule="auto"/>
            </w:pPr>
            <w:r>
              <w:rPr>
                <w:sz w:val="18"/>
              </w:rPr>
              <w:t>U13</w:t>
            </w:r>
          </w:p>
        </w:tc>
        <w:tc>
          <w:tcPr>
            <w:tcW w:w="4054" w:type="dxa"/>
            <w:tcMar>
              <w:top w:w="40" w:type="dxa"/>
              <w:left w:w="80" w:type="dxa"/>
              <w:bottom w:w="40" w:type="dxa"/>
              <w:right w:w="80" w:type="dxa"/>
            </w:tcMar>
          </w:tcPr>
          <w:p w14:paraId="75FA277A" w14:textId="77777777" w:rsidR="00A27AD3" w:rsidRDefault="00F02206">
            <w:pPr>
              <w:spacing w:after="20" w:line="240" w:lineRule="auto"/>
            </w:pPr>
            <w:r>
              <w:rPr>
                <w:sz w:val="18"/>
              </w:rPr>
              <w:t>Demo: 2D crossdock + 3D product and race; same constants; open from a lead</w:t>
            </w:r>
          </w:p>
        </w:tc>
        <w:tc>
          <w:tcPr>
            <w:tcW w:w="935" w:type="dxa"/>
            <w:tcMar>
              <w:top w:w="40" w:type="dxa"/>
              <w:left w:w="80" w:type="dxa"/>
              <w:bottom w:w="40" w:type="dxa"/>
              <w:right w:w="80" w:type="dxa"/>
            </w:tcMar>
          </w:tcPr>
          <w:p w14:paraId="18C95867"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7F511C3D" w14:textId="77777777" w:rsidR="00A27AD3" w:rsidRDefault="00F02206">
            <w:pPr>
              <w:spacing w:after="20" w:line="240" w:lineRule="auto"/>
            </w:pPr>
            <w:r>
              <w:rPr>
                <w:sz w:val="18"/>
              </w:rPr>
              <w:t>three.js upgraded to 0.186</w:t>
            </w:r>
          </w:p>
        </w:tc>
      </w:tr>
      <w:tr w:rsidR="00A27AD3" w14:paraId="79940F51" w14:textId="77777777">
        <w:trPr>
          <w:jc w:val="center"/>
        </w:trPr>
        <w:tc>
          <w:tcPr>
            <w:tcW w:w="595" w:type="dxa"/>
            <w:shd w:val="clear" w:color="auto" w:fill="F2F5F9"/>
            <w:tcMar>
              <w:top w:w="40" w:type="dxa"/>
              <w:left w:w="80" w:type="dxa"/>
              <w:bottom w:w="40" w:type="dxa"/>
              <w:right w:w="80" w:type="dxa"/>
            </w:tcMar>
          </w:tcPr>
          <w:p w14:paraId="782C2DB4" w14:textId="77777777" w:rsidR="00A27AD3" w:rsidRDefault="00F02206">
            <w:pPr>
              <w:spacing w:after="20" w:line="240" w:lineRule="auto"/>
            </w:pPr>
            <w:r>
              <w:rPr>
                <w:sz w:val="18"/>
              </w:rPr>
              <w:t>U14</w:t>
            </w:r>
          </w:p>
        </w:tc>
        <w:tc>
          <w:tcPr>
            <w:tcW w:w="4054" w:type="dxa"/>
            <w:shd w:val="clear" w:color="auto" w:fill="F2F5F9"/>
            <w:tcMar>
              <w:top w:w="40" w:type="dxa"/>
              <w:left w:w="80" w:type="dxa"/>
              <w:bottom w:w="40" w:type="dxa"/>
              <w:right w:w="80" w:type="dxa"/>
            </w:tcMar>
          </w:tcPr>
          <w:p w14:paraId="51E24DB9" w14:textId="77777777" w:rsidR="00A27AD3" w:rsidRDefault="00F02206">
            <w:pPr>
              <w:spacing w:after="20" w:line="240" w:lineRule="auto"/>
            </w:pPr>
            <w:r>
              <w:rPr>
                <w:sz w:val="18"/>
              </w:rPr>
              <w:t>Crossdock narrative matches the calculator</w:t>
            </w:r>
          </w:p>
        </w:tc>
        <w:tc>
          <w:tcPr>
            <w:tcW w:w="935" w:type="dxa"/>
            <w:shd w:val="clear" w:color="auto" w:fill="F2F5F9"/>
            <w:tcMar>
              <w:top w:w="40" w:type="dxa"/>
              <w:left w:w="80" w:type="dxa"/>
              <w:bottom w:w="40" w:type="dxa"/>
              <w:right w:w="80" w:type="dxa"/>
            </w:tcMar>
          </w:tcPr>
          <w:p w14:paraId="71CC8B72"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4F0E7B11" w14:textId="77777777" w:rsidR="00A27AD3" w:rsidRDefault="00F02206">
            <w:pPr>
              <w:spacing w:after="20" w:line="240" w:lineRule="auto"/>
            </w:pPr>
            <w:r>
              <w:rPr>
                <w:sz w:val="18"/>
              </w:rPr>
              <w:t>Step text now says drive-ins are not credited (conservative)</w:t>
            </w:r>
          </w:p>
        </w:tc>
      </w:tr>
      <w:tr w:rsidR="00A27AD3" w14:paraId="7FD71D4C" w14:textId="77777777">
        <w:trPr>
          <w:jc w:val="center"/>
        </w:trPr>
        <w:tc>
          <w:tcPr>
            <w:tcW w:w="595" w:type="dxa"/>
            <w:tcMar>
              <w:top w:w="40" w:type="dxa"/>
              <w:left w:w="80" w:type="dxa"/>
              <w:bottom w:w="40" w:type="dxa"/>
              <w:right w:w="80" w:type="dxa"/>
            </w:tcMar>
          </w:tcPr>
          <w:p w14:paraId="401C95F4" w14:textId="77777777" w:rsidR="00A27AD3" w:rsidRDefault="00F02206">
            <w:pPr>
              <w:spacing w:after="20" w:line="240" w:lineRule="auto"/>
            </w:pPr>
            <w:r>
              <w:rPr>
                <w:sz w:val="18"/>
              </w:rPr>
              <w:t>U15</w:t>
            </w:r>
          </w:p>
        </w:tc>
        <w:tc>
          <w:tcPr>
            <w:tcW w:w="4054" w:type="dxa"/>
            <w:tcMar>
              <w:top w:w="40" w:type="dxa"/>
              <w:left w:w="80" w:type="dxa"/>
              <w:bottom w:w="40" w:type="dxa"/>
              <w:right w:w="80" w:type="dxa"/>
            </w:tcMar>
          </w:tcPr>
          <w:p w14:paraId="23B1917A" w14:textId="77777777" w:rsidR="00A27AD3" w:rsidRDefault="00F02206">
            <w:pPr>
              <w:spacing w:after="20" w:line="240" w:lineRule="auto"/>
            </w:pPr>
            <w:r>
              <w:rPr>
                <w:sz w:val="18"/>
              </w:rPr>
              <w:t>Instellingen: constants, weights, thresholds, users, status, budgets</w:t>
            </w:r>
          </w:p>
        </w:tc>
        <w:tc>
          <w:tcPr>
            <w:tcW w:w="935" w:type="dxa"/>
            <w:tcMar>
              <w:top w:w="40" w:type="dxa"/>
              <w:left w:w="80" w:type="dxa"/>
              <w:bottom w:w="40" w:type="dxa"/>
              <w:right w:w="80" w:type="dxa"/>
            </w:tcMar>
          </w:tcPr>
          <w:p w14:paraId="6E26B502"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5DFAF6B3" w14:textId="77777777" w:rsidR="00A27AD3" w:rsidRDefault="00F02206">
            <w:pPr>
              <w:spacing w:after="20" w:line="240" w:lineRule="auto"/>
            </w:pPr>
            <w:r>
              <w:rPr>
                <w:sz w:val="18"/>
              </w:rPr>
              <w:t xml:space="preserve">ROI starting values (wage, lease rate, AaS fee) are still hard-coded in </w:t>
            </w:r>
            <w:r>
              <w:rPr>
                <w:rFonts w:ascii="Consolas" w:hAnsi="Consolas"/>
                <w:color w:val="8A2B22"/>
                <w:sz w:val="16"/>
              </w:rPr>
              <w:t>calc.ts</w:t>
            </w:r>
          </w:p>
        </w:tc>
      </w:tr>
      <w:tr w:rsidR="00A27AD3" w14:paraId="64DAC167" w14:textId="77777777">
        <w:trPr>
          <w:jc w:val="center"/>
        </w:trPr>
        <w:tc>
          <w:tcPr>
            <w:tcW w:w="595" w:type="dxa"/>
            <w:shd w:val="clear" w:color="auto" w:fill="F2F5F9"/>
            <w:tcMar>
              <w:top w:w="40" w:type="dxa"/>
              <w:left w:w="80" w:type="dxa"/>
              <w:bottom w:w="40" w:type="dxa"/>
              <w:right w:w="80" w:type="dxa"/>
            </w:tcMar>
          </w:tcPr>
          <w:p w14:paraId="7A8BD881" w14:textId="77777777" w:rsidR="00A27AD3" w:rsidRDefault="00F02206">
            <w:pPr>
              <w:spacing w:after="20" w:line="240" w:lineRule="auto"/>
            </w:pPr>
            <w:r>
              <w:rPr>
                <w:sz w:val="18"/>
              </w:rPr>
              <w:t>U16</w:t>
            </w:r>
          </w:p>
        </w:tc>
        <w:tc>
          <w:tcPr>
            <w:tcW w:w="4054" w:type="dxa"/>
            <w:shd w:val="clear" w:color="auto" w:fill="F2F5F9"/>
            <w:tcMar>
              <w:top w:w="40" w:type="dxa"/>
              <w:left w:w="80" w:type="dxa"/>
              <w:bottom w:w="40" w:type="dxa"/>
              <w:right w:w="80" w:type="dxa"/>
            </w:tcMar>
          </w:tcPr>
          <w:p w14:paraId="61FDBC48" w14:textId="77777777" w:rsidR="00A27AD3" w:rsidRDefault="00F02206">
            <w:pPr>
              <w:spacing w:after="20" w:line="240" w:lineRule="auto"/>
            </w:pPr>
            <w:r>
              <w:rPr>
                <w:sz w:val="18"/>
              </w:rPr>
              <w:t>Security fixes: URL check, noopener, CSV escaping, version locking, Amsterdam time, status logging</w:t>
            </w:r>
          </w:p>
        </w:tc>
        <w:tc>
          <w:tcPr>
            <w:tcW w:w="935" w:type="dxa"/>
            <w:shd w:val="clear" w:color="auto" w:fill="F2F5F9"/>
            <w:tcMar>
              <w:top w:w="40" w:type="dxa"/>
              <w:left w:w="80" w:type="dxa"/>
              <w:bottom w:w="40" w:type="dxa"/>
              <w:right w:w="80" w:type="dxa"/>
            </w:tcMar>
          </w:tcPr>
          <w:p w14:paraId="5E2CF3E4"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7D955495" w14:textId="77777777" w:rsidR="00A27AD3" w:rsidRDefault="00F02206">
            <w:pPr>
              <w:spacing w:after="20" w:line="240" w:lineRule="auto"/>
            </w:pPr>
            <w:r>
              <w:rPr>
                <w:rFonts w:ascii="Consolas" w:hAnsi="Consolas"/>
                <w:color w:val="8A2B22"/>
                <w:sz w:val="16"/>
              </w:rPr>
              <w:t>src/lib/text.ts</w:t>
            </w:r>
            <w:r>
              <w:rPr>
                <w:sz w:val="18"/>
              </w:rPr>
              <w:t xml:space="preserve">, </w:t>
            </w:r>
            <w:r>
              <w:rPr>
                <w:rFonts w:ascii="Consolas" w:hAnsi="Consolas"/>
                <w:color w:val="8A2B22"/>
                <w:sz w:val="16"/>
              </w:rPr>
              <w:t>csv.ts</w:t>
            </w:r>
            <w:r>
              <w:rPr>
                <w:sz w:val="18"/>
              </w:rPr>
              <w:t xml:space="preserve">, </w:t>
            </w:r>
            <w:r>
              <w:rPr>
                <w:rFonts w:ascii="Consolas" w:hAnsi="Consolas"/>
                <w:color w:val="8A2B22"/>
                <w:sz w:val="16"/>
              </w:rPr>
              <w:t>format.ts</w:t>
            </w:r>
            <w:r>
              <w:rPr>
                <w:sz w:val="18"/>
              </w:rPr>
              <w:t>, leads trigger</w:t>
            </w:r>
          </w:p>
        </w:tc>
      </w:tr>
      <w:tr w:rsidR="00A27AD3" w14:paraId="0DFF85B3" w14:textId="77777777">
        <w:trPr>
          <w:jc w:val="center"/>
        </w:trPr>
        <w:tc>
          <w:tcPr>
            <w:tcW w:w="595" w:type="dxa"/>
            <w:tcMar>
              <w:top w:w="40" w:type="dxa"/>
              <w:left w:w="80" w:type="dxa"/>
              <w:bottom w:w="40" w:type="dxa"/>
              <w:right w:w="80" w:type="dxa"/>
            </w:tcMar>
          </w:tcPr>
          <w:p w14:paraId="373A6E33" w14:textId="77777777" w:rsidR="00A27AD3" w:rsidRDefault="00F02206">
            <w:pPr>
              <w:spacing w:after="20" w:line="240" w:lineRule="auto"/>
            </w:pPr>
            <w:r>
              <w:rPr>
                <w:sz w:val="18"/>
              </w:rPr>
              <w:t>U17</w:t>
            </w:r>
          </w:p>
        </w:tc>
        <w:tc>
          <w:tcPr>
            <w:tcW w:w="4054" w:type="dxa"/>
            <w:tcMar>
              <w:top w:w="40" w:type="dxa"/>
              <w:left w:w="80" w:type="dxa"/>
              <w:bottom w:w="40" w:type="dxa"/>
              <w:right w:w="80" w:type="dxa"/>
            </w:tcMar>
          </w:tcPr>
          <w:p w14:paraId="57A275F0" w14:textId="77777777" w:rsidR="00A27AD3" w:rsidRDefault="00F02206">
            <w:pPr>
              <w:spacing w:after="20" w:line="240" w:lineRule="auto"/>
            </w:pPr>
            <w:r>
              <w:rPr>
                <w:sz w:val="18"/>
              </w:rPr>
              <w:t>Dutch + English; light and dark theme</w:t>
            </w:r>
          </w:p>
        </w:tc>
        <w:tc>
          <w:tcPr>
            <w:tcW w:w="935" w:type="dxa"/>
            <w:tcMar>
              <w:top w:w="40" w:type="dxa"/>
              <w:left w:w="80" w:type="dxa"/>
              <w:bottom w:w="40" w:type="dxa"/>
              <w:right w:w="80" w:type="dxa"/>
            </w:tcMar>
          </w:tcPr>
          <w:p w14:paraId="0E93691C"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48340062" w14:textId="77777777" w:rsidR="00A27AD3" w:rsidRDefault="00F02206">
            <w:pPr>
              <w:spacing w:after="20" w:line="240" w:lineRule="auto"/>
            </w:pPr>
            <w:r>
              <w:rPr>
                <w:sz w:val="18"/>
              </w:rPr>
              <w:t>next-themes; dark by default</w:t>
            </w:r>
          </w:p>
        </w:tc>
      </w:tr>
      <w:tr w:rsidR="00A27AD3" w14:paraId="73B21D4B" w14:textId="77777777">
        <w:trPr>
          <w:jc w:val="center"/>
        </w:trPr>
        <w:tc>
          <w:tcPr>
            <w:tcW w:w="595" w:type="dxa"/>
            <w:shd w:val="clear" w:color="auto" w:fill="F2F5F9"/>
            <w:tcMar>
              <w:top w:w="40" w:type="dxa"/>
              <w:left w:w="80" w:type="dxa"/>
              <w:bottom w:w="40" w:type="dxa"/>
              <w:right w:w="80" w:type="dxa"/>
            </w:tcMar>
          </w:tcPr>
          <w:p w14:paraId="1EB8CC31" w14:textId="77777777" w:rsidR="00A27AD3" w:rsidRDefault="00F02206">
            <w:pPr>
              <w:spacing w:after="20" w:line="240" w:lineRule="auto"/>
            </w:pPr>
            <w:r>
              <w:rPr>
                <w:sz w:val="18"/>
              </w:rPr>
              <w:t>U18</w:t>
            </w:r>
          </w:p>
        </w:tc>
        <w:tc>
          <w:tcPr>
            <w:tcW w:w="4054" w:type="dxa"/>
            <w:shd w:val="clear" w:color="auto" w:fill="F2F5F9"/>
            <w:tcMar>
              <w:top w:w="40" w:type="dxa"/>
              <w:left w:w="80" w:type="dxa"/>
              <w:bottom w:w="40" w:type="dxa"/>
              <w:right w:w="80" w:type="dxa"/>
            </w:tcMar>
          </w:tcPr>
          <w:p w14:paraId="327E3511" w14:textId="77777777" w:rsidR="00A27AD3" w:rsidRDefault="00F02206">
            <w:pPr>
              <w:spacing w:after="20" w:line="240" w:lineRule="auto"/>
            </w:pPr>
            <w:r>
              <w:rPr>
                <w:sz w:val="18"/>
              </w:rPr>
              <w:t>"Mek-Rider" used consistently</w:t>
            </w:r>
          </w:p>
        </w:tc>
        <w:tc>
          <w:tcPr>
            <w:tcW w:w="935" w:type="dxa"/>
            <w:shd w:val="clear" w:color="auto" w:fill="F2F5F9"/>
            <w:tcMar>
              <w:top w:w="40" w:type="dxa"/>
              <w:left w:w="80" w:type="dxa"/>
              <w:bottom w:w="40" w:type="dxa"/>
              <w:right w:w="80" w:type="dxa"/>
            </w:tcMar>
          </w:tcPr>
          <w:p w14:paraId="2EC688AC" w14:textId="77777777" w:rsidR="00A27AD3" w:rsidRDefault="00F02206">
            <w:pPr>
              <w:spacing w:after="20" w:line="240" w:lineRule="auto"/>
            </w:pPr>
            <w:r>
              <w:rPr>
                <w:rFonts w:ascii="Segoe UI Symbol" w:hAnsi="Segoe UI Symbol"/>
                <w:b/>
                <w:color w:val="2E8B57"/>
                <w:sz w:val="18"/>
              </w:rPr>
              <w:t>✓</w:t>
            </w:r>
          </w:p>
        </w:tc>
        <w:tc>
          <w:tcPr>
            <w:tcW w:w="4054" w:type="dxa"/>
            <w:shd w:val="clear" w:color="auto" w:fill="F2F5F9"/>
            <w:tcMar>
              <w:top w:w="40" w:type="dxa"/>
              <w:left w:w="80" w:type="dxa"/>
              <w:bottom w:w="40" w:type="dxa"/>
              <w:right w:w="80" w:type="dxa"/>
            </w:tcMar>
          </w:tcPr>
          <w:p w14:paraId="1175EA81" w14:textId="77777777" w:rsidR="00A27AD3" w:rsidRDefault="00F02206">
            <w:pPr>
              <w:spacing w:after="20" w:line="240" w:lineRule="auto"/>
            </w:pPr>
            <w:r>
              <w:rPr>
                <w:sz w:val="18"/>
              </w:rPr>
              <w:t>No other spellings in the UI texts</w:t>
            </w:r>
          </w:p>
        </w:tc>
      </w:tr>
      <w:tr w:rsidR="00A27AD3" w14:paraId="6745DB14" w14:textId="77777777">
        <w:trPr>
          <w:jc w:val="center"/>
        </w:trPr>
        <w:tc>
          <w:tcPr>
            <w:tcW w:w="595" w:type="dxa"/>
            <w:tcMar>
              <w:top w:w="40" w:type="dxa"/>
              <w:left w:w="80" w:type="dxa"/>
              <w:bottom w:w="40" w:type="dxa"/>
              <w:right w:w="80" w:type="dxa"/>
            </w:tcMar>
          </w:tcPr>
          <w:p w14:paraId="131ABC90" w14:textId="77777777" w:rsidR="00A27AD3" w:rsidRDefault="00F02206">
            <w:pPr>
              <w:spacing w:after="20" w:line="240" w:lineRule="auto"/>
            </w:pPr>
            <w:r>
              <w:rPr>
                <w:sz w:val="18"/>
              </w:rPr>
              <w:t>U19</w:t>
            </w:r>
          </w:p>
        </w:tc>
        <w:tc>
          <w:tcPr>
            <w:tcW w:w="4054" w:type="dxa"/>
            <w:tcMar>
              <w:top w:w="40" w:type="dxa"/>
              <w:left w:w="80" w:type="dxa"/>
              <w:bottom w:w="40" w:type="dxa"/>
              <w:right w:w="80" w:type="dxa"/>
            </w:tcMar>
          </w:tcPr>
          <w:p w14:paraId="03C08C99" w14:textId="77777777" w:rsidR="00A27AD3" w:rsidRDefault="00F02206">
            <w:pPr>
              <w:spacing w:after="20" w:line="240" w:lineRule="auto"/>
            </w:pPr>
            <w:r>
              <w:rPr>
                <w:sz w:val="18"/>
              </w:rPr>
              <w:t>Works at phone width</w:t>
            </w:r>
          </w:p>
        </w:tc>
        <w:tc>
          <w:tcPr>
            <w:tcW w:w="935" w:type="dxa"/>
            <w:tcMar>
              <w:top w:w="40" w:type="dxa"/>
              <w:left w:w="80" w:type="dxa"/>
              <w:bottom w:w="40" w:type="dxa"/>
              <w:right w:w="80" w:type="dxa"/>
            </w:tcMar>
          </w:tcPr>
          <w:p w14:paraId="0CDE8A79" w14:textId="77777777" w:rsidR="00A27AD3" w:rsidRDefault="00F02206">
            <w:pPr>
              <w:spacing w:after="20" w:line="240" w:lineRule="auto"/>
            </w:pPr>
            <w:r>
              <w:rPr>
                <w:rFonts w:ascii="Segoe UI Symbol" w:hAnsi="Segoe UI Symbol"/>
                <w:b/>
                <w:color w:val="2E8B57"/>
                <w:sz w:val="18"/>
              </w:rPr>
              <w:t>✓</w:t>
            </w:r>
          </w:p>
        </w:tc>
        <w:tc>
          <w:tcPr>
            <w:tcW w:w="4054" w:type="dxa"/>
            <w:tcMar>
              <w:top w:w="40" w:type="dxa"/>
              <w:left w:w="80" w:type="dxa"/>
              <w:bottom w:w="40" w:type="dxa"/>
              <w:right w:w="80" w:type="dxa"/>
            </w:tcMar>
          </w:tcPr>
          <w:p w14:paraId="507302F9" w14:textId="77777777" w:rsidR="00A27AD3" w:rsidRDefault="00F02206">
            <w:pPr>
              <w:spacing w:after="20" w:line="240" w:lineRule="auto"/>
            </w:pPr>
            <w:r>
              <w:rPr>
                <w:sz w:val="18"/>
              </w:rPr>
              <w:t>Mobile menu; the leads table scrolls sideways (no card layout)</w:t>
            </w:r>
          </w:p>
        </w:tc>
      </w:tr>
    </w:tbl>
    <w:p w14:paraId="7DF2792F" w14:textId="77777777" w:rsidR="00A27AD3" w:rsidRDefault="00A27AD3">
      <w:pPr>
        <w:spacing w:after="40"/>
      </w:pPr>
    </w:p>
    <w:p w14:paraId="5A2007FE" w14:textId="77777777" w:rsidR="00A27AD3" w:rsidRDefault="00F02206">
      <w:pPr>
        <w:pStyle w:val="Heading2"/>
      </w:pPr>
      <w:bookmarkStart w:id="34" w:name="_Toc241848582"/>
      <w:r>
        <w:t>C.4 Search filters and output (B.5, B.6)</w:t>
      </w:r>
      <w:bookmarkEnd w:id="34"/>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91"/>
        <w:gridCol w:w="4772"/>
        <w:gridCol w:w="935"/>
        <w:gridCol w:w="3339"/>
      </w:tblGrid>
      <w:tr w:rsidR="00A27AD3" w14:paraId="32D8F4D6" w14:textId="77777777">
        <w:trPr>
          <w:tblHeader/>
          <w:jc w:val="center"/>
        </w:trPr>
        <w:tc>
          <w:tcPr>
            <w:tcW w:w="591" w:type="dxa"/>
            <w:shd w:val="clear" w:color="auto" w:fill="0E2038"/>
            <w:tcMar>
              <w:top w:w="40" w:type="dxa"/>
              <w:left w:w="80" w:type="dxa"/>
              <w:bottom w:w="40" w:type="dxa"/>
              <w:right w:w="80" w:type="dxa"/>
            </w:tcMar>
          </w:tcPr>
          <w:p w14:paraId="19DF884C" w14:textId="77777777" w:rsidR="00A27AD3" w:rsidRDefault="00F02206">
            <w:pPr>
              <w:spacing w:after="20" w:line="240" w:lineRule="auto"/>
            </w:pPr>
            <w:r>
              <w:rPr>
                <w:b/>
                <w:color w:val="FFFFFF"/>
                <w:sz w:val="18"/>
              </w:rPr>
              <w:t>ID</w:t>
            </w:r>
          </w:p>
        </w:tc>
        <w:tc>
          <w:tcPr>
            <w:tcW w:w="4772" w:type="dxa"/>
            <w:shd w:val="clear" w:color="auto" w:fill="0E2038"/>
            <w:tcMar>
              <w:top w:w="40" w:type="dxa"/>
              <w:left w:w="80" w:type="dxa"/>
              <w:bottom w:w="40" w:type="dxa"/>
              <w:right w:w="80" w:type="dxa"/>
            </w:tcMar>
          </w:tcPr>
          <w:p w14:paraId="2F7C8A1A" w14:textId="77777777" w:rsidR="00A27AD3" w:rsidRDefault="00F02206">
            <w:pPr>
              <w:spacing w:after="20" w:line="240" w:lineRule="auto"/>
            </w:pPr>
            <w:r>
              <w:rPr>
                <w:b/>
                <w:color w:val="FFFFFF"/>
                <w:sz w:val="18"/>
              </w:rPr>
              <w:t>Requirement</w:t>
            </w:r>
          </w:p>
        </w:tc>
        <w:tc>
          <w:tcPr>
            <w:tcW w:w="935" w:type="dxa"/>
            <w:shd w:val="clear" w:color="auto" w:fill="0E2038"/>
            <w:tcMar>
              <w:top w:w="40" w:type="dxa"/>
              <w:left w:w="80" w:type="dxa"/>
              <w:bottom w:w="40" w:type="dxa"/>
              <w:right w:w="80" w:type="dxa"/>
            </w:tcMar>
          </w:tcPr>
          <w:p w14:paraId="57CACDA7" w14:textId="77777777" w:rsidR="00A27AD3" w:rsidRDefault="00F02206">
            <w:pPr>
              <w:spacing w:after="20" w:line="240" w:lineRule="auto"/>
            </w:pPr>
            <w:r>
              <w:rPr>
                <w:b/>
                <w:color w:val="FFFFFF"/>
                <w:sz w:val="18"/>
              </w:rPr>
              <w:t>Status</w:t>
            </w:r>
          </w:p>
        </w:tc>
        <w:tc>
          <w:tcPr>
            <w:tcW w:w="3339" w:type="dxa"/>
            <w:shd w:val="clear" w:color="auto" w:fill="0E2038"/>
            <w:tcMar>
              <w:top w:w="40" w:type="dxa"/>
              <w:left w:w="80" w:type="dxa"/>
              <w:bottom w:w="40" w:type="dxa"/>
              <w:right w:w="80" w:type="dxa"/>
            </w:tcMar>
          </w:tcPr>
          <w:p w14:paraId="1A406114" w14:textId="77777777" w:rsidR="00A27AD3" w:rsidRDefault="00F02206">
            <w:pPr>
              <w:spacing w:after="20" w:line="240" w:lineRule="auto"/>
            </w:pPr>
            <w:r>
              <w:rPr>
                <w:b/>
                <w:color w:val="FFFFFF"/>
                <w:sz w:val="18"/>
              </w:rPr>
              <w:t>Evidence / gap</w:t>
            </w:r>
          </w:p>
        </w:tc>
      </w:tr>
      <w:tr w:rsidR="00A27AD3" w14:paraId="2C8F358B" w14:textId="77777777">
        <w:trPr>
          <w:jc w:val="center"/>
        </w:trPr>
        <w:tc>
          <w:tcPr>
            <w:tcW w:w="591" w:type="dxa"/>
            <w:tcMar>
              <w:top w:w="40" w:type="dxa"/>
              <w:left w:w="80" w:type="dxa"/>
              <w:bottom w:w="40" w:type="dxa"/>
              <w:right w:w="80" w:type="dxa"/>
            </w:tcMar>
          </w:tcPr>
          <w:p w14:paraId="483594E7" w14:textId="77777777" w:rsidR="00A27AD3" w:rsidRDefault="00F02206">
            <w:pPr>
              <w:spacing w:after="20" w:line="240" w:lineRule="auto"/>
            </w:pPr>
            <w:r>
              <w:rPr>
                <w:sz w:val="18"/>
              </w:rPr>
              <w:t>F1</w:t>
            </w:r>
          </w:p>
        </w:tc>
        <w:tc>
          <w:tcPr>
            <w:tcW w:w="4772" w:type="dxa"/>
            <w:tcMar>
              <w:top w:w="40" w:type="dxa"/>
              <w:left w:w="80" w:type="dxa"/>
              <w:bottom w:w="40" w:type="dxa"/>
              <w:right w:w="80" w:type="dxa"/>
            </w:tcMar>
          </w:tcPr>
          <w:p w14:paraId="4A9E2F9E" w14:textId="77777777" w:rsidR="00A27AD3" w:rsidRDefault="00F02206">
            <w:pPr>
              <w:spacing w:after="20" w:line="240" w:lineRule="auto"/>
            </w:pPr>
            <w:r>
              <w:rPr>
                <w:sz w:val="18"/>
              </w:rPr>
              <w:t>Area mode radius / provinces / whole NL</w:t>
            </w:r>
          </w:p>
        </w:tc>
        <w:tc>
          <w:tcPr>
            <w:tcW w:w="935" w:type="dxa"/>
            <w:tcMar>
              <w:top w:w="40" w:type="dxa"/>
              <w:left w:w="80" w:type="dxa"/>
              <w:bottom w:w="40" w:type="dxa"/>
              <w:right w:w="80" w:type="dxa"/>
            </w:tcMar>
          </w:tcPr>
          <w:p w14:paraId="3195A81A"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555EAFE8" w14:textId="77777777" w:rsidR="00A27AD3" w:rsidRDefault="00F02206">
            <w:pPr>
              <w:spacing w:after="20" w:line="240" w:lineRule="auto"/>
            </w:pPr>
            <w:r>
              <w:rPr>
                <w:rFonts w:ascii="Consolas" w:hAnsi="Consolas"/>
                <w:color w:val="8A2B22"/>
                <w:sz w:val="16"/>
              </w:rPr>
              <w:t>src/modules/radar/filters.ts</w:t>
            </w:r>
            <w:r>
              <w:rPr>
                <w:sz w:val="18"/>
              </w:rPr>
              <w:t xml:space="preserve">, </w:t>
            </w:r>
            <w:r>
              <w:rPr>
                <w:rFonts w:ascii="Consolas" w:hAnsi="Consolas"/>
                <w:color w:val="8A2B22"/>
                <w:sz w:val="16"/>
              </w:rPr>
              <w:t>plan.ts</w:t>
            </w:r>
          </w:p>
        </w:tc>
      </w:tr>
      <w:tr w:rsidR="00A27AD3" w14:paraId="37A29E2F" w14:textId="77777777">
        <w:trPr>
          <w:jc w:val="center"/>
        </w:trPr>
        <w:tc>
          <w:tcPr>
            <w:tcW w:w="591" w:type="dxa"/>
            <w:shd w:val="clear" w:color="auto" w:fill="F2F5F9"/>
            <w:tcMar>
              <w:top w:w="40" w:type="dxa"/>
              <w:left w:w="80" w:type="dxa"/>
              <w:bottom w:w="40" w:type="dxa"/>
              <w:right w:w="80" w:type="dxa"/>
            </w:tcMar>
          </w:tcPr>
          <w:p w14:paraId="0D05DC4F" w14:textId="77777777" w:rsidR="00A27AD3" w:rsidRDefault="00F02206">
            <w:pPr>
              <w:spacing w:after="20" w:line="240" w:lineRule="auto"/>
            </w:pPr>
            <w:r>
              <w:rPr>
                <w:sz w:val="18"/>
              </w:rPr>
              <w:t>F2</w:t>
            </w:r>
          </w:p>
        </w:tc>
        <w:tc>
          <w:tcPr>
            <w:tcW w:w="4772" w:type="dxa"/>
            <w:shd w:val="clear" w:color="auto" w:fill="F2F5F9"/>
            <w:tcMar>
              <w:top w:w="40" w:type="dxa"/>
              <w:left w:w="80" w:type="dxa"/>
              <w:bottom w:w="40" w:type="dxa"/>
              <w:right w:w="80" w:type="dxa"/>
            </w:tcMar>
          </w:tcPr>
          <w:p w14:paraId="34E168C4" w14:textId="77777777" w:rsidR="00A27AD3" w:rsidRDefault="00F02206">
            <w:pPr>
              <w:spacing w:after="20" w:line="240" w:lineRule="auto"/>
            </w:pPr>
            <w:r>
              <w:rPr>
                <w:sz w:val="18"/>
              </w:rPr>
              <w:t>Postcode + radius 5–50 km</w:t>
            </w:r>
          </w:p>
        </w:tc>
        <w:tc>
          <w:tcPr>
            <w:tcW w:w="935" w:type="dxa"/>
            <w:shd w:val="clear" w:color="auto" w:fill="F2F5F9"/>
            <w:tcMar>
              <w:top w:w="40" w:type="dxa"/>
              <w:left w:w="80" w:type="dxa"/>
              <w:bottom w:w="40" w:type="dxa"/>
              <w:right w:w="80" w:type="dxa"/>
            </w:tcMar>
          </w:tcPr>
          <w:p w14:paraId="467CE52B"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407084C7" w14:textId="77777777" w:rsidR="00A27AD3" w:rsidRDefault="00A27AD3">
            <w:pPr>
              <w:spacing w:after="20" w:line="240" w:lineRule="auto"/>
            </w:pPr>
          </w:p>
        </w:tc>
      </w:tr>
      <w:tr w:rsidR="00A27AD3" w14:paraId="5982CACE" w14:textId="77777777">
        <w:trPr>
          <w:jc w:val="center"/>
        </w:trPr>
        <w:tc>
          <w:tcPr>
            <w:tcW w:w="591" w:type="dxa"/>
            <w:tcMar>
              <w:top w:w="40" w:type="dxa"/>
              <w:left w:w="80" w:type="dxa"/>
              <w:bottom w:w="40" w:type="dxa"/>
              <w:right w:w="80" w:type="dxa"/>
            </w:tcMar>
          </w:tcPr>
          <w:p w14:paraId="749B4D62" w14:textId="77777777" w:rsidR="00A27AD3" w:rsidRDefault="00F02206">
            <w:pPr>
              <w:spacing w:after="20" w:line="240" w:lineRule="auto"/>
            </w:pPr>
            <w:r>
              <w:rPr>
                <w:sz w:val="18"/>
              </w:rPr>
              <w:t>F3</w:t>
            </w:r>
          </w:p>
        </w:tc>
        <w:tc>
          <w:tcPr>
            <w:tcW w:w="4772" w:type="dxa"/>
            <w:tcMar>
              <w:top w:w="40" w:type="dxa"/>
              <w:left w:w="80" w:type="dxa"/>
              <w:bottom w:w="40" w:type="dxa"/>
              <w:right w:w="80" w:type="dxa"/>
            </w:tcMar>
          </w:tcPr>
          <w:p w14:paraId="04F4A06A" w14:textId="77777777" w:rsidR="00A27AD3" w:rsidRDefault="00F02206">
            <w:pPr>
              <w:spacing w:after="20" w:line="240" w:lineRule="auto"/>
            </w:pPr>
            <w:r>
              <w:rPr>
                <w:sz w:val="18"/>
              </w:rPr>
              <w:t>Provinces multi-select</w:t>
            </w:r>
          </w:p>
        </w:tc>
        <w:tc>
          <w:tcPr>
            <w:tcW w:w="935" w:type="dxa"/>
            <w:tcMar>
              <w:top w:w="40" w:type="dxa"/>
              <w:left w:w="80" w:type="dxa"/>
              <w:bottom w:w="40" w:type="dxa"/>
              <w:right w:w="80" w:type="dxa"/>
            </w:tcMar>
          </w:tcPr>
          <w:p w14:paraId="37BAC711"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1373B8BC" w14:textId="77777777" w:rsidR="00A27AD3" w:rsidRDefault="00F02206">
            <w:pPr>
              <w:spacing w:after="20" w:line="240" w:lineRule="auto"/>
            </w:pPr>
            <w:r>
              <w:rPr>
                <w:sz w:val="18"/>
              </w:rPr>
              <w:t>Checked after the PDOK geocode</w:t>
            </w:r>
          </w:p>
        </w:tc>
      </w:tr>
      <w:tr w:rsidR="00A27AD3" w14:paraId="3E5FE18C" w14:textId="77777777">
        <w:trPr>
          <w:jc w:val="center"/>
        </w:trPr>
        <w:tc>
          <w:tcPr>
            <w:tcW w:w="591" w:type="dxa"/>
            <w:shd w:val="clear" w:color="auto" w:fill="F2F5F9"/>
            <w:tcMar>
              <w:top w:w="40" w:type="dxa"/>
              <w:left w:w="80" w:type="dxa"/>
              <w:bottom w:w="40" w:type="dxa"/>
              <w:right w:w="80" w:type="dxa"/>
            </w:tcMar>
          </w:tcPr>
          <w:p w14:paraId="09AB17C2" w14:textId="77777777" w:rsidR="00A27AD3" w:rsidRDefault="00F02206">
            <w:pPr>
              <w:spacing w:after="20" w:line="240" w:lineRule="auto"/>
            </w:pPr>
            <w:r>
              <w:rPr>
                <w:sz w:val="18"/>
              </w:rPr>
              <w:t>F4</w:t>
            </w:r>
          </w:p>
        </w:tc>
        <w:tc>
          <w:tcPr>
            <w:tcW w:w="4772" w:type="dxa"/>
            <w:shd w:val="clear" w:color="auto" w:fill="F2F5F9"/>
            <w:tcMar>
              <w:top w:w="40" w:type="dxa"/>
              <w:left w:w="80" w:type="dxa"/>
              <w:bottom w:w="40" w:type="dxa"/>
              <w:right w:w="80" w:type="dxa"/>
            </w:tcMar>
          </w:tcPr>
          <w:p w14:paraId="03BB1591" w14:textId="77777777" w:rsidR="00A27AD3" w:rsidRDefault="00F02206">
            <w:pPr>
              <w:spacing w:after="20" w:line="240" w:lineRule="auto"/>
            </w:pPr>
            <w:r>
              <w:rPr>
                <w:sz w:val="18"/>
              </w:rPr>
              <w:t>12 search terms + free terms</w:t>
            </w:r>
          </w:p>
        </w:tc>
        <w:tc>
          <w:tcPr>
            <w:tcW w:w="935" w:type="dxa"/>
            <w:shd w:val="clear" w:color="auto" w:fill="F2F5F9"/>
            <w:tcMar>
              <w:top w:w="40" w:type="dxa"/>
              <w:left w:w="80" w:type="dxa"/>
              <w:bottom w:w="40" w:type="dxa"/>
              <w:right w:w="80" w:type="dxa"/>
            </w:tcMar>
          </w:tcPr>
          <w:p w14:paraId="3B3715F8"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4B52B112" w14:textId="77777777" w:rsidR="00A27AD3" w:rsidRDefault="00F02206">
            <w:pPr>
              <w:spacing w:after="20" w:line="240" w:lineRule="auto"/>
            </w:pPr>
            <w:r>
              <w:rPr>
                <w:sz w:val="18"/>
              </w:rPr>
              <w:t>First 6 on by default</w:t>
            </w:r>
          </w:p>
        </w:tc>
      </w:tr>
      <w:tr w:rsidR="00A27AD3" w14:paraId="10C0C064" w14:textId="77777777">
        <w:trPr>
          <w:jc w:val="center"/>
        </w:trPr>
        <w:tc>
          <w:tcPr>
            <w:tcW w:w="591" w:type="dxa"/>
            <w:tcMar>
              <w:top w:w="40" w:type="dxa"/>
              <w:left w:w="80" w:type="dxa"/>
              <w:bottom w:w="40" w:type="dxa"/>
              <w:right w:w="80" w:type="dxa"/>
            </w:tcMar>
          </w:tcPr>
          <w:p w14:paraId="7F5C81CF" w14:textId="77777777" w:rsidR="00A27AD3" w:rsidRDefault="00F02206">
            <w:pPr>
              <w:spacing w:after="20" w:line="240" w:lineRule="auto"/>
            </w:pPr>
            <w:r>
              <w:rPr>
                <w:sz w:val="18"/>
              </w:rPr>
              <w:t>F5</w:t>
            </w:r>
          </w:p>
        </w:tc>
        <w:tc>
          <w:tcPr>
            <w:tcW w:w="4772" w:type="dxa"/>
            <w:tcMar>
              <w:top w:w="40" w:type="dxa"/>
              <w:left w:w="80" w:type="dxa"/>
              <w:bottom w:w="40" w:type="dxa"/>
              <w:right w:w="80" w:type="dxa"/>
            </w:tcMar>
          </w:tcPr>
          <w:p w14:paraId="1AECED1E" w14:textId="77777777" w:rsidR="00A27AD3" w:rsidRDefault="00F02206">
            <w:pPr>
              <w:spacing w:after="20" w:line="240" w:lineRule="auto"/>
            </w:pPr>
            <w:r>
              <w:rPr>
                <w:sz w:val="18"/>
              </w:rPr>
              <w:t>Segments to include</w:t>
            </w:r>
          </w:p>
        </w:tc>
        <w:tc>
          <w:tcPr>
            <w:tcW w:w="935" w:type="dxa"/>
            <w:tcMar>
              <w:top w:w="40" w:type="dxa"/>
              <w:left w:w="80" w:type="dxa"/>
              <w:bottom w:w="40" w:type="dxa"/>
              <w:right w:w="80" w:type="dxa"/>
            </w:tcMar>
          </w:tcPr>
          <w:p w14:paraId="0E5168C0"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642C40D9" w14:textId="77777777" w:rsidR="00A27AD3" w:rsidRDefault="00F02206">
            <w:pPr>
              <w:spacing w:after="20" w:line="240" w:lineRule="auto"/>
            </w:pPr>
            <w:r>
              <w:rPr>
                <w:sz w:val="18"/>
              </w:rPr>
              <w:t>All except Overig by default</w:t>
            </w:r>
          </w:p>
        </w:tc>
      </w:tr>
      <w:tr w:rsidR="00A27AD3" w14:paraId="1CDEC624" w14:textId="77777777">
        <w:trPr>
          <w:jc w:val="center"/>
        </w:trPr>
        <w:tc>
          <w:tcPr>
            <w:tcW w:w="591" w:type="dxa"/>
            <w:shd w:val="clear" w:color="auto" w:fill="F2F5F9"/>
            <w:tcMar>
              <w:top w:w="40" w:type="dxa"/>
              <w:left w:w="80" w:type="dxa"/>
              <w:bottom w:w="40" w:type="dxa"/>
              <w:right w:w="80" w:type="dxa"/>
            </w:tcMar>
          </w:tcPr>
          <w:p w14:paraId="4DA183F6" w14:textId="77777777" w:rsidR="00A27AD3" w:rsidRDefault="00F02206">
            <w:pPr>
              <w:spacing w:after="20" w:line="240" w:lineRule="auto"/>
            </w:pPr>
            <w:r>
              <w:rPr>
                <w:sz w:val="18"/>
              </w:rPr>
              <w:t>F6</w:t>
            </w:r>
          </w:p>
        </w:tc>
        <w:tc>
          <w:tcPr>
            <w:tcW w:w="4772" w:type="dxa"/>
            <w:shd w:val="clear" w:color="auto" w:fill="F2F5F9"/>
            <w:tcMar>
              <w:top w:w="40" w:type="dxa"/>
              <w:left w:w="80" w:type="dxa"/>
              <w:bottom w:w="40" w:type="dxa"/>
              <w:right w:w="80" w:type="dxa"/>
            </w:tcMar>
          </w:tcPr>
          <w:p w14:paraId="485040B8" w14:textId="77777777" w:rsidR="00A27AD3" w:rsidRDefault="00F02206">
            <w:pPr>
              <w:spacing w:after="20" w:line="240" w:lineRule="auto"/>
            </w:pPr>
            <w:r>
              <w:rPr>
                <w:sz w:val="18"/>
              </w:rPr>
              <w:t>Exclusion terms</w:t>
            </w:r>
          </w:p>
        </w:tc>
        <w:tc>
          <w:tcPr>
            <w:tcW w:w="935" w:type="dxa"/>
            <w:shd w:val="clear" w:color="auto" w:fill="F2F5F9"/>
            <w:tcMar>
              <w:top w:w="40" w:type="dxa"/>
              <w:left w:w="80" w:type="dxa"/>
              <w:bottom w:w="40" w:type="dxa"/>
              <w:right w:w="80" w:type="dxa"/>
            </w:tcMar>
          </w:tcPr>
          <w:p w14:paraId="49CFB034"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3FA7A12B" w14:textId="77777777" w:rsidR="00A27AD3" w:rsidRDefault="00F02206">
            <w:pPr>
              <w:spacing w:after="20" w:line="240" w:lineRule="auto"/>
            </w:pPr>
            <w:r>
              <w:rPr>
                <w:sz w:val="18"/>
              </w:rPr>
              <w:t>Full list plus a self-storage pattern</w:t>
            </w:r>
          </w:p>
        </w:tc>
      </w:tr>
      <w:tr w:rsidR="00A27AD3" w14:paraId="24A6F805" w14:textId="77777777">
        <w:trPr>
          <w:jc w:val="center"/>
        </w:trPr>
        <w:tc>
          <w:tcPr>
            <w:tcW w:w="591" w:type="dxa"/>
            <w:tcMar>
              <w:top w:w="40" w:type="dxa"/>
              <w:left w:w="80" w:type="dxa"/>
              <w:bottom w:w="40" w:type="dxa"/>
              <w:right w:w="80" w:type="dxa"/>
            </w:tcMar>
          </w:tcPr>
          <w:p w14:paraId="29640C8D" w14:textId="77777777" w:rsidR="00A27AD3" w:rsidRDefault="00F02206">
            <w:pPr>
              <w:spacing w:after="20" w:line="240" w:lineRule="auto"/>
            </w:pPr>
            <w:r>
              <w:rPr>
                <w:sz w:val="18"/>
              </w:rPr>
              <w:lastRenderedPageBreak/>
              <w:t>F7</w:t>
            </w:r>
          </w:p>
        </w:tc>
        <w:tc>
          <w:tcPr>
            <w:tcW w:w="4772" w:type="dxa"/>
            <w:tcMar>
              <w:top w:w="40" w:type="dxa"/>
              <w:left w:w="80" w:type="dxa"/>
              <w:bottom w:w="40" w:type="dxa"/>
              <w:right w:w="80" w:type="dxa"/>
            </w:tcMar>
          </w:tcPr>
          <w:p w14:paraId="7E423CE9" w14:textId="77777777" w:rsidR="00A27AD3" w:rsidRDefault="00F02206">
            <w:pPr>
              <w:spacing w:after="20" w:line="240" w:lineRule="auto"/>
            </w:pPr>
            <w:r>
              <w:rPr>
                <w:sz w:val="18"/>
              </w:rPr>
              <w:t>Minimum Google reviews</w:t>
            </w:r>
          </w:p>
        </w:tc>
        <w:tc>
          <w:tcPr>
            <w:tcW w:w="935" w:type="dxa"/>
            <w:tcMar>
              <w:top w:w="40" w:type="dxa"/>
              <w:left w:w="80" w:type="dxa"/>
              <w:bottom w:w="40" w:type="dxa"/>
              <w:right w:w="80" w:type="dxa"/>
            </w:tcMar>
          </w:tcPr>
          <w:p w14:paraId="4E279F9E"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61235CAB" w14:textId="77777777" w:rsidR="00A27AD3" w:rsidRDefault="00A27AD3">
            <w:pPr>
              <w:spacing w:after="20" w:line="240" w:lineRule="auto"/>
            </w:pPr>
          </w:p>
        </w:tc>
      </w:tr>
      <w:tr w:rsidR="00A27AD3" w14:paraId="48387E33" w14:textId="77777777">
        <w:trPr>
          <w:jc w:val="center"/>
        </w:trPr>
        <w:tc>
          <w:tcPr>
            <w:tcW w:w="591" w:type="dxa"/>
            <w:shd w:val="clear" w:color="auto" w:fill="F2F5F9"/>
            <w:tcMar>
              <w:top w:w="40" w:type="dxa"/>
              <w:left w:w="80" w:type="dxa"/>
              <w:bottom w:w="40" w:type="dxa"/>
              <w:right w:w="80" w:type="dxa"/>
            </w:tcMar>
          </w:tcPr>
          <w:p w14:paraId="3485A0DF" w14:textId="77777777" w:rsidR="00A27AD3" w:rsidRDefault="00F02206">
            <w:pPr>
              <w:spacing w:after="20" w:line="240" w:lineRule="auto"/>
            </w:pPr>
            <w:r>
              <w:rPr>
                <w:sz w:val="18"/>
              </w:rPr>
              <w:t>F8</w:t>
            </w:r>
          </w:p>
        </w:tc>
        <w:tc>
          <w:tcPr>
            <w:tcW w:w="4772" w:type="dxa"/>
            <w:shd w:val="clear" w:color="auto" w:fill="F2F5F9"/>
            <w:tcMar>
              <w:top w:w="40" w:type="dxa"/>
              <w:left w:w="80" w:type="dxa"/>
              <w:bottom w:w="40" w:type="dxa"/>
              <w:right w:w="80" w:type="dxa"/>
            </w:tcMar>
          </w:tcPr>
          <w:p w14:paraId="057968AD" w14:textId="77777777" w:rsidR="00A27AD3" w:rsidRDefault="00F02206">
            <w:pPr>
              <w:spacing w:after="20" w:line="240" w:lineRule="auto"/>
            </w:pPr>
            <w:r>
              <w:rPr>
                <w:sz w:val="18"/>
              </w:rPr>
              <w:t>Open businesses only</w:t>
            </w:r>
          </w:p>
        </w:tc>
        <w:tc>
          <w:tcPr>
            <w:tcW w:w="935" w:type="dxa"/>
            <w:shd w:val="clear" w:color="auto" w:fill="F2F5F9"/>
            <w:tcMar>
              <w:top w:w="40" w:type="dxa"/>
              <w:left w:w="80" w:type="dxa"/>
              <w:bottom w:w="40" w:type="dxa"/>
              <w:right w:w="80" w:type="dxa"/>
            </w:tcMar>
          </w:tcPr>
          <w:p w14:paraId="1DB16A46"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3A46C676" w14:textId="77777777" w:rsidR="00A27AD3" w:rsidRDefault="00F02206">
            <w:pPr>
              <w:spacing w:after="20" w:line="240" w:lineRule="auto"/>
            </w:pPr>
            <w:r>
              <w:rPr>
                <w:sz w:val="18"/>
              </w:rPr>
              <w:t>In the app and in the Apify input</w:t>
            </w:r>
          </w:p>
        </w:tc>
      </w:tr>
      <w:tr w:rsidR="00A27AD3" w14:paraId="1CC6E94B" w14:textId="77777777">
        <w:trPr>
          <w:jc w:val="center"/>
        </w:trPr>
        <w:tc>
          <w:tcPr>
            <w:tcW w:w="591" w:type="dxa"/>
            <w:tcMar>
              <w:top w:w="40" w:type="dxa"/>
              <w:left w:w="80" w:type="dxa"/>
              <w:bottom w:w="40" w:type="dxa"/>
              <w:right w:w="80" w:type="dxa"/>
            </w:tcMar>
          </w:tcPr>
          <w:p w14:paraId="3A4E427E" w14:textId="77777777" w:rsidR="00A27AD3" w:rsidRDefault="00F02206">
            <w:pPr>
              <w:spacing w:after="20" w:line="240" w:lineRule="auto"/>
            </w:pPr>
            <w:r>
              <w:rPr>
                <w:sz w:val="18"/>
              </w:rPr>
              <w:t>F9</w:t>
            </w:r>
          </w:p>
        </w:tc>
        <w:tc>
          <w:tcPr>
            <w:tcW w:w="4772" w:type="dxa"/>
            <w:tcMar>
              <w:top w:w="40" w:type="dxa"/>
              <w:left w:w="80" w:type="dxa"/>
              <w:bottom w:w="40" w:type="dxa"/>
              <w:right w:w="80" w:type="dxa"/>
            </w:tcMar>
          </w:tcPr>
          <w:p w14:paraId="6759BF0D" w14:textId="77777777" w:rsidR="00A27AD3" w:rsidRDefault="00F02206">
            <w:pPr>
              <w:spacing w:after="20" w:line="240" w:lineRule="auto"/>
            </w:pPr>
            <w:r>
              <w:rPr>
                <w:sz w:val="18"/>
              </w:rPr>
              <w:t>Must have website / phone</w:t>
            </w:r>
          </w:p>
        </w:tc>
        <w:tc>
          <w:tcPr>
            <w:tcW w:w="935" w:type="dxa"/>
            <w:tcMar>
              <w:top w:w="40" w:type="dxa"/>
              <w:left w:w="80" w:type="dxa"/>
              <w:bottom w:w="40" w:type="dxa"/>
              <w:right w:w="80" w:type="dxa"/>
            </w:tcMar>
          </w:tcPr>
          <w:p w14:paraId="79034969"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0E242C5F" w14:textId="77777777" w:rsidR="00A27AD3" w:rsidRDefault="00A27AD3">
            <w:pPr>
              <w:spacing w:after="20" w:line="240" w:lineRule="auto"/>
            </w:pPr>
          </w:p>
        </w:tc>
      </w:tr>
      <w:tr w:rsidR="00A27AD3" w14:paraId="0B66D199" w14:textId="77777777">
        <w:trPr>
          <w:jc w:val="center"/>
        </w:trPr>
        <w:tc>
          <w:tcPr>
            <w:tcW w:w="591" w:type="dxa"/>
            <w:shd w:val="clear" w:color="auto" w:fill="F2F5F9"/>
            <w:tcMar>
              <w:top w:w="40" w:type="dxa"/>
              <w:left w:w="80" w:type="dxa"/>
              <w:bottom w:w="40" w:type="dxa"/>
              <w:right w:w="80" w:type="dxa"/>
            </w:tcMar>
          </w:tcPr>
          <w:p w14:paraId="15F09F3E" w14:textId="77777777" w:rsidR="00A27AD3" w:rsidRDefault="00F02206">
            <w:pPr>
              <w:spacing w:after="20" w:line="240" w:lineRule="auto"/>
            </w:pPr>
            <w:r>
              <w:rPr>
                <w:sz w:val="18"/>
              </w:rPr>
              <w:t>F10</w:t>
            </w:r>
          </w:p>
        </w:tc>
        <w:tc>
          <w:tcPr>
            <w:tcW w:w="4772" w:type="dxa"/>
            <w:shd w:val="clear" w:color="auto" w:fill="F2F5F9"/>
            <w:tcMar>
              <w:top w:w="40" w:type="dxa"/>
              <w:left w:w="80" w:type="dxa"/>
              <w:bottom w:w="40" w:type="dxa"/>
              <w:right w:w="80" w:type="dxa"/>
            </w:tcMar>
          </w:tcPr>
          <w:p w14:paraId="4B19BB74" w14:textId="77777777" w:rsidR="00A27AD3" w:rsidRDefault="00F02206">
            <w:pPr>
              <w:spacing w:after="20" w:line="240" w:lineRule="auto"/>
            </w:pPr>
            <w:r>
              <w:rPr>
                <w:sz w:val="18"/>
              </w:rPr>
              <w:t>Family business filter</w:t>
            </w:r>
          </w:p>
        </w:tc>
        <w:tc>
          <w:tcPr>
            <w:tcW w:w="935" w:type="dxa"/>
            <w:shd w:val="clear" w:color="auto" w:fill="F2F5F9"/>
            <w:tcMar>
              <w:top w:w="40" w:type="dxa"/>
              <w:left w:w="80" w:type="dxa"/>
              <w:bottom w:w="40" w:type="dxa"/>
              <w:right w:w="80" w:type="dxa"/>
            </w:tcMar>
          </w:tcPr>
          <w:p w14:paraId="3539383E"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6F2F79F6" w14:textId="77777777" w:rsidR="00A27AD3" w:rsidRDefault="00A27AD3">
            <w:pPr>
              <w:spacing w:after="20" w:line="240" w:lineRule="auto"/>
            </w:pPr>
          </w:p>
        </w:tc>
      </w:tr>
      <w:tr w:rsidR="00A27AD3" w14:paraId="02EEDF80" w14:textId="77777777">
        <w:trPr>
          <w:jc w:val="center"/>
        </w:trPr>
        <w:tc>
          <w:tcPr>
            <w:tcW w:w="591" w:type="dxa"/>
            <w:tcMar>
              <w:top w:w="40" w:type="dxa"/>
              <w:left w:w="80" w:type="dxa"/>
              <w:bottom w:w="40" w:type="dxa"/>
              <w:right w:w="80" w:type="dxa"/>
            </w:tcMar>
          </w:tcPr>
          <w:p w14:paraId="02839E8C" w14:textId="77777777" w:rsidR="00A27AD3" w:rsidRDefault="00F02206">
            <w:pPr>
              <w:spacing w:after="20" w:line="240" w:lineRule="auto"/>
            </w:pPr>
            <w:r>
              <w:rPr>
                <w:sz w:val="18"/>
              </w:rPr>
              <w:t>F11</w:t>
            </w:r>
          </w:p>
        </w:tc>
        <w:tc>
          <w:tcPr>
            <w:tcW w:w="4772" w:type="dxa"/>
            <w:tcMar>
              <w:top w:w="40" w:type="dxa"/>
              <w:left w:w="80" w:type="dxa"/>
              <w:bottom w:w="40" w:type="dxa"/>
              <w:right w:w="80" w:type="dxa"/>
            </w:tcMar>
          </w:tcPr>
          <w:p w14:paraId="0E660AAC" w14:textId="77777777" w:rsidR="00A27AD3" w:rsidRDefault="00F02206">
            <w:pPr>
              <w:spacing w:after="20" w:line="240" w:lineRule="auto"/>
            </w:pPr>
            <w:r>
              <w:rPr>
                <w:sz w:val="18"/>
              </w:rPr>
              <w:t>Minimum kans to queue</w:t>
            </w:r>
          </w:p>
        </w:tc>
        <w:tc>
          <w:tcPr>
            <w:tcW w:w="935" w:type="dxa"/>
            <w:tcMar>
              <w:top w:w="40" w:type="dxa"/>
              <w:left w:w="80" w:type="dxa"/>
              <w:bottom w:w="40" w:type="dxa"/>
              <w:right w:w="80" w:type="dxa"/>
            </w:tcMar>
          </w:tcPr>
          <w:p w14:paraId="7BB42999"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49ACBD81" w14:textId="77777777" w:rsidR="00A27AD3" w:rsidRDefault="00F02206">
            <w:pPr>
              <w:spacing w:after="20" w:line="240" w:lineRule="auto"/>
            </w:pPr>
            <w:r>
              <w:rPr>
                <w:sz w:val="18"/>
              </w:rPr>
              <w:t>Default B</w:t>
            </w:r>
          </w:p>
        </w:tc>
      </w:tr>
      <w:tr w:rsidR="00A27AD3" w14:paraId="73360159" w14:textId="77777777">
        <w:trPr>
          <w:jc w:val="center"/>
        </w:trPr>
        <w:tc>
          <w:tcPr>
            <w:tcW w:w="591" w:type="dxa"/>
            <w:shd w:val="clear" w:color="auto" w:fill="F2F5F9"/>
            <w:tcMar>
              <w:top w:w="40" w:type="dxa"/>
              <w:left w:w="80" w:type="dxa"/>
              <w:bottom w:w="40" w:type="dxa"/>
              <w:right w:w="80" w:type="dxa"/>
            </w:tcMar>
          </w:tcPr>
          <w:p w14:paraId="2100D89D" w14:textId="77777777" w:rsidR="00A27AD3" w:rsidRDefault="00F02206">
            <w:pPr>
              <w:spacing w:after="20" w:line="240" w:lineRule="auto"/>
            </w:pPr>
            <w:r>
              <w:rPr>
                <w:sz w:val="18"/>
              </w:rPr>
              <w:t>F12</w:t>
            </w:r>
          </w:p>
        </w:tc>
        <w:tc>
          <w:tcPr>
            <w:tcW w:w="4772" w:type="dxa"/>
            <w:shd w:val="clear" w:color="auto" w:fill="F2F5F9"/>
            <w:tcMar>
              <w:top w:w="40" w:type="dxa"/>
              <w:left w:w="80" w:type="dxa"/>
              <w:bottom w:w="40" w:type="dxa"/>
              <w:right w:w="80" w:type="dxa"/>
            </w:tcMar>
          </w:tcPr>
          <w:p w14:paraId="3882D1D6" w14:textId="77777777" w:rsidR="00A27AD3" w:rsidRDefault="00F02206">
            <w:pPr>
              <w:spacing w:after="20" w:line="240" w:lineRule="auto"/>
            </w:pPr>
            <w:r>
              <w:rPr>
                <w:sz w:val="18"/>
              </w:rPr>
              <w:t>SBI codes (KvK)</w:t>
            </w:r>
          </w:p>
        </w:tc>
        <w:tc>
          <w:tcPr>
            <w:tcW w:w="935" w:type="dxa"/>
            <w:shd w:val="clear" w:color="auto" w:fill="F2F5F9"/>
            <w:tcMar>
              <w:top w:w="40" w:type="dxa"/>
              <w:left w:w="80" w:type="dxa"/>
              <w:bottom w:w="40" w:type="dxa"/>
              <w:right w:w="80" w:type="dxa"/>
            </w:tcMar>
          </w:tcPr>
          <w:p w14:paraId="0DB8BE36" w14:textId="77777777" w:rsidR="00A27AD3" w:rsidRDefault="00F02206">
            <w:pPr>
              <w:spacing w:after="20" w:line="240" w:lineRule="auto"/>
            </w:pPr>
            <w:r>
              <w:rPr>
                <w:rFonts w:ascii="Segoe UI Symbol" w:hAnsi="Segoe UI Symbol"/>
                <w:b/>
                <w:color w:val="C98A00"/>
                <w:sz w:val="18"/>
              </w:rPr>
              <w:t>◐</w:t>
            </w:r>
          </w:p>
        </w:tc>
        <w:tc>
          <w:tcPr>
            <w:tcW w:w="3339" w:type="dxa"/>
            <w:shd w:val="clear" w:color="auto" w:fill="F2F5F9"/>
            <w:tcMar>
              <w:top w:w="40" w:type="dxa"/>
              <w:left w:w="80" w:type="dxa"/>
              <w:bottom w:w="40" w:type="dxa"/>
              <w:right w:w="80" w:type="dxa"/>
            </w:tcMar>
          </w:tcPr>
          <w:p w14:paraId="0365CB54" w14:textId="77777777" w:rsidR="00A27AD3" w:rsidRDefault="00F02206">
            <w:pPr>
              <w:spacing w:after="20" w:line="240" w:lineRule="auto"/>
            </w:pPr>
            <w:r>
              <w:rPr>
                <w:sz w:val="18"/>
              </w:rPr>
              <w:t>Stored, but never used to filter</w:t>
            </w:r>
          </w:p>
        </w:tc>
      </w:tr>
      <w:tr w:rsidR="00A27AD3" w14:paraId="652B7175" w14:textId="77777777">
        <w:trPr>
          <w:jc w:val="center"/>
        </w:trPr>
        <w:tc>
          <w:tcPr>
            <w:tcW w:w="591" w:type="dxa"/>
            <w:tcMar>
              <w:top w:w="40" w:type="dxa"/>
              <w:left w:w="80" w:type="dxa"/>
              <w:bottom w:w="40" w:type="dxa"/>
              <w:right w:w="80" w:type="dxa"/>
            </w:tcMar>
          </w:tcPr>
          <w:p w14:paraId="79DE9722" w14:textId="77777777" w:rsidR="00A27AD3" w:rsidRDefault="00F02206">
            <w:pPr>
              <w:spacing w:after="20" w:line="240" w:lineRule="auto"/>
            </w:pPr>
            <w:r>
              <w:rPr>
                <w:sz w:val="18"/>
              </w:rPr>
              <w:t>F13</w:t>
            </w:r>
          </w:p>
        </w:tc>
        <w:tc>
          <w:tcPr>
            <w:tcW w:w="4772" w:type="dxa"/>
            <w:tcMar>
              <w:top w:w="40" w:type="dxa"/>
              <w:left w:w="80" w:type="dxa"/>
              <w:bottom w:w="40" w:type="dxa"/>
              <w:right w:w="80" w:type="dxa"/>
            </w:tcMar>
          </w:tcPr>
          <w:p w14:paraId="6B58F174" w14:textId="77777777" w:rsidR="00A27AD3" w:rsidRDefault="00F02206">
            <w:pPr>
              <w:spacing w:after="20" w:line="240" w:lineRule="auto"/>
            </w:pPr>
            <w:r>
              <w:rPr>
                <w:sz w:val="18"/>
              </w:rPr>
              <w:t>Skip known companies</w:t>
            </w:r>
          </w:p>
        </w:tc>
        <w:tc>
          <w:tcPr>
            <w:tcW w:w="935" w:type="dxa"/>
            <w:tcMar>
              <w:top w:w="40" w:type="dxa"/>
              <w:left w:w="80" w:type="dxa"/>
              <w:bottom w:w="40" w:type="dxa"/>
              <w:right w:w="80" w:type="dxa"/>
            </w:tcMar>
          </w:tcPr>
          <w:p w14:paraId="4E33E3F4"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37BCE860" w14:textId="77777777" w:rsidR="00A27AD3" w:rsidRDefault="00F02206">
            <w:pPr>
              <w:spacing w:after="20" w:line="240" w:lineRule="auto"/>
            </w:pPr>
            <w:r>
              <w:rPr>
                <w:sz w:val="18"/>
              </w:rPr>
              <w:t>Pipeline, rejected and seen in 30 days</w:t>
            </w:r>
          </w:p>
        </w:tc>
      </w:tr>
      <w:tr w:rsidR="00A27AD3" w14:paraId="78D50B9D" w14:textId="77777777">
        <w:trPr>
          <w:jc w:val="center"/>
        </w:trPr>
        <w:tc>
          <w:tcPr>
            <w:tcW w:w="591" w:type="dxa"/>
            <w:shd w:val="clear" w:color="auto" w:fill="F2F5F9"/>
            <w:tcMar>
              <w:top w:w="40" w:type="dxa"/>
              <w:left w:w="80" w:type="dxa"/>
              <w:bottom w:w="40" w:type="dxa"/>
              <w:right w:w="80" w:type="dxa"/>
            </w:tcMar>
          </w:tcPr>
          <w:p w14:paraId="4EAC7363" w14:textId="77777777" w:rsidR="00A27AD3" w:rsidRDefault="00F02206">
            <w:pPr>
              <w:spacing w:after="20" w:line="240" w:lineRule="auto"/>
            </w:pPr>
            <w:r>
              <w:rPr>
                <w:sz w:val="18"/>
              </w:rPr>
              <w:t>F14</w:t>
            </w:r>
          </w:p>
        </w:tc>
        <w:tc>
          <w:tcPr>
            <w:tcW w:w="4772" w:type="dxa"/>
            <w:shd w:val="clear" w:color="auto" w:fill="F2F5F9"/>
            <w:tcMar>
              <w:top w:w="40" w:type="dxa"/>
              <w:left w:w="80" w:type="dxa"/>
              <w:bottom w:w="40" w:type="dxa"/>
              <w:right w:w="80" w:type="dxa"/>
            </w:tcMar>
          </w:tcPr>
          <w:p w14:paraId="48D38DA8" w14:textId="77777777" w:rsidR="00A27AD3" w:rsidRDefault="00F02206">
            <w:pPr>
              <w:spacing w:after="20" w:line="240" w:lineRule="auto"/>
            </w:pPr>
            <w:r>
              <w:rPr>
                <w:sz w:val="18"/>
              </w:rPr>
              <w:t>Schedule</w:t>
            </w:r>
          </w:p>
        </w:tc>
        <w:tc>
          <w:tcPr>
            <w:tcW w:w="935" w:type="dxa"/>
            <w:shd w:val="clear" w:color="auto" w:fill="F2F5F9"/>
            <w:tcMar>
              <w:top w:w="40" w:type="dxa"/>
              <w:left w:w="80" w:type="dxa"/>
              <w:bottom w:w="40" w:type="dxa"/>
              <w:right w:w="80" w:type="dxa"/>
            </w:tcMar>
          </w:tcPr>
          <w:p w14:paraId="76EE470F" w14:textId="77777777" w:rsidR="00A27AD3" w:rsidRDefault="00F02206">
            <w:pPr>
              <w:spacing w:after="20" w:line="240" w:lineRule="auto"/>
            </w:pPr>
            <w:r>
              <w:rPr>
                <w:rFonts w:ascii="Segoe UI Symbol" w:hAnsi="Segoe UI Symbol"/>
                <w:b/>
                <w:color w:val="C98A00"/>
                <w:sz w:val="18"/>
              </w:rPr>
              <w:t>◐</w:t>
            </w:r>
          </w:p>
        </w:tc>
        <w:tc>
          <w:tcPr>
            <w:tcW w:w="3339" w:type="dxa"/>
            <w:shd w:val="clear" w:color="auto" w:fill="F2F5F9"/>
            <w:tcMar>
              <w:top w:w="40" w:type="dxa"/>
              <w:left w:w="80" w:type="dxa"/>
              <w:bottom w:w="40" w:type="dxa"/>
              <w:right w:w="80" w:type="dxa"/>
            </w:tcMar>
          </w:tcPr>
          <w:p w14:paraId="2E291345" w14:textId="77777777" w:rsidR="00A27AD3" w:rsidRDefault="00F02206">
            <w:pPr>
              <w:spacing w:after="20" w:line="240" w:lineRule="auto"/>
            </w:pPr>
            <w:r>
              <w:rPr>
                <w:sz w:val="18"/>
              </w:rPr>
              <w:t>Works; default is "off" instead of daily 02:00</w:t>
            </w:r>
          </w:p>
        </w:tc>
      </w:tr>
      <w:tr w:rsidR="00A27AD3" w14:paraId="04F73A8A" w14:textId="77777777">
        <w:trPr>
          <w:jc w:val="center"/>
        </w:trPr>
        <w:tc>
          <w:tcPr>
            <w:tcW w:w="591" w:type="dxa"/>
            <w:tcMar>
              <w:top w:w="40" w:type="dxa"/>
              <w:left w:w="80" w:type="dxa"/>
              <w:bottom w:w="40" w:type="dxa"/>
              <w:right w:w="80" w:type="dxa"/>
            </w:tcMar>
          </w:tcPr>
          <w:p w14:paraId="202B862A" w14:textId="77777777" w:rsidR="00A27AD3" w:rsidRDefault="00F02206">
            <w:pPr>
              <w:spacing w:after="20" w:line="240" w:lineRule="auto"/>
            </w:pPr>
            <w:r>
              <w:rPr>
                <w:sz w:val="18"/>
              </w:rPr>
              <w:t>F15</w:t>
            </w:r>
          </w:p>
        </w:tc>
        <w:tc>
          <w:tcPr>
            <w:tcW w:w="4772" w:type="dxa"/>
            <w:tcMar>
              <w:top w:w="40" w:type="dxa"/>
              <w:left w:w="80" w:type="dxa"/>
              <w:bottom w:w="40" w:type="dxa"/>
              <w:right w:w="80" w:type="dxa"/>
            </w:tcMar>
          </w:tcPr>
          <w:p w14:paraId="40C6C41D" w14:textId="77777777" w:rsidR="00A27AD3" w:rsidRDefault="00F02206">
            <w:pPr>
              <w:spacing w:after="20" w:line="240" w:lineRule="auto"/>
            </w:pPr>
            <w:r>
              <w:rPr>
                <w:sz w:val="18"/>
              </w:rPr>
              <w:t>Budgets per run, per month, max companies</w:t>
            </w:r>
          </w:p>
        </w:tc>
        <w:tc>
          <w:tcPr>
            <w:tcW w:w="935" w:type="dxa"/>
            <w:tcMar>
              <w:top w:w="40" w:type="dxa"/>
              <w:left w:w="80" w:type="dxa"/>
              <w:bottom w:w="40" w:type="dxa"/>
              <w:right w:w="80" w:type="dxa"/>
            </w:tcMar>
          </w:tcPr>
          <w:p w14:paraId="245E519F"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516E065F" w14:textId="77777777" w:rsidR="00A27AD3" w:rsidRDefault="00F02206">
            <w:pPr>
              <w:spacing w:after="20" w:line="240" w:lineRule="auto"/>
            </w:pPr>
            <w:r>
              <w:rPr>
                <w:sz w:val="18"/>
              </w:rPr>
              <w:t>$2 / $50 / 200, enforced</w:t>
            </w:r>
          </w:p>
        </w:tc>
      </w:tr>
      <w:tr w:rsidR="00A27AD3" w14:paraId="4F501795" w14:textId="77777777">
        <w:trPr>
          <w:jc w:val="center"/>
        </w:trPr>
        <w:tc>
          <w:tcPr>
            <w:tcW w:w="591" w:type="dxa"/>
            <w:shd w:val="clear" w:color="auto" w:fill="F2F5F9"/>
            <w:tcMar>
              <w:top w:w="40" w:type="dxa"/>
              <w:left w:w="80" w:type="dxa"/>
              <w:bottom w:w="40" w:type="dxa"/>
              <w:right w:w="80" w:type="dxa"/>
            </w:tcMar>
          </w:tcPr>
          <w:p w14:paraId="1B8D7350" w14:textId="77777777" w:rsidR="00A27AD3" w:rsidRDefault="00F02206">
            <w:pPr>
              <w:spacing w:after="20" w:line="240" w:lineRule="auto"/>
            </w:pPr>
            <w:r>
              <w:rPr>
                <w:sz w:val="18"/>
              </w:rPr>
              <w:t>O1</w:t>
            </w:r>
          </w:p>
        </w:tc>
        <w:tc>
          <w:tcPr>
            <w:tcW w:w="4772" w:type="dxa"/>
            <w:shd w:val="clear" w:color="auto" w:fill="F2F5F9"/>
            <w:tcMar>
              <w:top w:w="40" w:type="dxa"/>
              <w:left w:w="80" w:type="dxa"/>
              <w:bottom w:w="40" w:type="dxa"/>
              <w:right w:w="80" w:type="dxa"/>
            </w:tcMar>
          </w:tcPr>
          <w:p w14:paraId="1C8D79DD" w14:textId="77777777" w:rsidR="00A27AD3" w:rsidRDefault="00F02206">
            <w:pPr>
              <w:spacing w:after="20" w:line="240" w:lineRule="auto"/>
            </w:pPr>
            <w:r>
              <w:rPr>
                <w:sz w:val="18"/>
              </w:rPr>
              <w:t>Company fields incl. PDOK province, distance, familie</w:t>
            </w:r>
          </w:p>
        </w:tc>
        <w:tc>
          <w:tcPr>
            <w:tcW w:w="935" w:type="dxa"/>
            <w:shd w:val="clear" w:color="auto" w:fill="F2F5F9"/>
            <w:tcMar>
              <w:top w:w="40" w:type="dxa"/>
              <w:left w:w="80" w:type="dxa"/>
              <w:bottom w:w="40" w:type="dxa"/>
              <w:right w:w="80" w:type="dxa"/>
            </w:tcMar>
          </w:tcPr>
          <w:p w14:paraId="7A88D6CB"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6EA51CD5" w14:textId="77777777" w:rsidR="00A27AD3" w:rsidRDefault="00F02206">
            <w:pPr>
              <w:spacing w:after="20" w:line="240" w:lineRule="auto"/>
            </w:pPr>
            <w:r>
              <w:rPr>
                <w:rFonts w:ascii="Consolas" w:hAnsi="Consolas"/>
                <w:color w:val="8A2B22"/>
                <w:sz w:val="16"/>
              </w:rPr>
              <w:t>src/modules/radar/ingest.ts</w:t>
            </w:r>
          </w:p>
        </w:tc>
      </w:tr>
      <w:tr w:rsidR="00A27AD3" w14:paraId="7EBA0D50" w14:textId="77777777">
        <w:trPr>
          <w:jc w:val="center"/>
        </w:trPr>
        <w:tc>
          <w:tcPr>
            <w:tcW w:w="591" w:type="dxa"/>
            <w:tcMar>
              <w:top w:w="40" w:type="dxa"/>
              <w:left w:w="80" w:type="dxa"/>
              <w:bottom w:w="40" w:type="dxa"/>
              <w:right w:w="80" w:type="dxa"/>
            </w:tcMar>
          </w:tcPr>
          <w:p w14:paraId="4EA580E0" w14:textId="77777777" w:rsidR="00A27AD3" w:rsidRDefault="00F02206">
            <w:pPr>
              <w:spacing w:after="20" w:line="240" w:lineRule="auto"/>
            </w:pPr>
            <w:r>
              <w:rPr>
                <w:sz w:val="18"/>
              </w:rPr>
              <w:t>O2</w:t>
            </w:r>
          </w:p>
        </w:tc>
        <w:tc>
          <w:tcPr>
            <w:tcW w:w="4772" w:type="dxa"/>
            <w:tcMar>
              <w:top w:w="40" w:type="dxa"/>
              <w:left w:w="80" w:type="dxa"/>
              <w:bottom w:w="40" w:type="dxa"/>
              <w:right w:w="80" w:type="dxa"/>
            </w:tcMar>
          </w:tcPr>
          <w:p w14:paraId="3E4DF1BC" w14:textId="77777777" w:rsidR="00A27AD3" w:rsidRDefault="00F02206">
            <w:pPr>
              <w:spacing w:after="20" w:line="240" w:lineRule="auto"/>
            </w:pPr>
            <w:r>
              <w:rPr>
                <w:sz w:val="18"/>
              </w:rPr>
              <w:t>Fit score, kans, reasons with evidence, signals, waarom, aanpak, contacts</w:t>
            </w:r>
          </w:p>
        </w:tc>
        <w:tc>
          <w:tcPr>
            <w:tcW w:w="935" w:type="dxa"/>
            <w:tcMar>
              <w:top w:w="40" w:type="dxa"/>
              <w:left w:w="80" w:type="dxa"/>
              <w:bottom w:w="40" w:type="dxa"/>
              <w:right w:w="80" w:type="dxa"/>
            </w:tcMar>
          </w:tcPr>
          <w:p w14:paraId="4F3F8366"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52A0D28B" w14:textId="77777777" w:rsidR="00A27AD3" w:rsidRDefault="00F02206">
            <w:pPr>
              <w:spacing w:after="20" w:line="240" w:lineRule="auto"/>
            </w:pPr>
            <w:r>
              <w:rPr>
                <w:rFonts w:ascii="Consolas" w:hAnsi="Consolas"/>
                <w:color w:val="8A2B22"/>
                <w:sz w:val="16"/>
              </w:rPr>
              <w:t>src/modules/radar/qualify.ts</w:t>
            </w:r>
          </w:p>
        </w:tc>
      </w:tr>
      <w:tr w:rsidR="00A27AD3" w14:paraId="18CBD2E9" w14:textId="77777777">
        <w:trPr>
          <w:jc w:val="center"/>
        </w:trPr>
        <w:tc>
          <w:tcPr>
            <w:tcW w:w="591" w:type="dxa"/>
            <w:shd w:val="clear" w:color="auto" w:fill="F2F5F9"/>
            <w:tcMar>
              <w:top w:w="40" w:type="dxa"/>
              <w:left w:w="80" w:type="dxa"/>
              <w:bottom w:w="40" w:type="dxa"/>
              <w:right w:w="80" w:type="dxa"/>
            </w:tcMar>
          </w:tcPr>
          <w:p w14:paraId="429DA8B4" w14:textId="77777777" w:rsidR="00A27AD3" w:rsidRDefault="00F02206">
            <w:pPr>
              <w:spacing w:after="20" w:line="240" w:lineRule="auto"/>
            </w:pPr>
            <w:r>
              <w:rPr>
                <w:sz w:val="18"/>
              </w:rPr>
              <w:t>O3</w:t>
            </w:r>
          </w:p>
        </w:tc>
        <w:tc>
          <w:tcPr>
            <w:tcW w:w="4772" w:type="dxa"/>
            <w:shd w:val="clear" w:color="auto" w:fill="F2F5F9"/>
            <w:tcMar>
              <w:top w:w="40" w:type="dxa"/>
              <w:left w:w="80" w:type="dxa"/>
              <w:bottom w:w="40" w:type="dxa"/>
              <w:right w:w="80" w:type="dxa"/>
            </w:tcMar>
          </w:tcPr>
          <w:p w14:paraId="355DD7EF" w14:textId="77777777" w:rsidR="00A27AD3" w:rsidRDefault="00F02206">
            <w:pPr>
              <w:spacing w:after="20" w:line="240" w:lineRule="auto"/>
            </w:pPr>
            <w:r>
              <w:rPr>
                <w:sz w:val="18"/>
              </w:rPr>
              <w:t>Source, run, first and last seen</w:t>
            </w:r>
          </w:p>
        </w:tc>
        <w:tc>
          <w:tcPr>
            <w:tcW w:w="935" w:type="dxa"/>
            <w:shd w:val="clear" w:color="auto" w:fill="F2F5F9"/>
            <w:tcMar>
              <w:top w:w="40" w:type="dxa"/>
              <w:left w:w="80" w:type="dxa"/>
              <w:bottom w:w="40" w:type="dxa"/>
              <w:right w:w="80" w:type="dxa"/>
            </w:tcMar>
          </w:tcPr>
          <w:p w14:paraId="6C31BDCB" w14:textId="77777777" w:rsidR="00A27AD3" w:rsidRDefault="00F02206">
            <w:pPr>
              <w:spacing w:after="20" w:line="240" w:lineRule="auto"/>
            </w:pPr>
            <w:r>
              <w:rPr>
                <w:rFonts w:ascii="Segoe UI Symbol" w:hAnsi="Segoe UI Symbol"/>
                <w:b/>
                <w:color w:val="2E8B57"/>
                <w:sz w:val="18"/>
              </w:rPr>
              <w:t>✓</w:t>
            </w:r>
          </w:p>
        </w:tc>
        <w:tc>
          <w:tcPr>
            <w:tcW w:w="3339" w:type="dxa"/>
            <w:shd w:val="clear" w:color="auto" w:fill="F2F5F9"/>
            <w:tcMar>
              <w:top w:w="40" w:type="dxa"/>
              <w:left w:w="80" w:type="dxa"/>
              <w:bottom w:w="40" w:type="dxa"/>
              <w:right w:w="80" w:type="dxa"/>
            </w:tcMar>
          </w:tcPr>
          <w:p w14:paraId="4B4B0A02" w14:textId="77777777" w:rsidR="00A27AD3" w:rsidRDefault="00F02206">
            <w:pPr>
              <w:spacing w:after="20" w:line="240" w:lineRule="auto"/>
            </w:pPr>
            <w:r>
              <w:rPr>
                <w:sz w:val="18"/>
              </w:rPr>
              <w:t xml:space="preserve">Column is named </w:t>
            </w:r>
            <w:r>
              <w:rPr>
                <w:rFonts w:ascii="Consolas" w:hAnsi="Consolas"/>
                <w:color w:val="8A2B22"/>
                <w:sz w:val="16"/>
              </w:rPr>
              <w:t>last_run_id</w:t>
            </w:r>
          </w:p>
        </w:tc>
      </w:tr>
      <w:tr w:rsidR="00A27AD3" w14:paraId="23FD3055" w14:textId="77777777">
        <w:trPr>
          <w:jc w:val="center"/>
        </w:trPr>
        <w:tc>
          <w:tcPr>
            <w:tcW w:w="591" w:type="dxa"/>
            <w:tcMar>
              <w:top w:w="40" w:type="dxa"/>
              <w:left w:w="80" w:type="dxa"/>
              <w:bottom w:w="40" w:type="dxa"/>
              <w:right w:w="80" w:type="dxa"/>
            </w:tcMar>
          </w:tcPr>
          <w:p w14:paraId="5E66E280" w14:textId="77777777" w:rsidR="00A27AD3" w:rsidRDefault="00F02206">
            <w:pPr>
              <w:spacing w:after="20" w:line="240" w:lineRule="auto"/>
            </w:pPr>
            <w:r>
              <w:rPr>
                <w:sz w:val="18"/>
              </w:rPr>
              <w:t>O4</w:t>
            </w:r>
          </w:p>
        </w:tc>
        <w:tc>
          <w:tcPr>
            <w:tcW w:w="4772" w:type="dxa"/>
            <w:tcMar>
              <w:top w:w="40" w:type="dxa"/>
              <w:left w:w="80" w:type="dxa"/>
              <w:bottom w:w="40" w:type="dxa"/>
              <w:right w:w="80" w:type="dxa"/>
            </w:tcMar>
          </w:tcPr>
          <w:p w14:paraId="2C0C28A2" w14:textId="77777777" w:rsidR="00A27AD3" w:rsidRDefault="00F02206">
            <w:pPr>
              <w:spacing w:after="20" w:line="240" w:lineRule="auto"/>
            </w:pPr>
            <w:r>
              <w:rPr>
                <w:sz w:val="18"/>
              </w:rPr>
              <w:t>CSV (formula-safe), Excel in the crossdock layout, JSON with restore</w:t>
            </w:r>
          </w:p>
        </w:tc>
        <w:tc>
          <w:tcPr>
            <w:tcW w:w="935" w:type="dxa"/>
            <w:tcMar>
              <w:top w:w="40" w:type="dxa"/>
              <w:left w:w="80" w:type="dxa"/>
              <w:bottom w:w="40" w:type="dxa"/>
              <w:right w:w="80" w:type="dxa"/>
            </w:tcMar>
          </w:tcPr>
          <w:p w14:paraId="697FAA69" w14:textId="77777777" w:rsidR="00A27AD3" w:rsidRDefault="00F02206">
            <w:pPr>
              <w:spacing w:after="20" w:line="240" w:lineRule="auto"/>
            </w:pPr>
            <w:r>
              <w:rPr>
                <w:rFonts w:ascii="Segoe UI Symbol" w:hAnsi="Segoe UI Symbol"/>
                <w:b/>
                <w:color w:val="2E8B57"/>
                <w:sz w:val="18"/>
              </w:rPr>
              <w:t>✓</w:t>
            </w:r>
          </w:p>
        </w:tc>
        <w:tc>
          <w:tcPr>
            <w:tcW w:w="3339" w:type="dxa"/>
            <w:tcMar>
              <w:top w:w="40" w:type="dxa"/>
              <w:left w:w="80" w:type="dxa"/>
              <w:bottom w:w="40" w:type="dxa"/>
              <w:right w:w="80" w:type="dxa"/>
            </w:tcMar>
          </w:tcPr>
          <w:p w14:paraId="61B97CFF" w14:textId="77777777" w:rsidR="00A27AD3" w:rsidRDefault="00F02206">
            <w:pPr>
              <w:spacing w:after="20" w:line="240" w:lineRule="auto"/>
            </w:pPr>
            <w:r>
              <w:rPr>
                <w:rFonts w:ascii="Consolas" w:hAnsi="Consolas"/>
                <w:color w:val="8A2B22"/>
                <w:sz w:val="16"/>
              </w:rPr>
              <w:t>src/app/api/export/*</w:t>
            </w:r>
          </w:p>
        </w:tc>
      </w:tr>
    </w:tbl>
    <w:p w14:paraId="433403B9" w14:textId="77777777" w:rsidR="00A27AD3" w:rsidRDefault="00A27AD3">
      <w:pPr>
        <w:spacing w:after="40"/>
      </w:pPr>
    </w:p>
    <w:p w14:paraId="3D7F97B0" w14:textId="77777777" w:rsidR="00A27AD3" w:rsidRDefault="00F02206">
      <w:pPr>
        <w:pStyle w:val="Heading2"/>
      </w:pPr>
      <w:bookmarkStart w:id="35" w:name="_Toc241848583"/>
      <w:r>
        <w:t>C.5 Pipeline, agents and interfaces (B.7, B.8, B.10)</w:t>
      </w:r>
      <w:bookmarkEnd w:id="35"/>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95"/>
        <w:gridCol w:w="4004"/>
        <w:gridCol w:w="935"/>
        <w:gridCol w:w="4103"/>
      </w:tblGrid>
      <w:tr w:rsidR="00A27AD3" w14:paraId="63BA09E8" w14:textId="77777777">
        <w:trPr>
          <w:tblHeader/>
          <w:jc w:val="center"/>
        </w:trPr>
        <w:tc>
          <w:tcPr>
            <w:tcW w:w="595" w:type="dxa"/>
            <w:shd w:val="clear" w:color="auto" w:fill="0E2038"/>
            <w:tcMar>
              <w:top w:w="40" w:type="dxa"/>
              <w:left w:w="80" w:type="dxa"/>
              <w:bottom w:w="40" w:type="dxa"/>
              <w:right w:w="80" w:type="dxa"/>
            </w:tcMar>
          </w:tcPr>
          <w:p w14:paraId="62EB1FB7" w14:textId="77777777" w:rsidR="00A27AD3" w:rsidRDefault="00F02206">
            <w:pPr>
              <w:spacing w:after="20" w:line="240" w:lineRule="auto"/>
            </w:pPr>
            <w:r>
              <w:rPr>
                <w:b/>
                <w:color w:val="FFFFFF"/>
                <w:sz w:val="18"/>
              </w:rPr>
              <w:t>ID</w:t>
            </w:r>
          </w:p>
        </w:tc>
        <w:tc>
          <w:tcPr>
            <w:tcW w:w="4004" w:type="dxa"/>
            <w:shd w:val="clear" w:color="auto" w:fill="0E2038"/>
            <w:tcMar>
              <w:top w:w="40" w:type="dxa"/>
              <w:left w:w="80" w:type="dxa"/>
              <w:bottom w:w="40" w:type="dxa"/>
              <w:right w:w="80" w:type="dxa"/>
            </w:tcMar>
          </w:tcPr>
          <w:p w14:paraId="712C9515" w14:textId="77777777" w:rsidR="00A27AD3" w:rsidRDefault="00F02206">
            <w:pPr>
              <w:spacing w:after="20" w:line="240" w:lineRule="auto"/>
            </w:pPr>
            <w:r>
              <w:rPr>
                <w:b/>
                <w:color w:val="FFFFFF"/>
                <w:sz w:val="18"/>
              </w:rPr>
              <w:t>Requirement</w:t>
            </w:r>
          </w:p>
        </w:tc>
        <w:tc>
          <w:tcPr>
            <w:tcW w:w="935" w:type="dxa"/>
            <w:shd w:val="clear" w:color="auto" w:fill="0E2038"/>
            <w:tcMar>
              <w:top w:w="40" w:type="dxa"/>
              <w:left w:w="80" w:type="dxa"/>
              <w:bottom w:w="40" w:type="dxa"/>
              <w:right w:w="80" w:type="dxa"/>
            </w:tcMar>
          </w:tcPr>
          <w:p w14:paraId="56602C28" w14:textId="77777777" w:rsidR="00A27AD3" w:rsidRDefault="00F02206">
            <w:pPr>
              <w:spacing w:after="20" w:line="240" w:lineRule="auto"/>
            </w:pPr>
            <w:r>
              <w:rPr>
                <w:b/>
                <w:color w:val="FFFFFF"/>
                <w:sz w:val="18"/>
              </w:rPr>
              <w:t>Status</w:t>
            </w:r>
          </w:p>
        </w:tc>
        <w:tc>
          <w:tcPr>
            <w:tcW w:w="4103" w:type="dxa"/>
            <w:shd w:val="clear" w:color="auto" w:fill="0E2038"/>
            <w:tcMar>
              <w:top w:w="40" w:type="dxa"/>
              <w:left w:w="80" w:type="dxa"/>
              <w:bottom w:w="40" w:type="dxa"/>
              <w:right w:w="80" w:type="dxa"/>
            </w:tcMar>
          </w:tcPr>
          <w:p w14:paraId="428AD92A" w14:textId="77777777" w:rsidR="00A27AD3" w:rsidRDefault="00F02206">
            <w:pPr>
              <w:spacing w:after="20" w:line="240" w:lineRule="auto"/>
            </w:pPr>
            <w:r>
              <w:rPr>
                <w:b/>
                <w:color w:val="FFFFFF"/>
                <w:sz w:val="18"/>
              </w:rPr>
              <w:t>Evidence / gap</w:t>
            </w:r>
          </w:p>
        </w:tc>
      </w:tr>
      <w:tr w:rsidR="00A27AD3" w14:paraId="4679FF68" w14:textId="77777777">
        <w:trPr>
          <w:jc w:val="center"/>
        </w:trPr>
        <w:tc>
          <w:tcPr>
            <w:tcW w:w="595" w:type="dxa"/>
            <w:tcMar>
              <w:top w:w="40" w:type="dxa"/>
              <w:left w:w="80" w:type="dxa"/>
              <w:bottom w:w="40" w:type="dxa"/>
              <w:right w:w="80" w:type="dxa"/>
            </w:tcMar>
          </w:tcPr>
          <w:p w14:paraId="731AE777" w14:textId="77777777" w:rsidR="00A27AD3" w:rsidRDefault="00F02206">
            <w:pPr>
              <w:spacing w:after="20" w:line="240" w:lineRule="auto"/>
            </w:pPr>
            <w:r>
              <w:rPr>
                <w:sz w:val="18"/>
              </w:rPr>
              <w:t>P1</w:t>
            </w:r>
          </w:p>
        </w:tc>
        <w:tc>
          <w:tcPr>
            <w:tcW w:w="4004" w:type="dxa"/>
            <w:tcMar>
              <w:top w:w="40" w:type="dxa"/>
              <w:left w:w="80" w:type="dxa"/>
              <w:bottom w:w="40" w:type="dxa"/>
              <w:right w:w="80" w:type="dxa"/>
            </w:tcMar>
          </w:tcPr>
          <w:p w14:paraId="6A2EA66E" w14:textId="77777777" w:rsidR="00A27AD3" w:rsidRDefault="00F02206">
            <w:pPr>
              <w:spacing w:after="20" w:line="240" w:lineRule="auto"/>
            </w:pPr>
            <w:r>
              <w:rPr>
                <w:sz w:val="18"/>
              </w:rPr>
              <w:t>Plan: term × area, coverage cursor</w:t>
            </w:r>
          </w:p>
        </w:tc>
        <w:tc>
          <w:tcPr>
            <w:tcW w:w="935" w:type="dxa"/>
            <w:tcMar>
              <w:top w:w="40" w:type="dxa"/>
              <w:left w:w="80" w:type="dxa"/>
              <w:bottom w:w="40" w:type="dxa"/>
              <w:right w:w="80" w:type="dxa"/>
            </w:tcMar>
          </w:tcPr>
          <w:p w14:paraId="1AB3C0E0"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7CFB0EF6" w14:textId="77777777" w:rsidR="00A27AD3" w:rsidRDefault="00F02206">
            <w:pPr>
              <w:spacing w:after="20" w:line="240" w:lineRule="auto"/>
            </w:pPr>
            <w:r>
              <w:rPr>
                <w:sz w:val="18"/>
              </w:rPr>
              <w:t>265 tiles of ±13 km</w:t>
            </w:r>
          </w:p>
        </w:tc>
      </w:tr>
      <w:tr w:rsidR="00A27AD3" w14:paraId="001BCDC2" w14:textId="77777777">
        <w:trPr>
          <w:jc w:val="center"/>
        </w:trPr>
        <w:tc>
          <w:tcPr>
            <w:tcW w:w="595" w:type="dxa"/>
            <w:shd w:val="clear" w:color="auto" w:fill="F2F5F9"/>
            <w:tcMar>
              <w:top w:w="40" w:type="dxa"/>
              <w:left w:w="80" w:type="dxa"/>
              <w:bottom w:w="40" w:type="dxa"/>
              <w:right w:w="80" w:type="dxa"/>
            </w:tcMar>
          </w:tcPr>
          <w:p w14:paraId="5148255A" w14:textId="77777777" w:rsidR="00A27AD3" w:rsidRDefault="00F02206">
            <w:pPr>
              <w:spacing w:after="20" w:line="240" w:lineRule="auto"/>
            </w:pPr>
            <w:r>
              <w:rPr>
                <w:sz w:val="18"/>
              </w:rPr>
              <w:t>P2</w:t>
            </w:r>
          </w:p>
        </w:tc>
        <w:tc>
          <w:tcPr>
            <w:tcW w:w="4004" w:type="dxa"/>
            <w:shd w:val="clear" w:color="auto" w:fill="F2F5F9"/>
            <w:tcMar>
              <w:top w:w="40" w:type="dxa"/>
              <w:left w:w="80" w:type="dxa"/>
              <w:bottom w:w="40" w:type="dxa"/>
              <w:right w:w="80" w:type="dxa"/>
            </w:tcMar>
          </w:tcPr>
          <w:p w14:paraId="57CDCF1A" w14:textId="77777777" w:rsidR="00A27AD3" w:rsidRDefault="00F02206">
            <w:pPr>
              <w:spacing w:after="20" w:line="240" w:lineRule="auto"/>
            </w:pPr>
            <w:r>
              <w:rPr>
                <w:sz w:val="18"/>
              </w:rPr>
              <w:t>Discover with the Apify Google Maps scraper via n8n</w:t>
            </w:r>
          </w:p>
        </w:tc>
        <w:tc>
          <w:tcPr>
            <w:tcW w:w="935" w:type="dxa"/>
            <w:shd w:val="clear" w:color="auto" w:fill="F2F5F9"/>
            <w:tcMar>
              <w:top w:w="40" w:type="dxa"/>
              <w:left w:w="80" w:type="dxa"/>
              <w:bottom w:w="40" w:type="dxa"/>
              <w:right w:w="80" w:type="dxa"/>
            </w:tcMar>
          </w:tcPr>
          <w:p w14:paraId="0D8EF762"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40B52366" w14:textId="77777777" w:rsidR="00A27AD3" w:rsidRDefault="00F02206">
            <w:pPr>
              <w:spacing w:after="20" w:line="240" w:lineRule="auto"/>
            </w:pPr>
            <w:r>
              <w:rPr>
                <w:rFonts w:ascii="Consolas" w:hAnsi="Consolas"/>
                <w:color w:val="8A2B22"/>
                <w:sz w:val="16"/>
              </w:rPr>
              <w:t>n8n/workflows.mjs</w:t>
            </w:r>
          </w:p>
        </w:tc>
      </w:tr>
      <w:tr w:rsidR="00A27AD3" w14:paraId="0DE7EE2D" w14:textId="77777777">
        <w:trPr>
          <w:jc w:val="center"/>
        </w:trPr>
        <w:tc>
          <w:tcPr>
            <w:tcW w:w="595" w:type="dxa"/>
            <w:tcMar>
              <w:top w:w="40" w:type="dxa"/>
              <w:left w:w="80" w:type="dxa"/>
              <w:bottom w:w="40" w:type="dxa"/>
              <w:right w:w="80" w:type="dxa"/>
            </w:tcMar>
          </w:tcPr>
          <w:p w14:paraId="45B14CD0" w14:textId="77777777" w:rsidR="00A27AD3" w:rsidRDefault="00F02206">
            <w:pPr>
              <w:spacing w:after="20" w:line="240" w:lineRule="auto"/>
            </w:pPr>
            <w:r>
              <w:rPr>
                <w:sz w:val="18"/>
              </w:rPr>
              <w:t>P3</w:t>
            </w:r>
          </w:p>
        </w:tc>
        <w:tc>
          <w:tcPr>
            <w:tcW w:w="4004" w:type="dxa"/>
            <w:tcMar>
              <w:top w:w="40" w:type="dxa"/>
              <w:left w:w="80" w:type="dxa"/>
              <w:bottom w:w="40" w:type="dxa"/>
              <w:right w:w="80" w:type="dxa"/>
            </w:tcMar>
          </w:tcPr>
          <w:p w14:paraId="3DDCB064" w14:textId="77777777" w:rsidR="00A27AD3" w:rsidRDefault="00F02206">
            <w:pPr>
              <w:spacing w:after="20" w:line="240" w:lineRule="auto"/>
            </w:pPr>
            <w:r>
              <w:rPr>
                <w:sz w:val="18"/>
              </w:rPr>
              <w:t>Prefilter and dedup place id → domain → KvK → name + postcode</w:t>
            </w:r>
          </w:p>
        </w:tc>
        <w:tc>
          <w:tcPr>
            <w:tcW w:w="935" w:type="dxa"/>
            <w:tcMar>
              <w:top w:w="40" w:type="dxa"/>
              <w:left w:w="80" w:type="dxa"/>
              <w:bottom w:w="40" w:type="dxa"/>
              <w:right w:w="80" w:type="dxa"/>
            </w:tcMar>
          </w:tcPr>
          <w:p w14:paraId="5667B29C" w14:textId="77777777" w:rsidR="00A27AD3" w:rsidRDefault="00F02206">
            <w:pPr>
              <w:spacing w:after="20" w:line="240" w:lineRule="auto"/>
            </w:pPr>
            <w:r>
              <w:rPr>
                <w:rFonts w:ascii="Segoe UI Symbol" w:hAnsi="Segoe UI Symbol"/>
                <w:b/>
                <w:color w:val="C98A00"/>
                <w:sz w:val="18"/>
              </w:rPr>
              <w:t>◐</w:t>
            </w:r>
          </w:p>
        </w:tc>
        <w:tc>
          <w:tcPr>
            <w:tcW w:w="4103" w:type="dxa"/>
            <w:tcMar>
              <w:top w:w="40" w:type="dxa"/>
              <w:left w:w="80" w:type="dxa"/>
              <w:bottom w:w="40" w:type="dxa"/>
              <w:right w:w="80" w:type="dxa"/>
            </w:tcMar>
          </w:tcPr>
          <w:p w14:paraId="633BF30C" w14:textId="77777777" w:rsidR="00A27AD3" w:rsidRDefault="00F02206">
            <w:pPr>
              <w:spacing w:after="20" w:line="240" w:lineRule="auto"/>
            </w:pPr>
            <w:r>
              <w:rPr>
                <w:sz w:val="18"/>
              </w:rPr>
              <w:t>KvK is missing from the dedup chain (unique index only)</w:t>
            </w:r>
          </w:p>
        </w:tc>
      </w:tr>
      <w:tr w:rsidR="00A27AD3" w14:paraId="681F6700" w14:textId="77777777">
        <w:trPr>
          <w:jc w:val="center"/>
        </w:trPr>
        <w:tc>
          <w:tcPr>
            <w:tcW w:w="595" w:type="dxa"/>
            <w:shd w:val="clear" w:color="auto" w:fill="F2F5F9"/>
            <w:tcMar>
              <w:top w:w="40" w:type="dxa"/>
              <w:left w:w="80" w:type="dxa"/>
              <w:bottom w:w="40" w:type="dxa"/>
              <w:right w:w="80" w:type="dxa"/>
            </w:tcMar>
          </w:tcPr>
          <w:p w14:paraId="15A8ED85" w14:textId="77777777" w:rsidR="00A27AD3" w:rsidRDefault="00F02206">
            <w:pPr>
              <w:spacing w:after="20" w:line="240" w:lineRule="auto"/>
            </w:pPr>
            <w:r>
              <w:rPr>
                <w:sz w:val="18"/>
              </w:rPr>
              <w:t>P4</w:t>
            </w:r>
          </w:p>
        </w:tc>
        <w:tc>
          <w:tcPr>
            <w:tcW w:w="4004" w:type="dxa"/>
            <w:shd w:val="clear" w:color="auto" w:fill="F2F5F9"/>
            <w:tcMar>
              <w:top w:w="40" w:type="dxa"/>
              <w:left w:w="80" w:type="dxa"/>
              <w:bottom w:w="40" w:type="dxa"/>
              <w:right w:w="80" w:type="dxa"/>
            </w:tcMar>
          </w:tcPr>
          <w:p w14:paraId="0CACD180" w14:textId="77777777" w:rsidR="00A27AD3" w:rsidRDefault="00F02206">
            <w:pPr>
              <w:spacing w:after="20" w:line="240" w:lineRule="auto"/>
            </w:pPr>
            <w:r>
              <w:rPr>
                <w:sz w:val="18"/>
              </w:rPr>
              <w:t>Enrich: website crawler (≤ 5 pages), contacts, signal searches</w:t>
            </w:r>
          </w:p>
        </w:tc>
        <w:tc>
          <w:tcPr>
            <w:tcW w:w="935" w:type="dxa"/>
            <w:shd w:val="clear" w:color="auto" w:fill="F2F5F9"/>
            <w:tcMar>
              <w:top w:w="40" w:type="dxa"/>
              <w:left w:w="80" w:type="dxa"/>
              <w:bottom w:w="40" w:type="dxa"/>
              <w:right w:w="80" w:type="dxa"/>
            </w:tcMar>
          </w:tcPr>
          <w:p w14:paraId="5CEDC83B" w14:textId="77777777" w:rsidR="00A27AD3" w:rsidRDefault="00F02206">
            <w:pPr>
              <w:spacing w:after="20" w:line="240" w:lineRule="auto"/>
            </w:pPr>
            <w:r>
              <w:rPr>
                <w:rFonts w:ascii="Segoe UI Symbol" w:hAnsi="Segoe UI Symbol"/>
                <w:b/>
                <w:color w:val="C98A00"/>
                <w:sz w:val="18"/>
              </w:rPr>
              <w:t>◐</w:t>
            </w:r>
          </w:p>
        </w:tc>
        <w:tc>
          <w:tcPr>
            <w:tcW w:w="4103" w:type="dxa"/>
            <w:shd w:val="clear" w:color="auto" w:fill="F2F5F9"/>
            <w:tcMar>
              <w:top w:w="40" w:type="dxa"/>
              <w:left w:w="80" w:type="dxa"/>
              <w:bottom w:w="40" w:type="dxa"/>
              <w:right w:w="80" w:type="dxa"/>
            </w:tcMar>
          </w:tcPr>
          <w:p w14:paraId="29276A22" w14:textId="77777777" w:rsidR="00A27AD3" w:rsidRDefault="00F02206">
            <w:pPr>
              <w:spacing w:after="20" w:line="240" w:lineRule="auto"/>
            </w:pPr>
            <w:r>
              <w:rPr>
                <w:sz w:val="18"/>
              </w:rPr>
              <w:t>All three scrapers run; the 5-page limit per site is not enforced</w:t>
            </w:r>
          </w:p>
        </w:tc>
      </w:tr>
      <w:tr w:rsidR="00A27AD3" w14:paraId="7FCE82D5" w14:textId="77777777">
        <w:trPr>
          <w:jc w:val="center"/>
        </w:trPr>
        <w:tc>
          <w:tcPr>
            <w:tcW w:w="595" w:type="dxa"/>
            <w:tcMar>
              <w:top w:w="40" w:type="dxa"/>
              <w:left w:w="80" w:type="dxa"/>
              <w:bottom w:w="40" w:type="dxa"/>
              <w:right w:w="80" w:type="dxa"/>
            </w:tcMar>
          </w:tcPr>
          <w:p w14:paraId="17BF643D" w14:textId="77777777" w:rsidR="00A27AD3" w:rsidRDefault="00F02206">
            <w:pPr>
              <w:spacing w:after="20" w:line="240" w:lineRule="auto"/>
            </w:pPr>
            <w:r>
              <w:rPr>
                <w:sz w:val="18"/>
              </w:rPr>
              <w:t>P5</w:t>
            </w:r>
          </w:p>
        </w:tc>
        <w:tc>
          <w:tcPr>
            <w:tcW w:w="4004" w:type="dxa"/>
            <w:tcMar>
              <w:top w:w="40" w:type="dxa"/>
              <w:left w:w="80" w:type="dxa"/>
              <w:bottom w:w="40" w:type="dxa"/>
              <w:right w:w="80" w:type="dxa"/>
            </w:tcMar>
          </w:tcPr>
          <w:p w14:paraId="24752797" w14:textId="77777777" w:rsidR="00A27AD3" w:rsidRDefault="00F02206">
            <w:pPr>
              <w:spacing w:after="20" w:line="240" w:lineRule="auto"/>
            </w:pPr>
            <w:r>
              <w:rPr>
                <w:sz w:val="18"/>
              </w:rPr>
              <w:t>Qualify; below minimum kans kept as "seen"</w:t>
            </w:r>
          </w:p>
        </w:tc>
        <w:tc>
          <w:tcPr>
            <w:tcW w:w="935" w:type="dxa"/>
            <w:tcMar>
              <w:top w:w="40" w:type="dxa"/>
              <w:left w:w="80" w:type="dxa"/>
              <w:bottom w:w="40" w:type="dxa"/>
              <w:right w:w="80" w:type="dxa"/>
            </w:tcMar>
          </w:tcPr>
          <w:p w14:paraId="3D7CA4DF"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71CDD0C1" w14:textId="77777777" w:rsidR="00A27AD3" w:rsidRDefault="00A27AD3">
            <w:pPr>
              <w:spacing w:after="20" w:line="240" w:lineRule="auto"/>
            </w:pPr>
          </w:p>
        </w:tc>
      </w:tr>
      <w:tr w:rsidR="00A27AD3" w14:paraId="0E33038A" w14:textId="77777777">
        <w:trPr>
          <w:jc w:val="center"/>
        </w:trPr>
        <w:tc>
          <w:tcPr>
            <w:tcW w:w="595" w:type="dxa"/>
            <w:shd w:val="clear" w:color="auto" w:fill="F2F5F9"/>
            <w:tcMar>
              <w:top w:w="40" w:type="dxa"/>
              <w:left w:w="80" w:type="dxa"/>
              <w:bottom w:w="40" w:type="dxa"/>
              <w:right w:w="80" w:type="dxa"/>
            </w:tcMar>
          </w:tcPr>
          <w:p w14:paraId="307E15FF" w14:textId="77777777" w:rsidR="00A27AD3" w:rsidRDefault="00F02206">
            <w:pPr>
              <w:spacing w:after="20" w:line="240" w:lineRule="auto"/>
            </w:pPr>
            <w:r>
              <w:rPr>
                <w:sz w:val="18"/>
              </w:rPr>
              <w:t>P6</w:t>
            </w:r>
          </w:p>
        </w:tc>
        <w:tc>
          <w:tcPr>
            <w:tcW w:w="4004" w:type="dxa"/>
            <w:shd w:val="clear" w:color="auto" w:fill="F2F5F9"/>
            <w:tcMar>
              <w:top w:w="40" w:type="dxa"/>
              <w:left w:w="80" w:type="dxa"/>
              <w:bottom w:w="40" w:type="dxa"/>
              <w:right w:w="80" w:type="dxa"/>
            </w:tcMar>
          </w:tcPr>
          <w:p w14:paraId="701EB1C6" w14:textId="77777777" w:rsidR="00A27AD3" w:rsidRDefault="00F02206">
            <w:pPr>
              <w:spacing w:after="20" w:line="240" w:lineRule="auto"/>
            </w:pPr>
            <w:r>
              <w:rPr>
                <w:sz w:val="18"/>
              </w:rPr>
              <w:t>Contact picker with role priority + search links</w:t>
            </w:r>
          </w:p>
        </w:tc>
        <w:tc>
          <w:tcPr>
            <w:tcW w:w="935" w:type="dxa"/>
            <w:shd w:val="clear" w:color="auto" w:fill="F2F5F9"/>
            <w:tcMar>
              <w:top w:w="40" w:type="dxa"/>
              <w:left w:w="80" w:type="dxa"/>
              <w:bottom w:w="40" w:type="dxa"/>
              <w:right w:w="80" w:type="dxa"/>
            </w:tcMar>
          </w:tcPr>
          <w:p w14:paraId="6496E679"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0C149F61" w14:textId="77777777" w:rsidR="00A27AD3" w:rsidRDefault="00A27AD3">
            <w:pPr>
              <w:spacing w:after="20" w:line="240" w:lineRule="auto"/>
            </w:pPr>
          </w:p>
        </w:tc>
      </w:tr>
      <w:tr w:rsidR="00A27AD3" w14:paraId="28214999" w14:textId="77777777">
        <w:trPr>
          <w:jc w:val="center"/>
        </w:trPr>
        <w:tc>
          <w:tcPr>
            <w:tcW w:w="595" w:type="dxa"/>
            <w:tcMar>
              <w:top w:w="40" w:type="dxa"/>
              <w:left w:w="80" w:type="dxa"/>
              <w:bottom w:w="40" w:type="dxa"/>
              <w:right w:w="80" w:type="dxa"/>
            </w:tcMar>
          </w:tcPr>
          <w:p w14:paraId="561B7A8E" w14:textId="77777777" w:rsidR="00A27AD3" w:rsidRDefault="00F02206">
            <w:pPr>
              <w:spacing w:after="20" w:line="240" w:lineRule="auto"/>
            </w:pPr>
            <w:r>
              <w:rPr>
                <w:sz w:val="18"/>
              </w:rPr>
              <w:t>P7</w:t>
            </w:r>
          </w:p>
        </w:tc>
        <w:tc>
          <w:tcPr>
            <w:tcW w:w="4004" w:type="dxa"/>
            <w:tcMar>
              <w:top w:w="40" w:type="dxa"/>
              <w:left w:w="80" w:type="dxa"/>
              <w:bottom w:w="40" w:type="dxa"/>
              <w:right w:w="80" w:type="dxa"/>
            </w:tcMar>
          </w:tcPr>
          <w:p w14:paraId="773986FA" w14:textId="77777777" w:rsidR="00A27AD3" w:rsidRDefault="00F02206">
            <w:pPr>
              <w:spacing w:after="20" w:line="240" w:lineRule="auto"/>
            </w:pPr>
            <w:r>
              <w:rPr>
                <w:sz w:val="18"/>
              </w:rPr>
              <w:t>Review queue: approve → lead, reject with reason, snooze</w:t>
            </w:r>
          </w:p>
        </w:tc>
        <w:tc>
          <w:tcPr>
            <w:tcW w:w="935" w:type="dxa"/>
            <w:tcMar>
              <w:top w:w="40" w:type="dxa"/>
              <w:left w:w="80" w:type="dxa"/>
              <w:bottom w:w="40" w:type="dxa"/>
              <w:right w:w="80" w:type="dxa"/>
            </w:tcMar>
          </w:tcPr>
          <w:p w14:paraId="74FC2C83"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09449BFF" w14:textId="77777777" w:rsidR="00A27AD3" w:rsidRDefault="00F02206">
            <w:pPr>
              <w:spacing w:after="20" w:line="240" w:lineRule="auto"/>
            </w:pPr>
            <w:r>
              <w:rPr>
                <w:rFonts w:ascii="Consolas" w:hAnsi="Consolas"/>
                <w:color w:val="8A2B22"/>
                <w:sz w:val="16"/>
              </w:rPr>
              <w:t>src/modules/radar/actions.ts</w:t>
            </w:r>
          </w:p>
        </w:tc>
      </w:tr>
      <w:tr w:rsidR="00A27AD3" w14:paraId="50A6A045" w14:textId="77777777">
        <w:trPr>
          <w:jc w:val="center"/>
        </w:trPr>
        <w:tc>
          <w:tcPr>
            <w:tcW w:w="595" w:type="dxa"/>
            <w:shd w:val="clear" w:color="auto" w:fill="F2F5F9"/>
            <w:tcMar>
              <w:top w:w="40" w:type="dxa"/>
              <w:left w:w="80" w:type="dxa"/>
              <w:bottom w:w="40" w:type="dxa"/>
              <w:right w:w="80" w:type="dxa"/>
            </w:tcMar>
          </w:tcPr>
          <w:p w14:paraId="201142C2" w14:textId="77777777" w:rsidR="00A27AD3" w:rsidRDefault="00F02206">
            <w:pPr>
              <w:spacing w:after="20" w:line="240" w:lineRule="auto"/>
            </w:pPr>
            <w:r>
              <w:rPr>
                <w:sz w:val="18"/>
              </w:rPr>
              <w:t>P8</w:t>
            </w:r>
          </w:p>
        </w:tc>
        <w:tc>
          <w:tcPr>
            <w:tcW w:w="4004" w:type="dxa"/>
            <w:shd w:val="clear" w:color="auto" w:fill="F2F5F9"/>
            <w:tcMar>
              <w:top w:w="40" w:type="dxa"/>
              <w:left w:w="80" w:type="dxa"/>
              <w:bottom w:w="40" w:type="dxa"/>
              <w:right w:w="80" w:type="dxa"/>
            </w:tcMar>
          </w:tcPr>
          <w:p w14:paraId="513ACD97" w14:textId="77777777" w:rsidR="00A27AD3" w:rsidRDefault="00F02206">
            <w:pPr>
              <w:spacing w:after="20" w:line="240" w:lineRule="auto"/>
            </w:pPr>
            <w:r>
              <w:rPr>
                <w:sz w:val="18"/>
              </w:rPr>
              <w:t>Outreach draft for approved A-leads, send only after approval</w:t>
            </w:r>
          </w:p>
        </w:tc>
        <w:tc>
          <w:tcPr>
            <w:tcW w:w="935" w:type="dxa"/>
            <w:shd w:val="clear" w:color="auto" w:fill="F2F5F9"/>
            <w:tcMar>
              <w:top w:w="40" w:type="dxa"/>
              <w:left w:w="80" w:type="dxa"/>
              <w:bottom w:w="40" w:type="dxa"/>
              <w:right w:w="80" w:type="dxa"/>
            </w:tcMar>
          </w:tcPr>
          <w:p w14:paraId="57EDEDC6" w14:textId="77777777" w:rsidR="00A27AD3" w:rsidRDefault="00F02206">
            <w:pPr>
              <w:spacing w:after="20" w:line="240" w:lineRule="auto"/>
            </w:pPr>
            <w:r>
              <w:rPr>
                <w:rFonts w:ascii="Segoe UI Symbol" w:hAnsi="Segoe UI Symbol"/>
                <w:b/>
                <w:color w:val="C98A00"/>
                <w:sz w:val="18"/>
              </w:rPr>
              <w:t>◐</w:t>
            </w:r>
          </w:p>
        </w:tc>
        <w:tc>
          <w:tcPr>
            <w:tcW w:w="4103" w:type="dxa"/>
            <w:shd w:val="clear" w:color="auto" w:fill="F2F5F9"/>
            <w:tcMar>
              <w:top w:w="40" w:type="dxa"/>
              <w:left w:w="80" w:type="dxa"/>
              <w:bottom w:w="40" w:type="dxa"/>
              <w:right w:w="80" w:type="dxa"/>
            </w:tcMar>
          </w:tcPr>
          <w:p w14:paraId="5DC7AF8D" w14:textId="77777777" w:rsidR="00A27AD3" w:rsidRDefault="00F02206">
            <w:pPr>
              <w:spacing w:after="20" w:line="240" w:lineRule="auto"/>
            </w:pPr>
            <w:r>
              <w:rPr>
                <w:sz w:val="18"/>
              </w:rPr>
              <w:t>Works, but drafts are not limited to A-leads</w:t>
            </w:r>
          </w:p>
        </w:tc>
      </w:tr>
      <w:tr w:rsidR="00A27AD3" w14:paraId="2FD2BC16" w14:textId="77777777">
        <w:trPr>
          <w:jc w:val="center"/>
        </w:trPr>
        <w:tc>
          <w:tcPr>
            <w:tcW w:w="595" w:type="dxa"/>
            <w:tcMar>
              <w:top w:w="40" w:type="dxa"/>
              <w:left w:w="80" w:type="dxa"/>
              <w:bottom w:w="40" w:type="dxa"/>
              <w:right w:w="80" w:type="dxa"/>
            </w:tcMar>
          </w:tcPr>
          <w:p w14:paraId="235F4E0F" w14:textId="77777777" w:rsidR="00A27AD3" w:rsidRDefault="00F02206">
            <w:pPr>
              <w:spacing w:after="20" w:line="240" w:lineRule="auto"/>
            </w:pPr>
            <w:r>
              <w:rPr>
                <w:sz w:val="18"/>
              </w:rPr>
              <w:t>P9</w:t>
            </w:r>
          </w:p>
        </w:tc>
        <w:tc>
          <w:tcPr>
            <w:tcW w:w="4004" w:type="dxa"/>
            <w:tcMar>
              <w:top w:w="40" w:type="dxa"/>
              <w:left w:w="80" w:type="dxa"/>
              <w:bottom w:w="40" w:type="dxa"/>
              <w:right w:w="80" w:type="dxa"/>
            </w:tcMar>
          </w:tcPr>
          <w:p w14:paraId="1A426ADF" w14:textId="77777777" w:rsidR="00A27AD3" w:rsidRDefault="00F02206">
            <w:pPr>
              <w:spacing w:after="20" w:line="240" w:lineRule="auto"/>
            </w:pPr>
            <w:r>
              <w:rPr>
                <w:sz w:val="18"/>
              </w:rPr>
              <w:t>Scheduler every 30 minutes starts due profiles with budget</w:t>
            </w:r>
          </w:p>
        </w:tc>
        <w:tc>
          <w:tcPr>
            <w:tcW w:w="935" w:type="dxa"/>
            <w:tcMar>
              <w:top w:w="40" w:type="dxa"/>
              <w:left w:w="80" w:type="dxa"/>
              <w:bottom w:w="40" w:type="dxa"/>
              <w:right w:w="80" w:type="dxa"/>
            </w:tcMar>
          </w:tcPr>
          <w:p w14:paraId="010AA330"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1023286E" w14:textId="77777777" w:rsidR="00A27AD3" w:rsidRDefault="00A27AD3">
            <w:pPr>
              <w:spacing w:after="20" w:line="240" w:lineRule="auto"/>
            </w:pPr>
          </w:p>
        </w:tc>
      </w:tr>
      <w:tr w:rsidR="00A27AD3" w14:paraId="399E93FA" w14:textId="77777777">
        <w:trPr>
          <w:jc w:val="center"/>
        </w:trPr>
        <w:tc>
          <w:tcPr>
            <w:tcW w:w="595" w:type="dxa"/>
            <w:shd w:val="clear" w:color="auto" w:fill="F2F5F9"/>
            <w:tcMar>
              <w:top w:w="40" w:type="dxa"/>
              <w:left w:w="80" w:type="dxa"/>
              <w:bottom w:w="40" w:type="dxa"/>
              <w:right w:w="80" w:type="dxa"/>
            </w:tcMar>
          </w:tcPr>
          <w:p w14:paraId="428658D8" w14:textId="77777777" w:rsidR="00A27AD3" w:rsidRDefault="00F02206">
            <w:pPr>
              <w:spacing w:after="20" w:line="240" w:lineRule="auto"/>
            </w:pPr>
            <w:r>
              <w:rPr>
                <w:sz w:val="18"/>
              </w:rPr>
              <w:t>P10</w:t>
            </w:r>
          </w:p>
        </w:tc>
        <w:tc>
          <w:tcPr>
            <w:tcW w:w="4004" w:type="dxa"/>
            <w:shd w:val="clear" w:color="auto" w:fill="F2F5F9"/>
            <w:tcMar>
              <w:top w:w="40" w:type="dxa"/>
              <w:left w:w="80" w:type="dxa"/>
              <w:bottom w:w="40" w:type="dxa"/>
              <w:right w:w="80" w:type="dxa"/>
            </w:tcMar>
          </w:tcPr>
          <w:p w14:paraId="370B252F" w14:textId="77777777" w:rsidR="00A27AD3" w:rsidRDefault="00F02206">
            <w:pPr>
              <w:spacing w:after="20" w:line="240" w:lineRule="auto"/>
            </w:pPr>
            <w:r>
              <w:rPr>
                <w:sz w:val="18"/>
              </w:rPr>
              <w:t>Re-qualify on change (reviews, website, signal, 90 days)</w:t>
            </w:r>
          </w:p>
        </w:tc>
        <w:tc>
          <w:tcPr>
            <w:tcW w:w="935" w:type="dxa"/>
            <w:shd w:val="clear" w:color="auto" w:fill="F2F5F9"/>
            <w:tcMar>
              <w:top w:w="40" w:type="dxa"/>
              <w:left w:w="80" w:type="dxa"/>
              <w:bottom w:w="40" w:type="dxa"/>
              <w:right w:w="80" w:type="dxa"/>
            </w:tcMar>
          </w:tcPr>
          <w:p w14:paraId="419E3B9D" w14:textId="77777777" w:rsidR="00A27AD3" w:rsidRDefault="00F02206">
            <w:pPr>
              <w:spacing w:after="20" w:line="240" w:lineRule="auto"/>
            </w:pPr>
            <w:r>
              <w:rPr>
                <w:rFonts w:ascii="Segoe UI Symbol" w:hAnsi="Segoe UI Symbol"/>
                <w:b/>
                <w:color w:val="C98A00"/>
                <w:sz w:val="18"/>
              </w:rPr>
              <w:t>◐</w:t>
            </w:r>
          </w:p>
        </w:tc>
        <w:tc>
          <w:tcPr>
            <w:tcW w:w="4103" w:type="dxa"/>
            <w:shd w:val="clear" w:color="auto" w:fill="F2F5F9"/>
            <w:tcMar>
              <w:top w:w="40" w:type="dxa"/>
              <w:left w:w="80" w:type="dxa"/>
              <w:bottom w:w="40" w:type="dxa"/>
              <w:right w:w="80" w:type="dxa"/>
            </w:tcMar>
          </w:tcPr>
          <w:p w14:paraId="6E61D112" w14:textId="77777777" w:rsidR="00A27AD3" w:rsidRDefault="00F02206">
            <w:pPr>
              <w:spacing w:after="20" w:line="240" w:lineRule="auto"/>
            </w:pPr>
            <w:r>
              <w:rPr>
                <w:sz w:val="18"/>
              </w:rPr>
              <w:t>"New signal" trigger missing</w:t>
            </w:r>
          </w:p>
        </w:tc>
      </w:tr>
      <w:tr w:rsidR="00A27AD3" w14:paraId="2A36E634" w14:textId="77777777">
        <w:trPr>
          <w:jc w:val="center"/>
        </w:trPr>
        <w:tc>
          <w:tcPr>
            <w:tcW w:w="595" w:type="dxa"/>
            <w:tcMar>
              <w:top w:w="40" w:type="dxa"/>
              <w:left w:w="80" w:type="dxa"/>
              <w:bottom w:w="40" w:type="dxa"/>
              <w:right w:w="80" w:type="dxa"/>
            </w:tcMar>
          </w:tcPr>
          <w:p w14:paraId="139FC227" w14:textId="77777777" w:rsidR="00A27AD3" w:rsidRDefault="00F02206">
            <w:pPr>
              <w:spacing w:after="20" w:line="240" w:lineRule="auto"/>
            </w:pPr>
            <w:r>
              <w:rPr>
                <w:sz w:val="18"/>
              </w:rPr>
              <w:t>P11</w:t>
            </w:r>
          </w:p>
        </w:tc>
        <w:tc>
          <w:tcPr>
            <w:tcW w:w="4004" w:type="dxa"/>
            <w:tcMar>
              <w:top w:w="40" w:type="dxa"/>
              <w:left w:w="80" w:type="dxa"/>
              <w:bottom w:w="40" w:type="dxa"/>
              <w:right w:w="80" w:type="dxa"/>
            </w:tcMar>
          </w:tcPr>
          <w:p w14:paraId="72E80DF5" w14:textId="77777777" w:rsidR="00A27AD3" w:rsidRDefault="00F02206">
            <w:pPr>
              <w:spacing w:after="20" w:line="240" w:lineRule="auto"/>
            </w:pPr>
            <w:r>
              <w:rPr>
                <w:sz w:val="18"/>
              </w:rPr>
              <w:t>Long scrapes asynchronous; small runs synchronous</w:t>
            </w:r>
          </w:p>
        </w:tc>
        <w:tc>
          <w:tcPr>
            <w:tcW w:w="935" w:type="dxa"/>
            <w:tcMar>
              <w:top w:w="40" w:type="dxa"/>
              <w:left w:w="80" w:type="dxa"/>
              <w:bottom w:w="40" w:type="dxa"/>
              <w:right w:w="80" w:type="dxa"/>
            </w:tcMar>
          </w:tcPr>
          <w:p w14:paraId="4B6C6E42" w14:textId="77777777" w:rsidR="00A27AD3" w:rsidRDefault="00F02206">
            <w:pPr>
              <w:spacing w:after="20" w:line="240" w:lineRule="auto"/>
            </w:pPr>
            <w:r>
              <w:rPr>
                <w:rFonts w:ascii="Segoe UI Symbol" w:hAnsi="Segoe UI Symbol"/>
                <w:b/>
                <w:color w:val="C98A00"/>
                <w:sz w:val="18"/>
              </w:rPr>
              <w:t>◐</w:t>
            </w:r>
          </w:p>
        </w:tc>
        <w:tc>
          <w:tcPr>
            <w:tcW w:w="4103" w:type="dxa"/>
            <w:tcMar>
              <w:top w:w="40" w:type="dxa"/>
              <w:left w:w="80" w:type="dxa"/>
              <w:bottom w:w="40" w:type="dxa"/>
              <w:right w:w="80" w:type="dxa"/>
            </w:tcMar>
          </w:tcPr>
          <w:p w14:paraId="19CEB65E" w14:textId="77777777" w:rsidR="00A27AD3" w:rsidRDefault="00F02206">
            <w:pPr>
              <w:spacing w:after="20" w:line="240" w:lineRule="auto"/>
            </w:pPr>
            <w:r>
              <w:rPr>
                <w:sz w:val="18"/>
              </w:rPr>
              <w:t>Polls Apify every 15 s instead of its finish webhook; no synchronous path</w:t>
            </w:r>
          </w:p>
        </w:tc>
      </w:tr>
      <w:tr w:rsidR="00A27AD3" w14:paraId="7372ECE8" w14:textId="77777777">
        <w:trPr>
          <w:jc w:val="center"/>
        </w:trPr>
        <w:tc>
          <w:tcPr>
            <w:tcW w:w="595" w:type="dxa"/>
            <w:shd w:val="clear" w:color="auto" w:fill="F2F5F9"/>
            <w:tcMar>
              <w:top w:w="40" w:type="dxa"/>
              <w:left w:w="80" w:type="dxa"/>
              <w:bottom w:w="40" w:type="dxa"/>
              <w:right w:w="80" w:type="dxa"/>
            </w:tcMar>
          </w:tcPr>
          <w:p w14:paraId="172A1942" w14:textId="77777777" w:rsidR="00A27AD3" w:rsidRDefault="00F02206">
            <w:pPr>
              <w:spacing w:after="20" w:line="240" w:lineRule="auto"/>
            </w:pPr>
            <w:r>
              <w:rPr>
                <w:sz w:val="18"/>
              </w:rPr>
              <w:t>P12</w:t>
            </w:r>
          </w:p>
        </w:tc>
        <w:tc>
          <w:tcPr>
            <w:tcW w:w="4004" w:type="dxa"/>
            <w:shd w:val="clear" w:color="auto" w:fill="F2F5F9"/>
            <w:tcMar>
              <w:top w:w="40" w:type="dxa"/>
              <w:left w:w="80" w:type="dxa"/>
              <w:bottom w:w="40" w:type="dxa"/>
              <w:right w:w="80" w:type="dxa"/>
            </w:tcMar>
          </w:tcPr>
          <w:p w14:paraId="4517AD94" w14:textId="77777777" w:rsidR="00A27AD3" w:rsidRDefault="00F02206">
            <w:pPr>
              <w:spacing w:after="20" w:line="240" w:lineRule="auto"/>
            </w:pPr>
            <w:r>
              <w:rPr>
                <w:sz w:val="18"/>
              </w:rPr>
              <w:t>Budget check before every Apify call; costs logged; "budget reached"</w:t>
            </w:r>
          </w:p>
        </w:tc>
        <w:tc>
          <w:tcPr>
            <w:tcW w:w="935" w:type="dxa"/>
            <w:shd w:val="clear" w:color="auto" w:fill="F2F5F9"/>
            <w:tcMar>
              <w:top w:w="40" w:type="dxa"/>
              <w:left w:w="80" w:type="dxa"/>
              <w:bottom w:w="40" w:type="dxa"/>
              <w:right w:w="80" w:type="dxa"/>
            </w:tcMar>
          </w:tcPr>
          <w:p w14:paraId="386ACDE0"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7468CC4F" w14:textId="77777777" w:rsidR="00A27AD3" w:rsidRDefault="00A27AD3">
            <w:pPr>
              <w:spacing w:after="20" w:line="240" w:lineRule="auto"/>
            </w:pPr>
          </w:p>
        </w:tc>
      </w:tr>
      <w:tr w:rsidR="00A27AD3" w14:paraId="5322B7EA" w14:textId="77777777">
        <w:trPr>
          <w:jc w:val="center"/>
        </w:trPr>
        <w:tc>
          <w:tcPr>
            <w:tcW w:w="595" w:type="dxa"/>
            <w:tcMar>
              <w:top w:w="40" w:type="dxa"/>
              <w:left w:w="80" w:type="dxa"/>
              <w:bottom w:w="40" w:type="dxa"/>
              <w:right w:w="80" w:type="dxa"/>
            </w:tcMar>
          </w:tcPr>
          <w:p w14:paraId="1AF76403" w14:textId="77777777" w:rsidR="00A27AD3" w:rsidRDefault="00F02206">
            <w:pPr>
              <w:spacing w:after="20" w:line="240" w:lineRule="auto"/>
            </w:pPr>
            <w:r>
              <w:rPr>
                <w:sz w:val="18"/>
              </w:rPr>
              <w:t>P13</w:t>
            </w:r>
          </w:p>
        </w:tc>
        <w:tc>
          <w:tcPr>
            <w:tcW w:w="4004" w:type="dxa"/>
            <w:tcMar>
              <w:top w:w="40" w:type="dxa"/>
              <w:left w:w="80" w:type="dxa"/>
              <w:bottom w:w="40" w:type="dxa"/>
              <w:right w:w="80" w:type="dxa"/>
            </w:tcMar>
          </w:tcPr>
          <w:p w14:paraId="1FC497F1" w14:textId="77777777" w:rsidR="00A27AD3" w:rsidRDefault="00F02206">
            <w:pPr>
              <w:spacing w:after="20" w:line="240" w:lineRule="auto"/>
            </w:pPr>
            <w:r>
              <w:rPr>
                <w:sz w:val="18"/>
              </w:rPr>
              <w:t>Idempotent batches and upserts</w:t>
            </w:r>
          </w:p>
        </w:tc>
        <w:tc>
          <w:tcPr>
            <w:tcW w:w="935" w:type="dxa"/>
            <w:tcMar>
              <w:top w:w="40" w:type="dxa"/>
              <w:left w:w="80" w:type="dxa"/>
              <w:bottom w:w="40" w:type="dxa"/>
              <w:right w:w="80" w:type="dxa"/>
            </w:tcMar>
          </w:tcPr>
          <w:p w14:paraId="5405ABA7"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7896FADC" w14:textId="77777777" w:rsidR="00A27AD3" w:rsidRDefault="00F02206">
            <w:pPr>
              <w:spacing w:after="20" w:line="240" w:lineRule="auto"/>
            </w:pPr>
            <w:r>
              <w:rPr>
                <w:rFonts w:ascii="Consolas" w:hAnsi="Consolas"/>
                <w:color w:val="8A2B22"/>
                <w:sz w:val="16"/>
              </w:rPr>
              <w:t>run_batches</w:t>
            </w:r>
            <w:r>
              <w:rPr>
                <w:sz w:val="18"/>
              </w:rPr>
              <w:t xml:space="preserve"> unique (run, batch)</w:t>
            </w:r>
          </w:p>
        </w:tc>
      </w:tr>
      <w:tr w:rsidR="00A27AD3" w14:paraId="063BE626" w14:textId="77777777">
        <w:trPr>
          <w:jc w:val="center"/>
        </w:trPr>
        <w:tc>
          <w:tcPr>
            <w:tcW w:w="595" w:type="dxa"/>
            <w:shd w:val="clear" w:color="auto" w:fill="F2F5F9"/>
            <w:tcMar>
              <w:top w:w="40" w:type="dxa"/>
              <w:left w:w="80" w:type="dxa"/>
              <w:bottom w:w="40" w:type="dxa"/>
              <w:right w:w="80" w:type="dxa"/>
            </w:tcMar>
          </w:tcPr>
          <w:p w14:paraId="75F67EB8" w14:textId="77777777" w:rsidR="00A27AD3" w:rsidRDefault="00F02206">
            <w:pPr>
              <w:spacing w:after="20" w:line="240" w:lineRule="auto"/>
            </w:pPr>
            <w:r>
              <w:rPr>
                <w:sz w:val="18"/>
              </w:rPr>
              <w:t>P14</w:t>
            </w:r>
          </w:p>
        </w:tc>
        <w:tc>
          <w:tcPr>
            <w:tcW w:w="4004" w:type="dxa"/>
            <w:shd w:val="clear" w:color="auto" w:fill="F2F5F9"/>
            <w:tcMar>
              <w:top w:w="40" w:type="dxa"/>
              <w:left w:w="80" w:type="dxa"/>
              <w:bottom w:w="40" w:type="dxa"/>
              <w:right w:w="80" w:type="dxa"/>
            </w:tcMar>
          </w:tcPr>
          <w:p w14:paraId="0C685C92" w14:textId="77777777" w:rsidR="00A27AD3" w:rsidRDefault="00F02206">
            <w:pPr>
              <w:spacing w:after="20" w:line="240" w:lineRule="auto"/>
            </w:pPr>
            <w:r>
              <w:rPr>
                <w:sz w:val="18"/>
              </w:rPr>
              <w:t>Failures reported; stale runs closed after 30 min</w:t>
            </w:r>
          </w:p>
        </w:tc>
        <w:tc>
          <w:tcPr>
            <w:tcW w:w="935" w:type="dxa"/>
            <w:shd w:val="clear" w:color="auto" w:fill="F2F5F9"/>
            <w:tcMar>
              <w:top w:w="40" w:type="dxa"/>
              <w:left w:w="80" w:type="dxa"/>
              <w:bottom w:w="40" w:type="dxa"/>
              <w:right w:w="80" w:type="dxa"/>
            </w:tcMar>
          </w:tcPr>
          <w:p w14:paraId="1AB40D1B" w14:textId="77777777" w:rsidR="00A27AD3" w:rsidRDefault="00F02206">
            <w:pPr>
              <w:spacing w:after="20" w:line="240" w:lineRule="auto"/>
            </w:pPr>
            <w:r>
              <w:rPr>
                <w:rFonts w:ascii="Segoe UI Symbol" w:hAnsi="Segoe UI Symbol"/>
                <w:b/>
                <w:color w:val="C98A00"/>
                <w:sz w:val="18"/>
              </w:rPr>
              <w:t>◐</w:t>
            </w:r>
          </w:p>
        </w:tc>
        <w:tc>
          <w:tcPr>
            <w:tcW w:w="4103" w:type="dxa"/>
            <w:shd w:val="clear" w:color="auto" w:fill="F2F5F9"/>
            <w:tcMar>
              <w:top w:w="40" w:type="dxa"/>
              <w:left w:w="80" w:type="dxa"/>
              <w:bottom w:w="40" w:type="dxa"/>
              <w:right w:w="80" w:type="dxa"/>
            </w:tcMar>
          </w:tcPr>
          <w:p w14:paraId="086783E7" w14:textId="77777777" w:rsidR="00A27AD3" w:rsidRDefault="00F02206">
            <w:pPr>
              <w:spacing w:after="20" w:line="240" w:lineRule="auto"/>
            </w:pPr>
            <w:r>
              <w:rPr>
                <w:sz w:val="18"/>
              </w:rPr>
              <w:t>A failed area fails the run only when nothing was found (deliberate)</w:t>
            </w:r>
          </w:p>
        </w:tc>
      </w:tr>
      <w:tr w:rsidR="00A27AD3" w14:paraId="3F266F51" w14:textId="77777777">
        <w:trPr>
          <w:jc w:val="center"/>
        </w:trPr>
        <w:tc>
          <w:tcPr>
            <w:tcW w:w="595" w:type="dxa"/>
            <w:tcMar>
              <w:top w:w="40" w:type="dxa"/>
              <w:left w:w="80" w:type="dxa"/>
              <w:bottom w:w="40" w:type="dxa"/>
              <w:right w:w="80" w:type="dxa"/>
            </w:tcMar>
          </w:tcPr>
          <w:p w14:paraId="42F9003E" w14:textId="77777777" w:rsidR="00A27AD3" w:rsidRDefault="00F02206">
            <w:pPr>
              <w:spacing w:after="20" w:line="240" w:lineRule="auto"/>
            </w:pPr>
            <w:r>
              <w:rPr>
                <w:sz w:val="18"/>
              </w:rPr>
              <w:t>G1</w:t>
            </w:r>
          </w:p>
        </w:tc>
        <w:tc>
          <w:tcPr>
            <w:tcW w:w="4004" w:type="dxa"/>
            <w:tcMar>
              <w:top w:w="40" w:type="dxa"/>
              <w:left w:w="80" w:type="dxa"/>
              <w:bottom w:w="40" w:type="dxa"/>
              <w:right w:w="80" w:type="dxa"/>
            </w:tcMar>
          </w:tcPr>
          <w:p w14:paraId="658B2C74" w14:textId="77777777" w:rsidR="00A27AD3" w:rsidRDefault="00F02206">
            <w:pPr>
              <w:spacing w:after="20" w:line="240" w:lineRule="auto"/>
            </w:pPr>
            <w:r>
              <w:rPr>
                <w:sz w:val="18"/>
              </w:rPr>
              <w:t>Planner: rules, Haiku suggests terms</w:t>
            </w:r>
          </w:p>
        </w:tc>
        <w:tc>
          <w:tcPr>
            <w:tcW w:w="935" w:type="dxa"/>
            <w:tcMar>
              <w:top w:w="40" w:type="dxa"/>
              <w:left w:w="80" w:type="dxa"/>
              <w:bottom w:w="40" w:type="dxa"/>
              <w:right w:w="80" w:type="dxa"/>
            </w:tcMar>
          </w:tcPr>
          <w:p w14:paraId="2735477E"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42046F16" w14:textId="77777777" w:rsidR="00A27AD3" w:rsidRDefault="00A27AD3">
            <w:pPr>
              <w:spacing w:after="20" w:line="240" w:lineRule="auto"/>
            </w:pPr>
          </w:p>
        </w:tc>
      </w:tr>
      <w:tr w:rsidR="00A27AD3" w14:paraId="5FC3ECF2" w14:textId="77777777">
        <w:trPr>
          <w:jc w:val="center"/>
        </w:trPr>
        <w:tc>
          <w:tcPr>
            <w:tcW w:w="595" w:type="dxa"/>
            <w:shd w:val="clear" w:color="auto" w:fill="F2F5F9"/>
            <w:tcMar>
              <w:top w:w="40" w:type="dxa"/>
              <w:left w:w="80" w:type="dxa"/>
              <w:bottom w:w="40" w:type="dxa"/>
              <w:right w:w="80" w:type="dxa"/>
            </w:tcMar>
          </w:tcPr>
          <w:p w14:paraId="4089457A" w14:textId="77777777" w:rsidR="00A27AD3" w:rsidRDefault="00F02206">
            <w:pPr>
              <w:spacing w:after="20" w:line="240" w:lineRule="auto"/>
            </w:pPr>
            <w:r>
              <w:rPr>
                <w:sz w:val="18"/>
              </w:rPr>
              <w:lastRenderedPageBreak/>
              <w:t>G2</w:t>
            </w:r>
          </w:p>
        </w:tc>
        <w:tc>
          <w:tcPr>
            <w:tcW w:w="4004" w:type="dxa"/>
            <w:shd w:val="clear" w:color="auto" w:fill="F2F5F9"/>
            <w:tcMar>
              <w:top w:w="40" w:type="dxa"/>
              <w:left w:w="80" w:type="dxa"/>
              <w:bottom w:w="40" w:type="dxa"/>
              <w:right w:w="80" w:type="dxa"/>
            </w:tcMar>
          </w:tcPr>
          <w:p w14:paraId="6D3B24FF" w14:textId="77777777" w:rsidR="00A27AD3" w:rsidRDefault="00F02206">
            <w:pPr>
              <w:spacing w:after="20" w:line="240" w:lineRule="auto"/>
            </w:pPr>
            <w:r>
              <w:rPr>
                <w:sz w:val="18"/>
              </w:rPr>
              <w:t>Prefilter classifier (Haiku)</w:t>
            </w:r>
          </w:p>
        </w:tc>
        <w:tc>
          <w:tcPr>
            <w:tcW w:w="935" w:type="dxa"/>
            <w:shd w:val="clear" w:color="auto" w:fill="F2F5F9"/>
            <w:tcMar>
              <w:top w:w="40" w:type="dxa"/>
              <w:left w:w="80" w:type="dxa"/>
              <w:bottom w:w="40" w:type="dxa"/>
              <w:right w:w="80" w:type="dxa"/>
            </w:tcMar>
          </w:tcPr>
          <w:p w14:paraId="11073603"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5CAFCFCE" w14:textId="77777777" w:rsidR="00A27AD3" w:rsidRDefault="00F02206">
            <w:pPr>
              <w:spacing w:after="20" w:line="240" w:lineRule="auto"/>
            </w:pPr>
            <w:r>
              <w:rPr>
                <w:sz w:val="18"/>
              </w:rPr>
              <w:t>Used only for "Overig" places</w:t>
            </w:r>
          </w:p>
        </w:tc>
      </w:tr>
      <w:tr w:rsidR="00A27AD3" w14:paraId="2EBD755B" w14:textId="77777777">
        <w:trPr>
          <w:jc w:val="center"/>
        </w:trPr>
        <w:tc>
          <w:tcPr>
            <w:tcW w:w="595" w:type="dxa"/>
            <w:tcMar>
              <w:top w:w="40" w:type="dxa"/>
              <w:left w:w="80" w:type="dxa"/>
              <w:bottom w:w="40" w:type="dxa"/>
              <w:right w:w="80" w:type="dxa"/>
            </w:tcMar>
          </w:tcPr>
          <w:p w14:paraId="7A65FB51" w14:textId="77777777" w:rsidR="00A27AD3" w:rsidRDefault="00F02206">
            <w:pPr>
              <w:spacing w:after="20" w:line="240" w:lineRule="auto"/>
            </w:pPr>
            <w:r>
              <w:rPr>
                <w:sz w:val="18"/>
              </w:rPr>
              <w:t>G3</w:t>
            </w:r>
          </w:p>
        </w:tc>
        <w:tc>
          <w:tcPr>
            <w:tcW w:w="4004" w:type="dxa"/>
            <w:tcMar>
              <w:top w:w="40" w:type="dxa"/>
              <w:left w:w="80" w:type="dxa"/>
              <w:bottom w:w="40" w:type="dxa"/>
              <w:right w:w="80" w:type="dxa"/>
            </w:tcMar>
          </w:tcPr>
          <w:p w14:paraId="356758D9" w14:textId="77777777" w:rsidR="00A27AD3" w:rsidRDefault="00F02206">
            <w:pPr>
              <w:spacing w:after="20" w:line="240" w:lineRule="auto"/>
            </w:pPr>
            <w:r>
              <w:rPr>
                <w:sz w:val="18"/>
              </w:rPr>
              <w:t>Qualifier (Opus 5.5) with 7 weighted criteria and "onbekend"</w:t>
            </w:r>
          </w:p>
        </w:tc>
        <w:tc>
          <w:tcPr>
            <w:tcW w:w="935" w:type="dxa"/>
            <w:tcMar>
              <w:top w:w="40" w:type="dxa"/>
              <w:left w:w="80" w:type="dxa"/>
              <w:bottom w:w="40" w:type="dxa"/>
              <w:right w:w="80" w:type="dxa"/>
            </w:tcMar>
          </w:tcPr>
          <w:p w14:paraId="58C85193"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17EE5EF4" w14:textId="77777777" w:rsidR="00A27AD3" w:rsidRDefault="00F02206">
            <w:pPr>
              <w:spacing w:after="20" w:line="240" w:lineRule="auto"/>
            </w:pPr>
            <w:r>
              <w:rPr>
                <w:sz w:val="18"/>
              </w:rPr>
              <w:t>Weights 30/20/15/15/10/5/5, editable</w:t>
            </w:r>
          </w:p>
        </w:tc>
      </w:tr>
      <w:tr w:rsidR="00A27AD3" w14:paraId="66F46EBE" w14:textId="77777777">
        <w:trPr>
          <w:jc w:val="center"/>
        </w:trPr>
        <w:tc>
          <w:tcPr>
            <w:tcW w:w="595" w:type="dxa"/>
            <w:shd w:val="clear" w:color="auto" w:fill="F2F5F9"/>
            <w:tcMar>
              <w:top w:w="40" w:type="dxa"/>
              <w:left w:w="80" w:type="dxa"/>
              <w:bottom w:w="40" w:type="dxa"/>
              <w:right w:w="80" w:type="dxa"/>
            </w:tcMar>
          </w:tcPr>
          <w:p w14:paraId="354BFF2C" w14:textId="77777777" w:rsidR="00A27AD3" w:rsidRDefault="00F02206">
            <w:pPr>
              <w:spacing w:after="20" w:line="240" w:lineRule="auto"/>
            </w:pPr>
            <w:r>
              <w:rPr>
                <w:sz w:val="18"/>
              </w:rPr>
              <w:t>G4</w:t>
            </w:r>
          </w:p>
        </w:tc>
        <w:tc>
          <w:tcPr>
            <w:tcW w:w="4004" w:type="dxa"/>
            <w:shd w:val="clear" w:color="auto" w:fill="F2F5F9"/>
            <w:tcMar>
              <w:top w:w="40" w:type="dxa"/>
              <w:left w:w="80" w:type="dxa"/>
              <w:bottom w:w="40" w:type="dxa"/>
              <w:right w:w="80" w:type="dxa"/>
            </w:tcMar>
          </w:tcPr>
          <w:p w14:paraId="3F891007" w14:textId="77777777" w:rsidR="00A27AD3" w:rsidRDefault="00F02206">
            <w:pPr>
              <w:spacing w:after="20" w:line="240" w:lineRule="auto"/>
            </w:pPr>
            <w:r>
              <w:rPr>
                <w:sz w:val="18"/>
              </w:rPr>
              <w:t>Contact picker (Sonnet 5.5)</w:t>
            </w:r>
          </w:p>
        </w:tc>
        <w:tc>
          <w:tcPr>
            <w:tcW w:w="935" w:type="dxa"/>
            <w:shd w:val="clear" w:color="auto" w:fill="F2F5F9"/>
            <w:tcMar>
              <w:top w:w="40" w:type="dxa"/>
              <w:left w:w="80" w:type="dxa"/>
              <w:bottom w:w="40" w:type="dxa"/>
              <w:right w:w="80" w:type="dxa"/>
            </w:tcMar>
          </w:tcPr>
          <w:p w14:paraId="0838BC9B"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03A8348B" w14:textId="77777777" w:rsidR="00A27AD3" w:rsidRDefault="00A27AD3">
            <w:pPr>
              <w:spacing w:after="20" w:line="240" w:lineRule="auto"/>
            </w:pPr>
          </w:p>
        </w:tc>
      </w:tr>
      <w:tr w:rsidR="00A27AD3" w14:paraId="3FF75202" w14:textId="77777777">
        <w:trPr>
          <w:jc w:val="center"/>
        </w:trPr>
        <w:tc>
          <w:tcPr>
            <w:tcW w:w="595" w:type="dxa"/>
            <w:tcMar>
              <w:top w:w="40" w:type="dxa"/>
              <w:left w:w="80" w:type="dxa"/>
              <w:bottom w:w="40" w:type="dxa"/>
              <w:right w:w="80" w:type="dxa"/>
            </w:tcMar>
          </w:tcPr>
          <w:p w14:paraId="4A495C58" w14:textId="77777777" w:rsidR="00A27AD3" w:rsidRDefault="00F02206">
            <w:pPr>
              <w:spacing w:after="20" w:line="240" w:lineRule="auto"/>
            </w:pPr>
            <w:r>
              <w:rPr>
                <w:sz w:val="18"/>
              </w:rPr>
              <w:t>G5</w:t>
            </w:r>
          </w:p>
        </w:tc>
        <w:tc>
          <w:tcPr>
            <w:tcW w:w="4004" w:type="dxa"/>
            <w:tcMar>
              <w:top w:w="40" w:type="dxa"/>
              <w:left w:w="80" w:type="dxa"/>
              <w:bottom w:w="40" w:type="dxa"/>
              <w:right w:w="80" w:type="dxa"/>
            </w:tcMar>
          </w:tcPr>
          <w:p w14:paraId="7B687654" w14:textId="77777777" w:rsidR="00A27AD3" w:rsidRDefault="00F02206">
            <w:pPr>
              <w:spacing w:after="20" w:line="240" w:lineRule="auto"/>
            </w:pPr>
            <w:r>
              <w:rPr>
                <w:sz w:val="18"/>
              </w:rPr>
              <w:t>Outreach writer (Opus 5.5)</w:t>
            </w:r>
          </w:p>
        </w:tc>
        <w:tc>
          <w:tcPr>
            <w:tcW w:w="935" w:type="dxa"/>
            <w:tcMar>
              <w:top w:w="40" w:type="dxa"/>
              <w:left w:w="80" w:type="dxa"/>
              <w:bottom w:w="40" w:type="dxa"/>
              <w:right w:w="80" w:type="dxa"/>
            </w:tcMar>
          </w:tcPr>
          <w:p w14:paraId="719076F7"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4E30C4B6" w14:textId="77777777" w:rsidR="00A27AD3" w:rsidRDefault="00A27AD3">
            <w:pPr>
              <w:spacing w:after="20" w:line="240" w:lineRule="auto"/>
            </w:pPr>
          </w:p>
        </w:tc>
      </w:tr>
      <w:tr w:rsidR="00A27AD3" w14:paraId="221FCF41" w14:textId="77777777">
        <w:trPr>
          <w:jc w:val="center"/>
        </w:trPr>
        <w:tc>
          <w:tcPr>
            <w:tcW w:w="595" w:type="dxa"/>
            <w:shd w:val="clear" w:color="auto" w:fill="F2F5F9"/>
            <w:tcMar>
              <w:top w:w="40" w:type="dxa"/>
              <w:left w:w="80" w:type="dxa"/>
              <w:bottom w:w="40" w:type="dxa"/>
              <w:right w:w="80" w:type="dxa"/>
            </w:tcMar>
          </w:tcPr>
          <w:p w14:paraId="0E11F30B" w14:textId="77777777" w:rsidR="00A27AD3" w:rsidRDefault="00F02206">
            <w:pPr>
              <w:spacing w:after="20" w:line="240" w:lineRule="auto"/>
            </w:pPr>
            <w:r>
              <w:rPr>
                <w:sz w:val="18"/>
              </w:rPr>
              <w:t>G6</w:t>
            </w:r>
          </w:p>
        </w:tc>
        <w:tc>
          <w:tcPr>
            <w:tcW w:w="4004" w:type="dxa"/>
            <w:shd w:val="clear" w:color="auto" w:fill="F2F5F9"/>
            <w:tcMar>
              <w:top w:w="40" w:type="dxa"/>
              <w:left w:w="80" w:type="dxa"/>
              <w:bottom w:w="40" w:type="dxa"/>
              <w:right w:w="80" w:type="dxa"/>
            </w:tcMar>
          </w:tcPr>
          <w:p w14:paraId="61A59814" w14:textId="77777777" w:rsidR="00A27AD3" w:rsidRDefault="00F02206">
            <w:pPr>
              <w:spacing w:after="20" w:line="240" w:lineRule="auto"/>
            </w:pPr>
            <w:r>
              <w:rPr>
                <w:sz w:val="18"/>
              </w:rPr>
              <w:t>Model per agent via environment variables</w:t>
            </w:r>
          </w:p>
        </w:tc>
        <w:tc>
          <w:tcPr>
            <w:tcW w:w="935" w:type="dxa"/>
            <w:shd w:val="clear" w:color="auto" w:fill="F2F5F9"/>
            <w:tcMar>
              <w:top w:w="40" w:type="dxa"/>
              <w:left w:w="80" w:type="dxa"/>
              <w:bottom w:w="40" w:type="dxa"/>
              <w:right w:w="80" w:type="dxa"/>
            </w:tcMar>
          </w:tcPr>
          <w:p w14:paraId="28C8221D"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20D18D20" w14:textId="77777777" w:rsidR="00A27AD3" w:rsidRDefault="00F02206">
            <w:pPr>
              <w:spacing w:after="20" w:line="240" w:lineRule="auto"/>
            </w:pPr>
            <w:r>
              <w:rPr>
                <w:sz w:val="18"/>
              </w:rPr>
              <w:t>Plus AI_MODEL_PLANNER</w:t>
            </w:r>
          </w:p>
        </w:tc>
      </w:tr>
      <w:tr w:rsidR="00A27AD3" w14:paraId="5F073F2A" w14:textId="77777777">
        <w:trPr>
          <w:jc w:val="center"/>
        </w:trPr>
        <w:tc>
          <w:tcPr>
            <w:tcW w:w="595" w:type="dxa"/>
            <w:tcMar>
              <w:top w:w="40" w:type="dxa"/>
              <w:left w:w="80" w:type="dxa"/>
              <w:bottom w:w="40" w:type="dxa"/>
              <w:right w:w="80" w:type="dxa"/>
            </w:tcMar>
          </w:tcPr>
          <w:p w14:paraId="395EC728" w14:textId="77777777" w:rsidR="00A27AD3" w:rsidRDefault="00F02206">
            <w:pPr>
              <w:spacing w:after="20" w:line="240" w:lineRule="auto"/>
            </w:pPr>
            <w:r>
              <w:rPr>
                <w:sz w:val="18"/>
              </w:rPr>
              <w:t>G7</w:t>
            </w:r>
          </w:p>
        </w:tc>
        <w:tc>
          <w:tcPr>
            <w:tcW w:w="4004" w:type="dxa"/>
            <w:tcMar>
              <w:top w:w="40" w:type="dxa"/>
              <w:left w:w="80" w:type="dxa"/>
              <w:bottom w:w="40" w:type="dxa"/>
              <w:right w:w="80" w:type="dxa"/>
            </w:tcMar>
          </w:tcPr>
          <w:p w14:paraId="040B1B82" w14:textId="77777777" w:rsidR="00A27AD3" w:rsidRDefault="00F02206">
            <w:pPr>
              <w:spacing w:after="20" w:line="240" w:lineRule="auto"/>
            </w:pPr>
            <w:r>
              <w:rPr>
                <w:sz w:val="18"/>
              </w:rPr>
              <w:t>Versioned prompts, validated JSON</w:t>
            </w:r>
          </w:p>
        </w:tc>
        <w:tc>
          <w:tcPr>
            <w:tcW w:w="935" w:type="dxa"/>
            <w:tcMar>
              <w:top w:w="40" w:type="dxa"/>
              <w:left w:w="80" w:type="dxa"/>
              <w:bottom w:w="40" w:type="dxa"/>
              <w:right w:w="80" w:type="dxa"/>
            </w:tcMar>
          </w:tcPr>
          <w:p w14:paraId="392AF2C3"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3FB006F2" w14:textId="77777777" w:rsidR="00A27AD3" w:rsidRDefault="00F02206">
            <w:pPr>
              <w:spacing w:after="20" w:line="240" w:lineRule="auto"/>
            </w:pPr>
            <w:r>
              <w:rPr>
                <w:sz w:val="18"/>
              </w:rPr>
              <w:t>Zod structured output</w:t>
            </w:r>
          </w:p>
        </w:tc>
      </w:tr>
      <w:tr w:rsidR="00A27AD3" w14:paraId="2DD0EA66" w14:textId="77777777">
        <w:trPr>
          <w:jc w:val="center"/>
        </w:trPr>
        <w:tc>
          <w:tcPr>
            <w:tcW w:w="595" w:type="dxa"/>
            <w:shd w:val="clear" w:color="auto" w:fill="F2F5F9"/>
            <w:tcMar>
              <w:top w:w="40" w:type="dxa"/>
              <w:left w:w="80" w:type="dxa"/>
              <w:bottom w:w="40" w:type="dxa"/>
              <w:right w:w="80" w:type="dxa"/>
            </w:tcMar>
          </w:tcPr>
          <w:p w14:paraId="340F1283" w14:textId="77777777" w:rsidR="00A27AD3" w:rsidRDefault="00F02206">
            <w:pPr>
              <w:spacing w:after="20" w:line="240" w:lineRule="auto"/>
            </w:pPr>
            <w:r>
              <w:rPr>
                <w:sz w:val="18"/>
              </w:rPr>
              <w:t>G8</w:t>
            </w:r>
          </w:p>
        </w:tc>
        <w:tc>
          <w:tcPr>
            <w:tcW w:w="4004" w:type="dxa"/>
            <w:shd w:val="clear" w:color="auto" w:fill="F2F5F9"/>
            <w:tcMar>
              <w:top w:w="40" w:type="dxa"/>
              <w:left w:w="80" w:type="dxa"/>
              <w:bottom w:w="40" w:type="dxa"/>
              <w:right w:w="80" w:type="dxa"/>
            </w:tcMar>
          </w:tcPr>
          <w:p w14:paraId="414606C7" w14:textId="77777777" w:rsidR="00A27AD3" w:rsidRDefault="00F02206">
            <w:pPr>
              <w:spacing w:after="20" w:line="240" w:lineRule="auto"/>
            </w:pPr>
            <w:r>
              <w:rPr>
                <w:sz w:val="18"/>
              </w:rPr>
              <w:t>Every call stored with model, prompt, tokens and cost</w:t>
            </w:r>
          </w:p>
        </w:tc>
        <w:tc>
          <w:tcPr>
            <w:tcW w:w="935" w:type="dxa"/>
            <w:shd w:val="clear" w:color="auto" w:fill="F2F5F9"/>
            <w:tcMar>
              <w:top w:w="40" w:type="dxa"/>
              <w:left w:w="80" w:type="dxa"/>
              <w:bottom w:w="40" w:type="dxa"/>
              <w:right w:w="80" w:type="dxa"/>
            </w:tcMar>
          </w:tcPr>
          <w:p w14:paraId="367EDC4E" w14:textId="77777777" w:rsidR="00A27AD3" w:rsidRDefault="00F02206">
            <w:pPr>
              <w:spacing w:after="20" w:line="240" w:lineRule="auto"/>
            </w:pPr>
            <w:r>
              <w:rPr>
                <w:rFonts w:ascii="Segoe UI Symbol" w:hAnsi="Segoe UI Symbol"/>
                <w:b/>
                <w:color w:val="C98A00"/>
                <w:sz w:val="18"/>
              </w:rPr>
              <w:t>◐</w:t>
            </w:r>
          </w:p>
        </w:tc>
        <w:tc>
          <w:tcPr>
            <w:tcW w:w="4103" w:type="dxa"/>
            <w:shd w:val="clear" w:color="auto" w:fill="F2F5F9"/>
            <w:tcMar>
              <w:top w:w="40" w:type="dxa"/>
              <w:left w:w="80" w:type="dxa"/>
              <w:bottom w:w="40" w:type="dxa"/>
              <w:right w:w="80" w:type="dxa"/>
            </w:tcMar>
          </w:tcPr>
          <w:p w14:paraId="3BD67846" w14:textId="77777777" w:rsidR="00A27AD3" w:rsidRDefault="00F02206">
            <w:pPr>
              <w:spacing w:after="20" w:line="240" w:lineRule="auto"/>
            </w:pPr>
            <w:r>
              <w:rPr>
                <w:sz w:val="18"/>
              </w:rPr>
              <w:t>Prefilter rows lack tokens; planner calls are not stored</w:t>
            </w:r>
          </w:p>
        </w:tc>
      </w:tr>
      <w:tr w:rsidR="00A27AD3" w14:paraId="7B7206D5" w14:textId="77777777">
        <w:trPr>
          <w:jc w:val="center"/>
        </w:trPr>
        <w:tc>
          <w:tcPr>
            <w:tcW w:w="595" w:type="dxa"/>
            <w:tcMar>
              <w:top w:w="40" w:type="dxa"/>
              <w:left w:w="80" w:type="dxa"/>
              <w:bottom w:w="40" w:type="dxa"/>
              <w:right w:w="80" w:type="dxa"/>
            </w:tcMar>
          </w:tcPr>
          <w:p w14:paraId="42BD2425" w14:textId="77777777" w:rsidR="00A27AD3" w:rsidRDefault="00F02206">
            <w:pPr>
              <w:spacing w:after="20" w:line="240" w:lineRule="auto"/>
            </w:pPr>
            <w:r>
              <w:rPr>
                <w:sz w:val="18"/>
              </w:rPr>
              <w:t>G9</w:t>
            </w:r>
          </w:p>
        </w:tc>
        <w:tc>
          <w:tcPr>
            <w:tcW w:w="4004" w:type="dxa"/>
            <w:tcMar>
              <w:top w:w="40" w:type="dxa"/>
              <w:left w:w="80" w:type="dxa"/>
              <w:bottom w:w="40" w:type="dxa"/>
              <w:right w:w="80" w:type="dxa"/>
            </w:tcMar>
          </w:tcPr>
          <w:p w14:paraId="6D207827" w14:textId="77777777" w:rsidR="00A27AD3" w:rsidRDefault="00F02206">
            <w:pPr>
              <w:spacing w:after="20" w:line="240" w:lineRule="auto"/>
            </w:pPr>
            <w:r>
              <w:rPr>
                <w:sz w:val="18"/>
              </w:rPr>
              <w:t>Works without a key ("regelmodus")</w:t>
            </w:r>
          </w:p>
        </w:tc>
        <w:tc>
          <w:tcPr>
            <w:tcW w:w="935" w:type="dxa"/>
            <w:tcMar>
              <w:top w:w="40" w:type="dxa"/>
              <w:left w:w="80" w:type="dxa"/>
              <w:bottom w:w="40" w:type="dxa"/>
              <w:right w:w="80" w:type="dxa"/>
            </w:tcMar>
          </w:tcPr>
          <w:p w14:paraId="11AE72C5"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6C75BA1E" w14:textId="77777777" w:rsidR="00A27AD3" w:rsidRDefault="00F02206">
            <w:pPr>
              <w:spacing w:after="20" w:line="240" w:lineRule="auto"/>
            </w:pPr>
            <w:r>
              <w:rPr>
                <w:sz w:val="18"/>
              </w:rPr>
              <w:t>Currently active</w:t>
            </w:r>
          </w:p>
        </w:tc>
      </w:tr>
      <w:tr w:rsidR="00A27AD3" w14:paraId="760512D5" w14:textId="77777777">
        <w:trPr>
          <w:jc w:val="center"/>
        </w:trPr>
        <w:tc>
          <w:tcPr>
            <w:tcW w:w="595" w:type="dxa"/>
            <w:shd w:val="clear" w:color="auto" w:fill="F2F5F9"/>
            <w:tcMar>
              <w:top w:w="40" w:type="dxa"/>
              <w:left w:w="80" w:type="dxa"/>
              <w:bottom w:w="40" w:type="dxa"/>
              <w:right w:w="80" w:type="dxa"/>
            </w:tcMar>
          </w:tcPr>
          <w:p w14:paraId="607D15FC" w14:textId="77777777" w:rsidR="00A27AD3" w:rsidRDefault="00F02206">
            <w:pPr>
              <w:spacing w:after="20" w:line="240" w:lineRule="auto"/>
            </w:pPr>
            <w:r>
              <w:rPr>
                <w:sz w:val="18"/>
              </w:rPr>
              <w:t>G10</w:t>
            </w:r>
          </w:p>
        </w:tc>
        <w:tc>
          <w:tcPr>
            <w:tcW w:w="4004" w:type="dxa"/>
            <w:shd w:val="clear" w:color="auto" w:fill="F2F5F9"/>
            <w:tcMar>
              <w:top w:w="40" w:type="dxa"/>
              <w:left w:w="80" w:type="dxa"/>
              <w:bottom w:w="40" w:type="dxa"/>
              <w:right w:w="80" w:type="dxa"/>
            </w:tcMar>
          </w:tcPr>
          <w:p w14:paraId="39C14116" w14:textId="77777777" w:rsidR="00A27AD3" w:rsidRDefault="00F02206">
            <w:pPr>
              <w:spacing w:after="20" w:line="240" w:lineRule="auto"/>
            </w:pPr>
            <w:r>
              <w:rPr>
                <w:sz w:val="18"/>
              </w:rPr>
              <w:t>Weights tuned from approve/reject feedback</w:t>
            </w:r>
          </w:p>
        </w:tc>
        <w:tc>
          <w:tcPr>
            <w:tcW w:w="935" w:type="dxa"/>
            <w:shd w:val="clear" w:color="auto" w:fill="F2F5F9"/>
            <w:tcMar>
              <w:top w:w="40" w:type="dxa"/>
              <w:left w:w="80" w:type="dxa"/>
              <w:bottom w:w="40" w:type="dxa"/>
              <w:right w:w="80" w:type="dxa"/>
            </w:tcMar>
          </w:tcPr>
          <w:p w14:paraId="45EAA8FB" w14:textId="77777777" w:rsidR="00A27AD3" w:rsidRDefault="00F02206">
            <w:pPr>
              <w:spacing w:after="20" w:line="240" w:lineRule="auto"/>
            </w:pPr>
            <w:r>
              <w:rPr>
                <w:rFonts w:ascii="Segoe UI Symbol" w:hAnsi="Segoe UI Symbol"/>
                <w:b/>
                <w:color w:val="C98A00"/>
                <w:sz w:val="18"/>
              </w:rPr>
              <w:t>◐</w:t>
            </w:r>
          </w:p>
        </w:tc>
        <w:tc>
          <w:tcPr>
            <w:tcW w:w="4103" w:type="dxa"/>
            <w:shd w:val="clear" w:color="auto" w:fill="F2F5F9"/>
            <w:tcMar>
              <w:top w:w="40" w:type="dxa"/>
              <w:left w:w="80" w:type="dxa"/>
              <w:bottom w:w="40" w:type="dxa"/>
              <w:right w:w="80" w:type="dxa"/>
            </w:tcMar>
          </w:tcPr>
          <w:p w14:paraId="566183AB" w14:textId="77777777" w:rsidR="00A27AD3" w:rsidRDefault="00F02206">
            <w:pPr>
              <w:spacing w:after="20" w:line="240" w:lineRule="auto"/>
            </w:pPr>
            <w:r>
              <w:rPr>
                <w:sz w:val="18"/>
              </w:rPr>
              <w:t>Only suggested for an admin to apply; reject reasons are not used</w:t>
            </w:r>
          </w:p>
        </w:tc>
      </w:tr>
      <w:tr w:rsidR="00A27AD3" w14:paraId="6B03E96D" w14:textId="77777777">
        <w:trPr>
          <w:jc w:val="center"/>
        </w:trPr>
        <w:tc>
          <w:tcPr>
            <w:tcW w:w="595" w:type="dxa"/>
            <w:tcMar>
              <w:top w:w="40" w:type="dxa"/>
              <w:left w:w="80" w:type="dxa"/>
              <w:bottom w:w="40" w:type="dxa"/>
              <w:right w:w="80" w:type="dxa"/>
            </w:tcMar>
          </w:tcPr>
          <w:p w14:paraId="3BB05BCE" w14:textId="77777777" w:rsidR="00A27AD3" w:rsidRDefault="00F02206">
            <w:pPr>
              <w:spacing w:after="20" w:line="240" w:lineRule="auto"/>
            </w:pPr>
            <w:r>
              <w:rPr>
                <w:sz w:val="18"/>
              </w:rPr>
              <w:t>I1</w:t>
            </w:r>
          </w:p>
        </w:tc>
        <w:tc>
          <w:tcPr>
            <w:tcW w:w="4004" w:type="dxa"/>
            <w:tcMar>
              <w:top w:w="40" w:type="dxa"/>
              <w:left w:w="80" w:type="dxa"/>
              <w:bottom w:w="40" w:type="dxa"/>
              <w:right w:w="80" w:type="dxa"/>
            </w:tcMar>
          </w:tcPr>
          <w:p w14:paraId="77BED35C" w14:textId="77777777" w:rsidR="00A27AD3" w:rsidRDefault="00F02206">
            <w:pPr>
              <w:spacing w:after="20" w:line="240" w:lineRule="auto"/>
            </w:pPr>
            <w:r>
              <w:rPr>
                <w:sz w:val="18"/>
              </w:rPr>
              <w:t xml:space="preserve">App → n8n webhooks with </w:t>
            </w:r>
            <w:r>
              <w:rPr>
                <w:rFonts w:ascii="Consolas" w:hAnsi="Consolas"/>
                <w:color w:val="8A2B22"/>
                <w:sz w:val="16"/>
              </w:rPr>
              <w:t>x-mek-secret</w:t>
            </w:r>
          </w:p>
        </w:tc>
        <w:tc>
          <w:tcPr>
            <w:tcW w:w="935" w:type="dxa"/>
            <w:tcMar>
              <w:top w:w="40" w:type="dxa"/>
              <w:left w:w="80" w:type="dxa"/>
              <w:bottom w:w="40" w:type="dxa"/>
              <w:right w:w="80" w:type="dxa"/>
            </w:tcMar>
          </w:tcPr>
          <w:p w14:paraId="6EBF7558"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420593CD" w14:textId="77777777" w:rsidR="00A27AD3" w:rsidRDefault="00A27AD3">
            <w:pPr>
              <w:spacing w:after="20" w:line="240" w:lineRule="auto"/>
            </w:pPr>
          </w:p>
        </w:tc>
      </w:tr>
      <w:tr w:rsidR="00A27AD3" w14:paraId="3169BC4F" w14:textId="77777777">
        <w:trPr>
          <w:jc w:val="center"/>
        </w:trPr>
        <w:tc>
          <w:tcPr>
            <w:tcW w:w="595" w:type="dxa"/>
            <w:shd w:val="clear" w:color="auto" w:fill="F2F5F9"/>
            <w:tcMar>
              <w:top w:w="40" w:type="dxa"/>
              <w:left w:w="80" w:type="dxa"/>
              <w:bottom w:w="40" w:type="dxa"/>
              <w:right w:w="80" w:type="dxa"/>
            </w:tcMar>
          </w:tcPr>
          <w:p w14:paraId="101EDF28" w14:textId="77777777" w:rsidR="00A27AD3" w:rsidRDefault="00F02206">
            <w:pPr>
              <w:spacing w:after="20" w:line="240" w:lineRule="auto"/>
            </w:pPr>
            <w:r>
              <w:rPr>
                <w:sz w:val="18"/>
              </w:rPr>
              <w:t>I2</w:t>
            </w:r>
          </w:p>
        </w:tc>
        <w:tc>
          <w:tcPr>
            <w:tcW w:w="4004" w:type="dxa"/>
            <w:shd w:val="clear" w:color="auto" w:fill="F2F5F9"/>
            <w:tcMar>
              <w:top w:w="40" w:type="dxa"/>
              <w:left w:w="80" w:type="dxa"/>
              <w:bottom w:w="40" w:type="dxa"/>
              <w:right w:w="80" w:type="dxa"/>
            </w:tcMar>
          </w:tcPr>
          <w:p w14:paraId="0B63AC05" w14:textId="77777777" w:rsidR="00A27AD3" w:rsidRDefault="00F02206">
            <w:pPr>
              <w:spacing w:after="20" w:line="240" w:lineRule="auto"/>
            </w:pPr>
            <w:r>
              <w:rPr>
                <w:sz w:val="18"/>
              </w:rPr>
              <w:t>n8n → app endpoints with Bearer secret, 401 without</w:t>
            </w:r>
          </w:p>
        </w:tc>
        <w:tc>
          <w:tcPr>
            <w:tcW w:w="935" w:type="dxa"/>
            <w:shd w:val="clear" w:color="auto" w:fill="F2F5F9"/>
            <w:tcMar>
              <w:top w:w="40" w:type="dxa"/>
              <w:left w:w="80" w:type="dxa"/>
              <w:bottom w:w="40" w:type="dxa"/>
              <w:right w:w="80" w:type="dxa"/>
            </w:tcMar>
          </w:tcPr>
          <w:p w14:paraId="09CAEEEC"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493C8290" w14:textId="77777777" w:rsidR="00A27AD3" w:rsidRDefault="00F02206">
            <w:pPr>
              <w:spacing w:after="20" w:line="240" w:lineRule="auto"/>
            </w:pPr>
            <w:r>
              <w:rPr>
                <w:sz w:val="18"/>
              </w:rPr>
              <w:t>Timing-safe comparison</w:t>
            </w:r>
          </w:p>
        </w:tc>
      </w:tr>
      <w:tr w:rsidR="00A27AD3" w14:paraId="789F92F1" w14:textId="77777777">
        <w:trPr>
          <w:jc w:val="center"/>
        </w:trPr>
        <w:tc>
          <w:tcPr>
            <w:tcW w:w="595" w:type="dxa"/>
            <w:tcMar>
              <w:top w:w="40" w:type="dxa"/>
              <w:left w:w="80" w:type="dxa"/>
              <w:bottom w:w="40" w:type="dxa"/>
              <w:right w:w="80" w:type="dxa"/>
            </w:tcMar>
          </w:tcPr>
          <w:p w14:paraId="4069EF0D" w14:textId="77777777" w:rsidR="00A27AD3" w:rsidRDefault="00F02206">
            <w:pPr>
              <w:spacing w:after="20" w:line="240" w:lineRule="auto"/>
            </w:pPr>
            <w:r>
              <w:rPr>
                <w:sz w:val="18"/>
              </w:rPr>
              <w:t>I3</w:t>
            </w:r>
          </w:p>
        </w:tc>
        <w:tc>
          <w:tcPr>
            <w:tcW w:w="4004" w:type="dxa"/>
            <w:tcMar>
              <w:top w:w="40" w:type="dxa"/>
              <w:left w:w="80" w:type="dxa"/>
              <w:bottom w:w="40" w:type="dxa"/>
              <w:right w:w="80" w:type="dxa"/>
            </w:tcMar>
          </w:tcPr>
          <w:p w14:paraId="3B04A315" w14:textId="77777777" w:rsidR="00A27AD3" w:rsidRDefault="00F02206">
            <w:pPr>
              <w:spacing w:after="20" w:line="240" w:lineRule="auto"/>
            </w:pPr>
            <w:r>
              <w:rPr>
                <w:rFonts w:ascii="Consolas" w:hAnsi="Consolas"/>
                <w:color w:val="8A2B22"/>
                <w:sz w:val="16"/>
              </w:rPr>
              <w:t>/api/health</w:t>
            </w:r>
          </w:p>
        </w:tc>
        <w:tc>
          <w:tcPr>
            <w:tcW w:w="935" w:type="dxa"/>
            <w:tcMar>
              <w:top w:w="40" w:type="dxa"/>
              <w:left w:w="80" w:type="dxa"/>
              <w:bottom w:w="40" w:type="dxa"/>
              <w:right w:w="80" w:type="dxa"/>
            </w:tcMar>
          </w:tcPr>
          <w:p w14:paraId="3BF142E8" w14:textId="77777777" w:rsidR="00A27AD3" w:rsidRDefault="00F02206">
            <w:pPr>
              <w:spacing w:after="20" w:line="240" w:lineRule="auto"/>
            </w:pPr>
            <w:r>
              <w:rPr>
                <w:rFonts w:ascii="Segoe UI Symbol" w:hAnsi="Segoe UI Symbol"/>
                <w:b/>
                <w:color w:val="2E8B57"/>
                <w:sz w:val="18"/>
              </w:rPr>
              <w:t>✓</w:t>
            </w:r>
          </w:p>
        </w:tc>
        <w:tc>
          <w:tcPr>
            <w:tcW w:w="4103" w:type="dxa"/>
            <w:tcMar>
              <w:top w:w="40" w:type="dxa"/>
              <w:left w:w="80" w:type="dxa"/>
              <w:bottom w:w="40" w:type="dxa"/>
              <w:right w:w="80" w:type="dxa"/>
            </w:tcMar>
          </w:tcPr>
          <w:p w14:paraId="31A095CC" w14:textId="77777777" w:rsidR="00A27AD3" w:rsidRDefault="00F02206">
            <w:pPr>
              <w:spacing w:after="20" w:line="240" w:lineRule="auto"/>
            </w:pPr>
            <w:r>
              <w:rPr>
                <w:sz w:val="18"/>
              </w:rPr>
              <w:t>Verified live</w:t>
            </w:r>
          </w:p>
        </w:tc>
      </w:tr>
      <w:tr w:rsidR="00A27AD3" w14:paraId="5B4B6EF7" w14:textId="77777777">
        <w:trPr>
          <w:jc w:val="center"/>
        </w:trPr>
        <w:tc>
          <w:tcPr>
            <w:tcW w:w="595" w:type="dxa"/>
            <w:shd w:val="clear" w:color="auto" w:fill="F2F5F9"/>
            <w:tcMar>
              <w:top w:w="40" w:type="dxa"/>
              <w:left w:w="80" w:type="dxa"/>
              <w:bottom w:w="40" w:type="dxa"/>
              <w:right w:w="80" w:type="dxa"/>
            </w:tcMar>
          </w:tcPr>
          <w:p w14:paraId="1CD50D9B" w14:textId="77777777" w:rsidR="00A27AD3" w:rsidRDefault="00F02206">
            <w:pPr>
              <w:spacing w:after="20" w:line="240" w:lineRule="auto"/>
            </w:pPr>
            <w:r>
              <w:rPr>
                <w:sz w:val="18"/>
              </w:rPr>
              <w:t>I4</w:t>
            </w:r>
          </w:p>
        </w:tc>
        <w:tc>
          <w:tcPr>
            <w:tcW w:w="4004" w:type="dxa"/>
            <w:shd w:val="clear" w:color="auto" w:fill="F2F5F9"/>
            <w:tcMar>
              <w:top w:w="40" w:type="dxa"/>
              <w:left w:w="80" w:type="dxa"/>
              <w:bottom w:w="40" w:type="dxa"/>
              <w:right w:w="80" w:type="dxa"/>
            </w:tcMar>
          </w:tcPr>
          <w:p w14:paraId="3477B612" w14:textId="77777777" w:rsidR="00A27AD3" w:rsidRDefault="00F02206">
            <w:pPr>
              <w:spacing w:after="20" w:line="240" w:lineRule="auto"/>
            </w:pPr>
            <w:r>
              <w:rPr>
                <w:sz w:val="18"/>
              </w:rPr>
              <w:t>n8n workflow files</w:t>
            </w:r>
          </w:p>
        </w:tc>
        <w:tc>
          <w:tcPr>
            <w:tcW w:w="935" w:type="dxa"/>
            <w:shd w:val="clear" w:color="auto" w:fill="F2F5F9"/>
            <w:tcMar>
              <w:top w:w="40" w:type="dxa"/>
              <w:left w:w="80" w:type="dxa"/>
              <w:bottom w:w="40" w:type="dxa"/>
              <w:right w:w="80" w:type="dxa"/>
            </w:tcMar>
          </w:tcPr>
          <w:p w14:paraId="6F90A44E" w14:textId="77777777" w:rsidR="00A27AD3" w:rsidRDefault="00F02206">
            <w:pPr>
              <w:spacing w:after="20" w:line="240" w:lineRule="auto"/>
            </w:pPr>
            <w:r>
              <w:rPr>
                <w:rFonts w:ascii="Segoe UI Symbol" w:hAnsi="Segoe UI Symbol"/>
                <w:b/>
                <w:color w:val="2E8B57"/>
                <w:sz w:val="18"/>
              </w:rPr>
              <w:t>✓</w:t>
            </w:r>
          </w:p>
        </w:tc>
        <w:tc>
          <w:tcPr>
            <w:tcW w:w="4103" w:type="dxa"/>
            <w:shd w:val="clear" w:color="auto" w:fill="F2F5F9"/>
            <w:tcMar>
              <w:top w:w="40" w:type="dxa"/>
              <w:left w:w="80" w:type="dxa"/>
              <w:bottom w:w="40" w:type="dxa"/>
              <w:right w:w="80" w:type="dxa"/>
            </w:tcMar>
          </w:tcPr>
          <w:p w14:paraId="1AFC4763" w14:textId="77777777" w:rsidR="00A27AD3" w:rsidRDefault="00F02206">
            <w:pPr>
              <w:spacing w:after="20" w:line="240" w:lineRule="auto"/>
            </w:pPr>
            <w:r>
              <w:rPr>
                <w:sz w:val="18"/>
              </w:rPr>
              <w:t xml:space="preserve">5 workflows, generated from </w:t>
            </w:r>
            <w:r>
              <w:rPr>
                <w:rFonts w:ascii="Consolas" w:hAnsi="Consolas"/>
                <w:color w:val="8A2B22"/>
                <w:sz w:val="16"/>
              </w:rPr>
              <w:t>n8n/workflows.mjs</w:t>
            </w:r>
          </w:p>
        </w:tc>
      </w:tr>
    </w:tbl>
    <w:p w14:paraId="77ECD6F0" w14:textId="77777777" w:rsidR="00A27AD3" w:rsidRDefault="00A27AD3">
      <w:pPr>
        <w:spacing w:after="40"/>
      </w:pPr>
    </w:p>
    <w:p w14:paraId="53FEB3E4" w14:textId="77777777" w:rsidR="00A27AD3" w:rsidRDefault="00F02206">
      <w:pPr>
        <w:pStyle w:val="Heading2"/>
      </w:pPr>
      <w:bookmarkStart w:id="36" w:name="_Toc241848584"/>
      <w:r>
        <w:t>C.6 Data, non-functional, setup and cloud (B.9, B.12 – B.14)</w:t>
      </w:r>
      <w:bookmarkEnd w:id="36"/>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935"/>
        <w:gridCol w:w="3908"/>
        <w:gridCol w:w="935"/>
        <w:gridCol w:w="3859"/>
      </w:tblGrid>
      <w:tr w:rsidR="00A27AD3" w14:paraId="1687CF12" w14:textId="77777777">
        <w:trPr>
          <w:tblHeader/>
          <w:jc w:val="center"/>
        </w:trPr>
        <w:tc>
          <w:tcPr>
            <w:tcW w:w="935" w:type="dxa"/>
            <w:shd w:val="clear" w:color="auto" w:fill="0E2038"/>
            <w:tcMar>
              <w:top w:w="40" w:type="dxa"/>
              <w:left w:w="80" w:type="dxa"/>
              <w:bottom w:w="40" w:type="dxa"/>
              <w:right w:w="80" w:type="dxa"/>
            </w:tcMar>
          </w:tcPr>
          <w:p w14:paraId="6D4811A9" w14:textId="77777777" w:rsidR="00A27AD3" w:rsidRDefault="00F02206">
            <w:pPr>
              <w:spacing w:after="20" w:line="240" w:lineRule="auto"/>
            </w:pPr>
            <w:r>
              <w:rPr>
                <w:b/>
                <w:color w:val="FFFFFF"/>
                <w:sz w:val="18"/>
              </w:rPr>
              <w:t>ID</w:t>
            </w:r>
          </w:p>
        </w:tc>
        <w:tc>
          <w:tcPr>
            <w:tcW w:w="3908" w:type="dxa"/>
            <w:shd w:val="clear" w:color="auto" w:fill="0E2038"/>
            <w:tcMar>
              <w:top w:w="40" w:type="dxa"/>
              <w:left w:w="80" w:type="dxa"/>
              <w:bottom w:w="40" w:type="dxa"/>
              <w:right w:w="80" w:type="dxa"/>
            </w:tcMar>
          </w:tcPr>
          <w:p w14:paraId="00DA6673" w14:textId="77777777" w:rsidR="00A27AD3" w:rsidRDefault="00F02206">
            <w:pPr>
              <w:spacing w:after="20" w:line="240" w:lineRule="auto"/>
            </w:pPr>
            <w:r>
              <w:rPr>
                <w:b/>
                <w:color w:val="FFFFFF"/>
                <w:sz w:val="18"/>
              </w:rPr>
              <w:t>Requirement</w:t>
            </w:r>
          </w:p>
        </w:tc>
        <w:tc>
          <w:tcPr>
            <w:tcW w:w="935" w:type="dxa"/>
            <w:shd w:val="clear" w:color="auto" w:fill="0E2038"/>
            <w:tcMar>
              <w:top w:w="40" w:type="dxa"/>
              <w:left w:w="80" w:type="dxa"/>
              <w:bottom w:w="40" w:type="dxa"/>
              <w:right w:w="80" w:type="dxa"/>
            </w:tcMar>
          </w:tcPr>
          <w:p w14:paraId="55990C8A" w14:textId="77777777" w:rsidR="00A27AD3" w:rsidRDefault="00F02206">
            <w:pPr>
              <w:spacing w:after="20" w:line="240" w:lineRule="auto"/>
            </w:pPr>
            <w:r>
              <w:rPr>
                <w:b/>
                <w:color w:val="FFFFFF"/>
                <w:sz w:val="18"/>
              </w:rPr>
              <w:t>Status</w:t>
            </w:r>
          </w:p>
        </w:tc>
        <w:tc>
          <w:tcPr>
            <w:tcW w:w="3859" w:type="dxa"/>
            <w:shd w:val="clear" w:color="auto" w:fill="0E2038"/>
            <w:tcMar>
              <w:top w:w="40" w:type="dxa"/>
              <w:left w:w="80" w:type="dxa"/>
              <w:bottom w:w="40" w:type="dxa"/>
              <w:right w:w="80" w:type="dxa"/>
            </w:tcMar>
          </w:tcPr>
          <w:p w14:paraId="6B82DDE7" w14:textId="77777777" w:rsidR="00A27AD3" w:rsidRDefault="00F02206">
            <w:pPr>
              <w:spacing w:after="20" w:line="240" w:lineRule="auto"/>
            </w:pPr>
            <w:r>
              <w:rPr>
                <w:b/>
                <w:color w:val="FFFFFF"/>
                <w:sz w:val="18"/>
              </w:rPr>
              <w:t>Evidence / gap</w:t>
            </w:r>
          </w:p>
        </w:tc>
      </w:tr>
      <w:tr w:rsidR="00A27AD3" w14:paraId="1E8E4E42" w14:textId="77777777">
        <w:trPr>
          <w:jc w:val="center"/>
        </w:trPr>
        <w:tc>
          <w:tcPr>
            <w:tcW w:w="935" w:type="dxa"/>
            <w:tcMar>
              <w:top w:w="40" w:type="dxa"/>
              <w:left w:w="80" w:type="dxa"/>
              <w:bottom w:w="40" w:type="dxa"/>
              <w:right w:w="80" w:type="dxa"/>
            </w:tcMar>
          </w:tcPr>
          <w:p w14:paraId="731FAB98" w14:textId="77777777" w:rsidR="00A27AD3" w:rsidRDefault="00F02206">
            <w:pPr>
              <w:spacing w:after="20" w:line="240" w:lineRule="auto"/>
            </w:pPr>
            <w:r>
              <w:rPr>
                <w:sz w:val="18"/>
              </w:rPr>
              <w:t>D1–D12</w:t>
            </w:r>
          </w:p>
        </w:tc>
        <w:tc>
          <w:tcPr>
            <w:tcW w:w="3908" w:type="dxa"/>
            <w:tcMar>
              <w:top w:w="40" w:type="dxa"/>
              <w:left w:w="80" w:type="dxa"/>
              <w:bottom w:w="40" w:type="dxa"/>
              <w:right w:w="80" w:type="dxa"/>
            </w:tcMar>
          </w:tcPr>
          <w:p w14:paraId="2106E00E" w14:textId="77777777" w:rsidR="00A27AD3" w:rsidRDefault="00F02206">
            <w:pPr>
              <w:spacing w:after="20" w:line="240" w:lineRule="auto"/>
            </w:pPr>
            <w:r>
              <w:rPr>
                <w:sz w:val="18"/>
              </w:rPr>
              <w:t>Tables profiles to activities, with the specified columns</w:t>
            </w:r>
          </w:p>
        </w:tc>
        <w:tc>
          <w:tcPr>
            <w:tcW w:w="935" w:type="dxa"/>
            <w:tcMar>
              <w:top w:w="40" w:type="dxa"/>
              <w:left w:w="80" w:type="dxa"/>
              <w:bottom w:w="40" w:type="dxa"/>
              <w:right w:w="80" w:type="dxa"/>
            </w:tcMar>
          </w:tcPr>
          <w:p w14:paraId="1FCE3A0D"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4595CAB5" w14:textId="77777777" w:rsidR="00A27AD3" w:rsidRDefault="00F02206">
            <w:pPr>
              <w:spacing w:after="20" w:line="240" w:lineRule="auto"/>
            </w:pPr>
            <w:r>
              <w:rPr>
                <w:rFonts w:ascii="Consolas" w:hAnsi="Consolas"/>
                <w:color w:val="8A2B22"/>
                <w:sz w:val="16"/>
              </w:rPr>
              <w:t>supabase/migrations/…initial_schema.sql</w:t>
            </w:r>
          </w:p>
        </w:tc>
      </w:tr>
      <w:tr w:rsidR="00A27AD3" w14:paraId="349FDB74" w14:textId="77777777">
        <w:trPr>
          <w:jc w:val="center"/>
        </w:trPr>
        <w:tc>
          <w:tcPr>
            <w:tcW w:w="935" w:type="dxa"/>
            <w:shd w:val="clear" w:color="auto" w:fill="F2F5F9"/>
            <w:tcMar>
              <w:top w:w="40" w:type="dxa"/>
              <w:left w:w="80" w:type="dxa"/>
              <w:bottom w:w="40" w:type="dxa"/>
              <w:right w:w="80" w:type="dxa"/>
            </w:tcMar>
          </w:tcPr>
          <w:p w14:paraId="545CFEE9" w14:textId="77777777" w:rsidR="00A27AD3" w:rsidRDefault="00F02206">
            <w:pPr>
              <w:spacing w:after="20" w:line="240" w:lineRule="auto"/>
            </w:pPr>
            <w:r>
              <w:rPr>
                <w:sz w:val="18"/>
              </w:rPr>
              <w:t>D13</w:t>
            </w:r>
          </w:p>
        </w:tc>
        <w:tc>
          <w:tcPr>
            <w:tcW w:w="3908" w:type="dxa"/>
            <w:shd w:val="clear" w:color="auto" w:fill="F2F5F9"/>
            <w:tcMar>
              <w:top w:w="40" w:type="dxa"/>
              <w:left w:w="80" w:type="dxa"/>
              <w:bottom w:w="40" w:type="dxa"/>
              <w:right w:w="80" w:type="dxa"/>
            </w:tcMar>
          </w:tcPr>
          <w:p w14:paraId="0EAC0EAF" w14:textId="77777777" w:rsidR="00A27AD3" w:rsidRDefault="00F02206">
            <w:pPr>
              <w:spacing w:after="20" w:line="240" w:lineRule="auto"/>
            </w:pPr>
            <w:r>
              <w:rPr>
                <w:sz w:val="18"/>
              </w:rPr>
              <w:t>Quotes with sequence number and stored PDF</w:t>
            </w:r>
          </w:p>
        </w:tc>
        <w:tc>
          <w:tcPr>
            <w:tcW w:w="935" w:type="dxa"/>
            <w:shd w:val="clear" w:color="auto" w:fill="F2F5F9"/>
            <w:tcMar>
              <w:top w:w="40" w:type="dxa"/>
              <w:left w:w="80" w:type="dxa"/>
              <w:bottom w:w="40" w:type="dxa"/>
              <w:right w:w="80" w:type="dxa"/>
            </w:tcMar>
          </w:tcPr>
          <w:p w14:paraId="79BC0179"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3C917E1C" w14:textId="77777777" w:rsidR="00A27AD3" w:rsidRDefault="00F02206">
            <w:pPr>
              <w:spacing w:after="20" w:line="240" w:lineRule="auto"/>
            </w:pPr>
            <w:r>
              <w:rPr>
                <w:sz w:val="18"/>
              </w:rPr>
              <w:t xml:space="preserve">Numbers work; no </w:t>
            </w:r>
            <w:r>
              <w:rPr>
                <w:rFonts w:ascii="Consolas" w:hAnsi="Consolas"/>
                <w:color w:val="8A2B22"/>
                <w:sz w:val="16"/>
              </w:rPr>
              <w:t>pdf_path</w:t>
            </w:r>
            <w:r>
              <w:rPr>
                <w:sz w:val="18"/>
              </w:rPr>
              <w:t xml:space="preserve"> and PDFs are not stored</w:t>
            </w:r>
          </w:p>
        </w:tc>
      </w:tr>
      <w:tr w:rsidR="00A27AD3" w14:paraId="0530EDE3" w14:textId="77777777">
        <w:trPr>
          <w:jc w:val="center"/>
        </w:trPr>
        <w:tc>
          <w:tcPr>
            <w:tcW w:w="935" w:type="dxa"/>
            <w:tcMar>
              <w:top w:w="40" w:type="dxa"/>
              <w:left w:w="80" w:type="dxa"/>
              <w:bottom w:w="40" w:type="dxa"/>
              <w:right w:w="80" w:type="dxa"/>
            </w:tcMar>
          </w:tcPr>
          <w:p w14:paraId="73B2BE77" w14:textId="77777777" w:rsidR="00A27AD3" w:rsidRDefault="00F02206">
            <w:pPr>
              <w:spacing w:after="20" w:line="240" w:lineRule="auto"/>
            </w:pPr>
            <w:r>
              <w:rPr>
                <w:sz w:val="18"/>
              </w:rPr>
              <w:t>D14</w:t>
            </w:r>
          </w:p>
        </w:tc>
        <w:tc>
          <w:tcPr>
            <w:tcW w:w="3908" w:type="dxa"/>
            <w:tcMar>
              <w:top w:w="40" w:type="dxa"/>
              <w:left w:w="80" w:type="dxa"/>
              <w:bottom w:w="40" w:type="dxa"/>
              <w:right w:w="80" w:type="dxa"/>
            </w:tcMar>
          </w:tcPr>
          <w:p w14:paraId="2B41C674" w14:textId="77777777" w:rsidR="00A27AD3" w:rsidRDefault="00F02206">
            <w:pPr>
              <w:spacing w:after="20" w:line="240" w:lineRule="auto"/>
            </w:pPr>
            <w:r>
              <w:rPr>
                <w:sz w:val="18"/>
              </w:rPr>
              <w:t>Usage log</w:t>
            </w:r>
          </w:p>
        </w:tc>
        <w:tc>
          <w:tcPr>
            <w:tcW w:w="935" w:type="dxa"/>
            <w:tcMar>
              <w:top w:w="40" w:type="dxa"/>
              <w:left w:w="80" w:type="dxa"/>
              <w:bottom w:w="40" w:type="dxa"/>
              <w:right w:w="80" w:type="dxa"/>
            </w:tcMar>
          </w:tcPr>
          <w:p w14:paraId="15672749"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315AD883" w14:textId="77777777" w:rsidR="00A27AD3" w:rsidRDefault="00A27AD3">
            <w:pPr>
              <w:spacing w:after="20" w:line="240" w:lineRule="auto"/>
            </w:pPr>
          </w:p>
        </w:tc>
      </w:tr>
      <w:tr w:rsidR="00A27AD3" w14:paraId="13AC8282" w14:textId="77777777">
        <w:trPr>
          <w:jc w:val="center"/>
        </w:trPr>
        <w:tc>
          <w:tcPr>
            <w:tcW w:w="935" w:type="dxa"/>
            <w:shd w:val="clear" w:color="auto" w:fill="F2F5F9"/>
            <w:tcMar>
              <w:top w:w="40" w:type="dxa"/>
              <w:left w:w="80" w:type="dxa"/>
              <w:bottom w:w="40" w:type="dxa"/>
              <w:right w:w="80" w:type="dxa"/>
            </w:tcMar>
          </w:tcPr>
          <w:p w14:paraId="4122DE34" w14:textId="77777777" w:rsidR="00A27AD3" w:rsidRDefault="00F02206">
            <w:pPr>
              <w:spacing w:after="20" w:line="240" w:lineRule="auto"/>
            </w:pPr>
            <w:r>
              <w:rPr>
                <w:sz w:val="18"/>
              </w:rPr>
              <w:t>D15</w:t>
            </w:r>
          </w:p>
        </w:tc>
        <w:tc>
          <w:tcPr>
            <w:tcW w:w="3908" w:type="dxa"/>
            <w:shd w:val="clear" w:color="auto" w:fill="F2F5F9"/>
            <w:tcMar>
              <w:top w:w="40" w:type="dxa"/>
              <w:left w:w="80" w:type="dxa"/>
              <w:bottom w:w="40" w:type="dxa"/>
              <w:right w:w="80" w:type="dxa"/>
            </w:tcMar>
          </w:tcPr>
          <w:p w14:paraId="71B34854" w14:textId="77777777" w:rsidR="00A27AD3" w:rsidRDefault="00F02206">
            <w:pPr>
              <w:spacing w:after="20" w:line="240" w:lineRule="auto"/>
            </w:pPr>
            <w:r>
              <w:rPr>
                <w:sz w:val="18"/>
              </w:rPr>
              <w:t>RLS on every table; viewers read-only; admin-only settings</w:t>
            </w:r>
          </w:p>
        </w:tc>
        <w:tc>
          <w:tcPr>
            <w:tcW w:w="935" w:type="dxa"/>
            <w:shd w:val="clear" w:color="auto" w:fill="F2F5F9"/>
            <w:tcMar>
              <w:top w:w="40" w:type="dxa"/>
              <w:left w:w="80" w:type="dxa"/>
              <w:bottom w:w="40" w:type="dxa"/>
              <w:right w:w="80" w:type="dxa"/>
            </w:tcMar>
          </w:tcPr>
          <w:p w14:paraId="05EABDBF"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197E0C59" w14:textId="77777777" w:rsidR="00A27AD3" w:rsidRDefault="00F02206">
            <w:pPr>
              <w:spacing w:after="20" w:line="240" w:lineRule="auto"/>
            </w:pPr>
            <w:r>
              <w:rPr>
                <w:sz w:val="18"/>
              </w:rPr>
              <w:t>RLS on all 17 tables; hiding the margin is done in the UI only</w:t>
            </w:r>
          </w:p>
        </w:tc>
      </w:tr>
      <w:tr w:rsidR="00A27AD3" w14:paraId="416A52F5" w14:textId="77777777">
        <w:trPr>
          <w:jc w:val="center"/>
        </w:trPr>
        <w:tc>
          <w:tcPr>
            <w:tcW w:w="935" w:type="dxa"/>
            <w:tcMar>
              <w:top w:w="40" w:type="dxa"/>
              <w:left w:w="80" w:type="dxa"/>
              <w:bottom w:w="40" w:type="dxa"/>
              <w:right w:w="80" w:type="dxa"/>
            </w:tcMar>
          </w:tcPr>
          <w:p w14:paraId="5C177656" w14:textId="77777777" w:rsidR="00A27AD3" w:rsidRDefault="00F02206">
            <w:pPr>
              <w:spacing w:after="20" w:line="240" w:lineRule="auto"/>
            </w:pPr>
            <w:r>
              <w:rPr>
                <w:sz w:val="18"/>
              </w:rPr>
              <w:t>D16</w:t>
            </w:r>
          </w:p>
        </w:tc>
        <w:tc>
          <w:tcPr>
            <w:tcW w:w="3908" w:type="dxa"/>
            <w:tcMar>
              <w:top w:w="40" w:type="dxa"/>
              <w:left w:w="80" w:type="dxa"/>
              <w:bottom w:w="40" w:type="dxa"/>
              <w:right w:w="80" w:type="dxa"/>
            </w:tcMar>
          </w:tcPr>
          <w:p w14:paraId="0B23BB87" w14:textId="77777777" w:rsidR="00A27AD3" w:rsidRDefault="00F02206">
            <w:pPr>
              <w:spacing w:after="20" w:line="240" w:lineRule="auto"/>
            </w:pPr>
            <w:r>
              <w:rPr>
                <w:sz w:val="18"/>
              </w:rPr>
              <w:t>Seed of the 55 leads</w:t>
            </w:r>
          </w:p>
        </w:tc>
        <w:tc>
          <w:tcPr>
            <w:tcW w:w="935" w:type="dxa"/>
            <w:tcMar>
              <w:top w:w="40" w:type="dxa"/>
              <w:left w:w="80" w:type="dxa"/>
              <w:bottom w:w="40" w:type="dxa"/>
              <w:right w:w="80" w:type="dxa"/>
            </w:tcMar>
          </w:tcPr>
          <w:p w14:paraId="74DDEE4D"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010BEC06" w14:textId="77777777" w:rsidR="00A27AD3" w:rsidRDefault="00F02206">
            <w:pPr>
              <w:spacing w:after="20" w:line="240" w:lineRule="auto"/>
            </w:pPr>
            <w:r>
              <w:rPr>
                <w:sz w:val="18"/>
              </w:rPr>
              <w:t>Verified: 55 leads in the database</w:t>
            </w:r>
          </w:p>
        </w:tc>
      </w:tr>
      <w:tr w:rsidR="00A27AD3" w14:paraId="2E1F27EE" w14:textId="77777777">
        <w:trPr>
          <w:jc w:val="center"/>
        </w:trPr>
        <w:tc>
          <w:tcPr>
            <w:tcW w:w="935" w:type="dxa"/>
            <w:shd w:val="clear" w:color="auto" w:fill="F2F5F9"/>
            <w:tcMar>
              <w:top w:w="40" w:type="dxa"/>
              <w:left w:w="80" w:type="dxa"/>
              <w:bottom w:w="40" w:type="dxa"/>
              <w:right w:w="80" w:type="dxa"/>
            </w:tcMar>
          </w:tcPr>
          <w:p w14:paraId="26FD645D" w14:textId="77777777" w:rsidR="00A27AD3" w:rsidRDefault="00F02206">
            <w:pPr>
              <w:spacing w:after="20" w:line="240" w:lineRule="auto"/>
            </w:pPr>
            <w:r>
              <w:rPr>
                <w:sz w:val="18"/>
              </w:rPr>
              <w:t>N1</w:t>
            </w:r>
          </w:p>
        </w:tc>
        <w:tc>
          <w:tcPr>
            <w:tcW w:w="3908" w:type="dxa"/>
            <w:shd w:val="clear" w:color="auto" w:fill="F2F5F9"/>
            <w:tcMar>
              <w:top w:w="40" w:type="dxa"/>
              <w:left w:w="80" w:type="dxa"/>
              <w:bottom w:w="40" w:type="dxa"/>
              <w:right w:w="80" w:type="dxa"/>
            </w:tcMar>
          </w:tcPr>
          <w:p w14:paraId="61FFFD2E" w14:textId="77777777" w:rsidR="00A27AD3" w:rsidRDefault="00F02206">
            <w:pPr>
              <w:spacing w:after="20" w:line="240" w:lineRule="auto"/>
            </w:pPr>
            <w:r>
              <w:rPr>
                <w:sz w:val="18"/>
              </w:rPr>
              <w:t>Supabase Auth</w:t>
            </w:r>
          </w:p>
        </w:tc>
        <w:tc>
          <w:tcPr>
            <w:tcW w:w="935" w:type="dxa"/>
            <w:shd w:val="clear" w:color="auto" w:fill="F2F5F9"/>
            <w:tcMar>
              <w:top w:w="40" w:type="dxa"/>
              <w:left w:w="80" w:type="dxa"/>
              <w:bottom w:w="40" w:type="dxa"/>
              <w:right w:w="80" w:type="dxa"/>
            </w:tcMar>
          </w:tcPr>
          <w:p w14:paraId="34A0ACCC" w14:textId="77777777" w:rsidR="00A27AD3" w:rsidRDefault="00F02206">
            <w:pPr>
              <w:spacing w:after="20" w:line="240" w:lineRule="auto"/>
            </w:pPr>
            <w:r>
              <w:rPr>
                <w:rFonts w:ascii="Segoe UI Symbol" w:hAnsi="Segoe UI Symbol"/>
                <w:b/>
                <w:color w:val="2E8B57"/>
                <w:sz w:val="18"/>
              </w:rPr>
              <w:t>✓</w:t>
            </w:r>
          </w:p>
        </w:tc>
        <w:tc>
          <w:tcPr>
            <w:tcW w:w="3859" w:type="dxa"/>
            <w:shd w:val="clear" w:color="auto" w:fill="F2F5F9"/>
            <w:tcMar>
              <w:top w:w="40" w:type="dxa"/>
              <w:left w:w="80" w:type="dxa"/>
              <w:bottom w:w="40" w:type="dxa"/>
              <w:right w:w="80" w:type="dxa"/>
            </w:tcMar>
          </w:tcPr>
          <w:p w14:paraId="1311D4D8" w14:textId="77777777" w:rsidR="00A27AD3" w:rsidRDefault="00F02206">
            <w:pPr>
              <w:spacing w:after="20" w:line="240" w:lineRule="auto"/>
            </w:pPr>
            <w:r>
              <w:rPr>
                <w:sz w:val="18"/>
              </w:rPr>
              <w:t>Password login</w:t>
            </w:r>
          </w:p>
        </w:tc>
      </w:tr>
      <w:tr w:rsidR="00A27AD3" w14:paraId="0EE5015B" w14:textId="77777777">
        <w:trPr>
          <w:jc w:val="center"/>
        </w:trPr>
        <w:tc>
          <w:tcPr>
            <w:tcW w:w="935" w:type="dxa"/>
            <w:tcMar>
              <w:top w:w="40" w:type="dxa"/>
              <w:left w:w="80" w:type="dxa"/>
              <w:bottom w:w="40" w:type="dxa"/>
              <w:right w:w="80" w:type="dxa"/>
            </w:tcMar>
          </w:tcPr>
          <w:p w14:paraId="7C4B978B" w14:textId="77777777" w:rsidR="00A27AD3" w:rsidRDefault="00F02206">
            <w:pPr>
              <w:spacing w:after="20" w:line="240" w:lineRule="auto"/>
            </w:pPr>
            <w:r>
              <w:rPr>
                <w:sz w:val="18"/>
              </w:rPr>
              <w:t>N2</w:t>
            </w:r>
          </w:p>
        </w:tc>
        <w:tc>
          <w:tcPr>
            <w:tcW w:w="3908" w:type="dxa"/>
            <w:tcMar>
              <w:top w:w="40" w:type="dxa"/>
              <w:left w:w="80" w:type="dxa"/>
              <w:bottom w:w="40" w:type="dxa"/>
              <w:right w:w="80" w:type="dxa"/>
            </w:tcMar>
          </w:tcPr>
          <w:p w14:paraId="7B01B7A3" w14:textId="77777777" w:rsidR="00A27AD3" w:rsidRDefault="00F02206">
            <w:pPr>
              <w:spacing w:after="20" w:line="240" w:lineRule="auto"/>
            </w:pPr>
            <w:r>
              <w:rPr>
                <w:sz w:val="18"/>
              </w:rPr>
              <w:t>Secrets server-only; Apify token only in n8n</w:t>
            </w:r>
          </w:p>
        </w:tc>
        <w:tc>
          <w:tcPr>
            <w:tcW w:w="935" w:type="dxa"/>
            <w:tcMar>
              <w:top w:w="40" w:type="dxa"/>
              <w:left w:w="80" w:type="dxa"/>
              <w:bottom w:w="40" w:type="dxa"/>
              <w:right w:w="80" w:type="dxa"/>
            </w:tcMar>
          </w:tcPr>
          <w:p w14:paraId="0BEEEA12"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67965FC5" w14:textId="77777777" w:rsidR="00A27AD3" w:rsidRDefault="00A27AD3">
            <w:pPr>
              <w:spacing w:after="20" w:line="240" w:lineRule="auto"/>
            </w:pPr>
          </w:p>
        </w:tc>
      </w:tr>
      <w:tr w:rsidR="00A27AD3" w14:paraId="58A257F1" w14:textId="77777777">
        <w:trPr>
          <w:jc w:val="center"/>
        </w:trPr>
        <w:tc>
          <w:tcPr>
            <w:tcW w:w="935" w:type="dxa"/>
            <w:shd w:val="clear" w:color="auto" w:fill="F2F5F9"/>
            <w:tcMar>
              <w:top w:w="40" w:type="dxa"/>
              <w:left w:w="80" w:type="dxa"/>
              <w:bottom w:w="40" w:type="dxa"/>
              <w:right w:w="80" w:type="dxa"/>
            </w:tcMar>
          </w:tcPr>
          <w:p w14:paraId="0271AC0C" w14:textId="77777777" w:rsidR="00A27AD3" w:rsidRDefault="00F02206">
            <w:pPr>
              <w:spacing w:after="20" w:line="240" w:lineRule="auto"/>
            </w:pPr>
            <w:r>
              <w:rPr>
                <w:sz w:val="18"/>
              </w:rPr>
              <w:t>N3</w:t>
            </w:r>
          </w:p>
        </w:tc>
        <w:tc>
          <w:tcPr>
            <w:tcW w:w="3908" w:type="dxa"/>
            <w:shd w:val="clear" w:color="auto" w:fill="F2F5F9"/>
            <w:tcMar>
              <w:top w:w="40" w:type="dxa"/>
              <w:left w:w="80" w:type="dxa"/>
              <w:bottom w:w="40" w:type="dxa"/>
              <w:right w:w="80" w:type="dxa"/>
            </w:tcMar>
          </w:tcPr>
          <w:p w14:paraId="5DE1ED5F" w14:textId="77777777" w:rsidR="00A27AD3" w:rsidRDefault="00F02206">
            <w:pPr>
              <w:spacing w:after="20" w:line="240" w:lineRule="auto"/>
            </w:pPr>
            <w:r>
              <w:rPr>
                <w:sz w:val="18"/>
              </w:rPr>
              <w:t>Webhooks check the shared secret</w:t>
            </w:r>
          </w:p>
        </w:tc>
        <w:tc>
          <w:tcPr>
            <w:tcW w:w="935" w:type="dxa"/>
            <w:shd w:val="clear" w:color="auto" w:fill="F2F5F9"/>
            <w:tcMar>
              <w:top w:w="40" w:type="dxa"/>
              <w:left w:w="80" w:type="dxa"/>
              <w:bottom w:w="40" w:type="dxa"/>
              <w:right w:w="80" w:type="dxa"/>
            </w:tcMar>
          </w:tcPr>
          <w:p w14:paraId="3F5C4B60" w14:textId="77777777" w:rsidR="00A27AD3" w:rsidRDefault="00F02206">
            <w:pPr>
              <w:spacing w:after="20" w:line="240" w:lineRule="auto"/>
            </w:pPr>
            <w:r>
              <w:rPr>
                <w:rFonts w:ascii="Segoe UI Symbol" w:hAnsi="Segoe UI Symbol"/>
                <w:b/>
                <w:color w:val="2E8B57"/>
                <w:sz w:val="18"/>
              </w:rPr>
              <w:t>✓</w:t>
            </w:r>
          </w:p>
        </w:tc>
        <w:tc>
          <w:tcPr>
            <w:tcW w:w="3859" w:type="dxa"/>
            <w:shd w:val="clear" w:color="auto" w:fill="F2F5F9"/>
            <w:tcMar>
              <w:top w:w="40" w:type="dxa"/>
              <w:left w:w="80" w:type="dxa"/>
              <w:bottom w:w="40" w:type="dxa"/>
              <w:right w:w="80" w:type="dxa"/>
            </w:tcMar>
          </w:tcPr>
          <w:p w14:paraId="52C48800" w14:textId="77777777" w:rsidR="00A27AD3" w:rsidRDefault="00A27AD3">
            <w:pPr>
              <w:spacing w:after="20" w:line="240" w:lineRule="auto"/>
            </w:pPr>
          </w:p>
        </w:tc>
      </w:tr>
      <w:tr w:rsidR="00A27AD3" w14:paraId="58E5E699" w14:textId="77777777">
        <w:trPr>
          <w:jc w:val="center"/>
        </w:trPr>
        <w:tc>
          <w:tcPr>
            <w:tcW w:w="935" w:type="dxa"/>
            <w:tcMar>
              <w:top w:w="40" w:type="dxa"/>
              <w:left w:w="80" w:type="dxa"/>
              <w:bottom w:w="40" w:type="dxa"/>
              <w:right w:w="80" w:type="dxa"/>
            </w:tcMar>
          </w:tcPr>
          <w:p w14:paraId="6714A0A0" w14:textId="77777777" w:rsidR="00A27AD3" w:rsidRDefault="00F02206">
            <w:pPr>
              <w:spacing w:after="20" w:line="240" w:lineRule="auto"/>
            </w:pPr>
            <w:r>
              <w:rPr>
                <w:sz w:val="18"/>
              </w:rPr>
              <w:t>N4</w:t>
            </w:r>
          </w:p>
        </w:tc>
        <w:tc>
          <w:tcPr>
            <w:tcW w:w="3908" w:type="dxa"/>
            <w:tcMar>
              <w:top w:w="40" w:type="dxa"/>
              <w:left w:w="80" w:type="dxa"/>
              <w:bottom w:w="40" w:type="dxa"/>
              <w:right w:w="80" w:type="dxa"/>
            </w:tcMar>
          </w:tcPr>
          <w:p w14:paraId="1D62FF6E" w14:textId="77777777" w:rsidR="00A27AD3" w:rsidRDefault="00F02206">
            <w:pPr>
              <w:spacing w:after="20" w:line="240" w:lineRule="auto"/>
            </w:pPr>
            <w:r>
              <w:rPr>
                <w:sz w:val="18"/>
              </w:rPr>
              <w:t>Pinned dependencies; no unsafe CDN scripts; server-side Excel parser</w:t>
            </w:r>
          </w:p>
        </w:tc>
        <w:tc>
          <w:tcPr>
            <w:tcW w:w="935" w:type="dxa"/>
            <w:tcMar>
              <w:top w:w="40" w:type="dxa"/>
              <w:left w:w="80" w:type="dxa"/>
              <w:bottom w:w="40" w:type="dxa"/>
              <w:right w:w="80" w:type="dxa"/>
            </w:tcMar>
          </w:tcPr>
          <w:p w14:paraId="79EDE89D" w14:textId="77777777" w:rsidR="00A27AD3" w:rsidRDefault="00F02206">
            <w:pPr>
              <w:spacing w:after="20" w:line="240" w:lineRule="auto"/>
            </w:pPr>
            <w:r>
              <w:rPr>
                <w:rFonts w:ascii="Segoe UI Symbol" w:hAnsi="Segoe UI Symbol"/>
                <w:b/>
                <w:color w:val="C98A00"/>
                <w:sz w:val="18"/>
              </w:rPr>
              <w:t>◐</w:t>
            </w:r>
          </w:p>
        </w:tc>
        <w:tc>
          <w:tcPr>
            <w:tcW w:w="3859" w:type="dxa"/>
            <w:tcMar>
              <w:top w:w="40" w:type="dxa"/>
              <w:left w:w="80" w:type="dxa"/>
              <w:bottom w:w="40" w:type="dxa"/>
              <w:right w:w="80" w:type="dxa"/>
            </w:tcMar>
          </w:tcPr>
          <w:p w14:paraId="3701BE14" w14:textId="77777777" w:rsidR="00A27AD3" w:rsidRDefault="00F02206">
            <w:pPr>
              <w:spacing w:after="20" w:line="240" w:lineRule="auto"/>
            </w:pPr>
            <w:r>
              <w:rPr>
                <w:sz w:val="18"/>
              </w:rPr>
              <w:t>exceljs with a size limit; versions use ^ ranges (lock file present)</w:t>
            </w:r>
          </w:p>
        </w:tc>
      </w:tr>
      <w:tr w:rsidR="00A27AD3" w14:paraId="414F77A5" w14:textId="77777777">
        <w:trPr>
          <w:jc w:val="center"/>
        </w:trPr>
        <w:tc>
          <w:tcPr>
            <w:tcW w:w="935" w:type="dxa"/>
            <w:shd w:val="clear" w:color="auto" w:fill="F2F5F9"/>
            <w:tcMar>
              <w:top w:w="40" w:type="dxa"/>
              <w:left w:w="80" w:type="dxa"/>
              <w:bottom w:w="40" w:type="dxa"/>
              <w:right w:w="80" w:type="dxa"/>
            </w:tcMar>
          </w:tcPr>
          <w:p w14:paraId="06CC538D" w14:textId="77777777" w:rsidR="00A27AD3" w:rsidRDefault="00F02206">
            <w:pPr>
              <w:spacing w:after="20" w:line="240" w:lineRule="auto"/>
            </w:pPr>
            <w:r>
              <w:rPr>
                <w:sz w:val="18"/>
              </w:rPr>
              <w:t>N5</w:t>
            </w:r>
          </w:p>
        </w:tc>
        <w:tc>
          <w:tcPr>
            <w:tcW w:w="3908" w:type="dxa"/>
            <w:shd w:val="clear" w:color="auto" w:fill="F2F5F9"/>
            <w:tcMar>
              <w:top w:w="40" w:type="dxa"/>
              <w:left w:w="80" w:type="dxa"/>
              <w:bottom w:w="40" w:type="dxa"/>
              <w:right w:w="80" w:type="dxa"/>
            </w:tcMar>
          </w:tcPr>
          <w:p w14:paraId="67AE0523" w14:textId="77777777" w:rsidR="00A27AD3" w:rsidRDefault="00F02206">
            <w:pPr>
              <w:spacing w:after="20" w:line="240" w:lineRule="auto"/>
            </w:pPr>
            <w:r>
              <w:rPr>
                <w:sz w:val="18"/>
              </w:rPr>
              <w:t>Privacy: source per contact, retention purge, do-not-contact, opt-out</w:t>
            </w:r>
          </w:p>
        </w:tc>
        <w:tc>
          <w:tcPr>
            <w:tcW w:w="935" w:type="dxa"/>
            <w:shd w:val="clear" w:color="auto" w:fill="F2F5F9"/>
            <w:tcMar>
              <w:top w:w="40" w:type="dxa"/>
              <w:left w:w="80" w:type="dxa"/>
              <w:bottom w:w="40" w:type="dxa"/>
              <w:right w:w="80" w:type="dxa"/>
            </w:tcMar>
          </w:tcPr>
          <w:p w14:paraId="1A080368"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407771A4" w14:textId="77777777" w:rsidR="00A27AD3" w:rsidRDefault="00F02206">
            <w:pPr>
              <w:spacing w:after="20" w:line="240" w:lineRule="auto"/>
            </w:pPr>
            <w:r>
              <w:rPr>
                <w:sz w:val="18"/>
              </w:rPr>
              <w:t>In AI mode the opt-out line depends on the prompt</w:t>
            </w:r>
          </w:p>
        </w:tc>
      </w:tr>
      <w:tr w:rsidR="00A27AD3" w14:paraId="1AC93287" w14:textId="77777777">
        <w:trPr>
          <w:jc w:val="center"/>
        </w:trPr>
        <w:tc>
          <w:tcPr>
            <w:tcW w:w="935" w:type="dxa"/>
            <w:tcMar>
              <w:top w:w="40" w:type="dxa"/>
              <w:left w:w="80" w:type="dxa"/>
              <w:bottom w:w="40" w:type="dxa"/>
              <w:right w:w="80" w:type="dxa"/>
            </w:tcMar>
          </w:tcPr>
          <w:p w14:paraId="20ADD155" w14:textId="77777777" w:rsidR="00A27AD3" w:rsidRDefault="00F02206">
            <w:pPr>
              <w:spacing w:after="20" w:line="240" w:lineRule="auto"/>
            </w:pPr>
            <w:r>
              <w:rPr>
                <w:sz w:val="18"/>
              </w:rPr>
              <w:t>N6</w:t>
            </w:r>
          </w:p>
        </w:tc>
        <w:tc>
          <w:tcPr>
            <w:tcW w:w="3908" w:type="dxa"/>
            <w:tcMar>
              <w:top w:w="40" w:type="dxa"/>
              <w:left w:w="80" w:type="dxa"/>
              <w:bottom w:w="40" w:type="dxa"/>
              <w:right w:w="80" w:type="dxa"/>
            </w:tcMar>
          </w:tcPr>
          <w:p w14:paraId="47445BEE" w14:textId="77777777" w:rsidR="00A27AD3" w:rsidRDefault="00F02206">
            <w:pPr>
              <w:spacing w:after="20" w:line="240" w:lineRule="auto"/>
            </w:pPr>
            <w:r>
              <w:rPr>
                <w:sz w:val="18"/>
              </w:rPr>
              <w:t>No LinkedIn scraping</w:t>
            </w:r>
          </w:p>
        </w:tc>
        <w:tc>
          <w:tcPr>
            <w:tcW w:w="935" w:type="dxa"/>
            <w:tcMar>
              <w:top w:w="40" w:type="dxa"/>
              <w:left w:w="80" w:type="dxa"/>
              <w:bottom w:w="40" w:type="dxa"/>
              <w:right w:w="80" w:type="dxa"/>
            </w:tcMar>
          </w:tcPr>
          <w:p w14:paraId="2487A031"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02192C68" w14:textId="77777777" w:rsidR="00A27AD3" w:rsidRDefault="00F02206">
            <w:pPr>
              <w:spacing w:after="20" w:line="240" w:lineRule="auto"/>
            </w:pPr>
            <w:r>
              <w:rPr>
                <w:sz w:val="18"/>
              </w:rPr>
              <w:t>Search links only</w:t>
            </w:r>
          </w:p>
        </w:tc>
      </w:tr>
      <w:tr w:rsidR="00A27AD3" w14:paraId="0E1062C0" w14:textId="77777777">
        <w:trPr>
          <w:jc w:val="center"/>
        </w:trPr>
        <w:tc>
          <w:tcPr>
            <w:tcW w:w="935" w:type="dxa"/>
            <w:shd w:val="clear" w:color="auto" w:fill="F2F5F9"/>
            <w:tcMar>
              <w:top w:w="40" w:type="dxa"/>
              <w:left w:w="80" w:type="dxa"/>
              <w:bottom w:w="40" w:type="dxa"/>
              <w:right w:w="80" w:type="dxa"/>
            </w:tcMar>
          </w:tcPr>
          <w:p w14:paraId="33A426FC" w14:textId="77777777" w:rsidR="00A27AD3" w:rsidRDefault="00F02206">
            <w:pPr>
              <w:spacing w:after="20" w:line="240" w:lineRule="auto"/>
            </w:pPr>
            <w:r>
              <w:rPr>
                <w:sz w:val="18"/>
              </w:rPr>
              <w:t>N7</w:t>
            </w:r>
          </w:p>
        </w:tc>
        <w:tc>
          <w:tcPr>
            <w:tcW w:w="3908" w:type="dxa"/>
            <w:shd w:val="clear" w:color="auto" w:fill="F2F5F9"/>
            <w:tcMar>
              <w:top w:w="40" w:type="dxa"/>
              <w:left w:w="80" w:type="dxa"/>
              <w:bottom w:w="40" w:type="dxa"/>
              <w:right w:w="80" w:type="dxa"/>
            </w:tcMar>
          </w:tcPr>
          <w:p w14:paraId="3B785608" w14:textId="77777777" w:rsidR="00A27AD3" w:rsidRDefault="00F02206">
            <w:pPr>
              <w:spacing w:after="20" w:line="240" w:lineRule="auto"/>
            </w:pPr>
            <w:r>
              <w:rPr>
                <w:sz w:val="18"/>
              </w:rPr>
              <w:t>Budgets, prefilter first, usage dashboard</w:t>
            </w:r>
          </w:p>
        </w:tc>
        <w:tc>
          <w:tcPr>
            <w:tcW w:w="935" w:type="dxa"/>
            <w:shd w:val="clear" w:color="auto" w:fill="F2F5F9"/>
            <w:tcMar>
              <w:top w:w="40" w:type="dxa"/>
              <w:left w:w="80" w:type="dxa"/>
              <w:bottom w:w="40" w:type="dxa"/>
              <w:right w:w="80" w:type="dxa"/>
            </w:tcMar>
          </w:tcPr>
          <w:p w14:paraId="12894B7F"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382211C4" w14:textId="77777777" w:rsidR="00A27AD3" w:rsidRDefault="00F02206">
            <w:pPr>
              <w:spacing w:after="20" w:line="240" w:lineRule="auto"/>
            </w:pPr>
            <w:r>
              <w:rPr>
                <w:sz w:val="18"/>
              </w:rPr>
              <w:t>Dashboard shows the current month only</w:t>
            </w:r>
          </w:p>
        </w:tc>
      </w:tr>
      <w:tr w:rsidR="00A27AD3" w14:paraId="22610162" w14:textId="77777777">
        <w:trPr>
          <w:jc w:val="center"/>
        </w:trPr>
        <w:tc>
          <w:tcPr>
            <w:tcW w:w="935" w:type="dxa"/>
            <w:tcMar>
              <w:top w:w="40" w:type="dxa"/>
              <w:left w:w="80" w:type="dxa"/>
              <w:bottom w:w="40" w:type="dxa"/>
              <w:right w:w="80" w:type="dxa"/>
            </w:tcMar>
          </w:tcPr>
          <w:p w14:paraId="25A90B5C" w14:textId="77777777" w:rsidR="00A27AD3" w:rsidRDefault="00F02206">
            <w:pPr>
              <w:spacing w:after="20" w:line="240" w:lineRule="auto"/>
            </w:pPr>
            <w:r>
              <w:rPr>
                <w:sz w:val="18"/>
              </w:rPr>
              <w:t>N8</w:t>
            </w:r>
          </w:p>
        </w:tc>
        <w:tc>
          <w:tcPr>
            <w:tcW w:w="3908" w:type="dxa"/>
            <w:tcMar>
              <w:top w:w="40" w:type="dxa"/>
              <w:left w:w="80" w:type="dxa"/>
              <w:bottom w:w="40" w:type="dxa"/>
              <w:right w:w="80" w:type="dxa"/>
            </w:tcMar>
          </w:tcPr>
          <w:p w14:paraId="61259752" w14:textId="77777777" w:rsidR="00A27AD3" w:rsidRDefault="00F02206">
            <w:pPr>
              <w:spacing w:after="20" w:line="240" w:lineRule="auto"/>
            </w:pPr>
            <w:r>
              <w:rPr>
                <w:sz w:val="18"/>
              </w:rPr>
              <w:t>Server-side paging and filtering</w:t>
            </w:r>
          </w:p>
        </w:tc>
        <w:tc>
          <w:tcPr>
            <w:tcW w:w="935" w:type="dxa"/>
            <w:tcMar>
              <w:top w:w="40" w:type="dxa"/>
              <w:left w:w="80" w:type="dxa"/>
              <w:bottom w:w="40" w:type="dxa"/>
              <w:right w:w="80" w:type="dxa"/>
            </w:tcMar>
          </w:tcPr>
          <w:p w14:paraId="7A2B08E4"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60010671" w14:textId="77777777" w:rsidR="00A27AD3" w:rsidRDefault="00A27AD3">
            <w:pPr>
              <w:spacing w:after="20" w:line="240" w:lineRule="auto"/>
            </w:pPr>
          </w:p>
        </w:tc>
      </w:tr>
      <w:tr w:rsidR="00A27AD3" w14:paraId="1F9AF6E1" w14:textId="77777777">
        <w:trPr>
          <w:jc w:val="center"/>
        </w:trPr>
        <w:tc>
          <w:tcPr>
            <w:tcW w:w="935" w:type="dxa"/>
            <w:shd w:val="clear" w:color="auto" w:fill="F2F5F9"/>
            <w:tcMar>
              <w:top w:w="40" w:type="dxa"/>
              <w:left w:w="80" w:type="dxa"/>
              <w:bottom w:w="40" w:type="dxa"/>
              <w:right w:w="80" w:type="dxa"/>
            </w:tcMar>
          </w:tcPr>
          <w:p w14:paraId="7E7EC864" w14:textId="77777777" w:rsidR="00A27AD3" w:rsidRDefault="00F02206">
            <w:pPr>
              <w:spacing w:after="20" w:line="240" w:lineRule="auto"/>
            </w:pPr>
            <w:r>
              <w:rPr>
                <w:sz w:val="18"/>
              </w:rPr>
              <w:t>N9</w:t>
            </w:r>
          </w:p>
        </w:tc>
        <w:tc>
          <w:tcPr>
            <w:tcW w:w="3908" w:type="dxa"/>
            <w:shd w:val="clear" w:color="auto" w:fill="F2F5F9"/>
            <w:tcMar>
              <w:top w:w="40" w:type="dxa"/>
              <w:left w:w="80" w:type="dxa"/>
              <w:bottom w:w="40" w:type="dxa"/>
              <w:right w:w="80" w:type="dxa"/>
            </w:tcMar>
          </w:tcPr>
          <w:p w14:paraId="60DAA295" w14:textId="77777777" w:rsidR="00A27AD3" w:rsidRDefault="00F02206">
            <w:pPr>
              <w:spacing w:after="20" w:line="240" w:lineRule="auto"/>
            </w:pPr>
            <w:r>
              <w:rPr>
                <w:sz w:val="18"/>
              </w:rPr>
              <w:t>Run states and run detail page</w:t>
            </w:r>
          </w:p>
        </w:tc>
        <w:tc>
          <w:tcPr>
            <w:tcW w:w="935" w:type="dxa"/>
            <w:shd w:val="clear" w:color="auto" w:fill="F2F5F9"/>
            <w:tcMar>
              <w:top w:w="40" w:type="dxa"/>
              <w:left w:w="80" w:type="dxa"/>
              <w:bottom w:w="40" w:type="dxa"/>
              <w:right w:w="80" w:type="dxa"/>
            </w:tcMar>
          </w:tcPr>
          <w:p w14:paraId="3E9C0A84" w14:textId="77777777" w:rsidR="00A27AD3" w:rsidRDefault="00F02206">
            <w:pPr>
              <w:spacing w:after="20" w:line="240" w:lineRule="auto"/>
            </w:pPr>
            <w:r>
              <w:rPr>
                <w:rFonts w:ascii="Segoe UI Symbol" w:hAnsi="Segoe UI Symbol"/>
                <w:b/>
                <w:color w:val="2E8B57"/>
                <w:sz w:val="18"/>
              </w:rPr>
              <w:t>✓</w:t>
            </w:r>
          </w:p>
        </w:tc>
        <w:tc>
          <w:tcPr>
            <w:tcW w:w="3859" w:type="dxa"/>
            <w:shd w:val="clear" w:color="auto" w:fill="F2F5F9"/>
            <w:tcMar>
              <w:top w:w="40" w:type="dxa"/>
              <w:left w:w="80" w:type="dxa"/>
              <w:bottom w:w="40" w:type="dxa"/>
              <w:right w:w="80" w:type="dxa"/>
            </w:tcMar>
          </w:tcPr>
          <w:p w14:paraId="034C425F" w14:textId="77777777" w:rsidR="00A27AD3" w:rsidRDefault="00F02206">
            <w:pPr>
              <w:spacing w:after="20" w:line="240" w:lineRule="auto"/>
            </w:pPr>
            <w:r>
              <w:rPr>
                <w:sz w:val="18"/>
              </w:rPr>
              <w:t>All 7 states</w:t>
            </w:r>
          </w:p>
        </w:tc>
      </w:tr>
      <w:tr w:rsidR="00A27AD3" w14:paraId="43CB8289" w14:textId="77777777">
        <w:trPr>
          <w:jc w:val="center"/>
        </w:trPr>
        <w:tc>
          <w:tcPr>
            <w:tcW w:w="935" w:type="dxa"/>
            <w:tcMar>
              <w:top w:w="40" w:type="dxa"/>
              <w:left w:w="80" w:type="dxa"/>
              <w:bottom w:w="40" w:type="dxa"/>
              <w:right w:w="80" w:type="dxa"/>
            </w:tcMar>
          </w:tcPr>
          <w:p w14:paraId="16FDCA58" w14:textId="77777777" w:rsidR="00A27AD3" w:rsidRDefault="00F02206">
            <w:pPr>
              <w:spacing w:after="20" w:line="240" w:lineRule="auto"/>
            </w:pPr>
            <w:r>
              <w:rPr>
                <w:sz w:val="18"/>
              </w:rPr>
              <w:t>N10</w:t>
            </w:r>
          </w:p>
        </w:tc>
        <w:tc>
          <w:tcPr>
            <w:tcW w:w="3908" w:type="dxa"/>
            <w:tcMar>
              <w:top w:w="40" w:type="dxa"/>
              <w:left w:w="80" w:type="dxa"/>
              <w:bottom w:w="40" w:type="dxa"/>
              <w:right w:w="80" w:type="dxa"/>
            </w:tcMar>
          </w:tcPr>
          <w:p w14:paraId="214849B8" w14:textId="77777777" w:rsidR="00A27AD3" w:rsidRDefault="00F02206">
            <w:pPr>
              <w:spacing w:after="20" w:line="240" w:lineRule="auto"/>
            </w:pPr>
            <w:r>
              <w:rPr>
                <w:sz w:val="18"/>
              </w:rPr>
              <w:t>Error logging; optional Sentry</w:t>
            </w:r>
          </w:p>
        </w:tc>
        <w:tc>
          <w:tcPr>
            <w:tcW w:w="935" w:type="dxa"/>
            <w:tcMar>
              <w:top w:w="40" w:type="dxa"/>
              <w:left w:w="80" w:type="dxa"/>
              <w:bottom w:w="40" w:type="dxa"/>
              <w:right w:w="80" w:type="dxa"/>
            </w:tcMar>
          </w:tcPr>
          <w:p w14:paraId="6D40D0B6" w14:textId="77777777" w:rsidR="00A27AD3" w:rsidRDefault="00F02206">
            <w:pPr>
              <w:spacing w:after="20" w:line="240" w:lineRule="auto"/>
            </w:pPr>
            <w:r>
              <w:rPr>
                <w:rFonts w:ascii="Segoe UI Symbol" w:hAnsi="Segoe UI Symbol"/>
                <w:b/>
                <w:color w:val="C98A00"/>
                <w:sz w:val="18"/>
              </w:rPr>
              <w:t>◐</w:t>
            </w:r>
          </w:p>
        </w:tc>
        <w:tc>
          <w:tcPr>
            <w:tcW w:w="3859" w:type="dxa"/>
            <w:tcMar>
              <w:top w:w="40" w:type="dxa"/>
              <w:left w:w="80" w:type="dxa"/>
              <w:bottom w:w="40" w:type="dxa"/>
              <w:right w:w="80" w:type="dxa"/>
            </w:tcMar>
          </w:tcPr>
          <w:p w14:paraId="6A93D126" w14:textId="77777777" w:rsidR="00A27AD3" w:rsidRDefault="00F02206">
            <w:pPr>
              <w:spacing w:after="20" w:line="240" w:lineRule="auto"/>
            </w:pPr>
            <w:r>
              <w:rPr>
                <w:sz w:val="18"/>
              </w:rPr>
              <w:t>Console logging only</w:t>
            </w:r>
          </w:p>
        </w:tc>
      </w:tr>
      <w:tr w:rsidR="00A27AD3" w14:paraId="357ABB4D" w14:textId="77777777">
        <w:trPr>
          <w:jc w:val="center"/>
        </w:trPr>
        <w:tc>
          <w:tcPr>
            <w:tcW w:w="935" w:type="dxa"/>
            <w:shd w:val="clear" w:color="auto" w:fill="F2F5F9"/>
            <w:tcMar>
              <w:top w:w="40" w:type="dxa"/>
              <w:left w:w="80" w:type="dxa"/>
              <w:bottom w:w="40" w:type="dxa"/>
              <w:right w:w="80" w:type="dxa"/>
            </w:tcMar>
          </w:tcPr>
          <w:p w14:paraId="715B928A" w14:textId="77777777" w:rsidR="00A27AD3" w:rsidRDefault="00F02206">
            <w:pPr>
              <w:spacing w:after="20" w:line="240" w:lineRule="auto"/>
            </w:pPr>
            <w:r>
              <w:rPr>
                <w:sz w:val="18"/>
              </w:rPr>
              <w:t>N11</w:t>
            </w:r>
          </w:p>
        </w:tc>
        <w:tc>
          <w:tcPr>
            <w:tcW w:w="3908" w:type="dxa"/>
            <w:shd w:val="clear" w:color="auto" w:fill="F2F5F9"/>
            <w:tcMar>
              <w:top w:w="40" w:type="dxa"/>
              <w:left w:w="80" w:type="dxa"/>
              <w:bottom w:w="40" w:type="dxa"/>
              <w:right w:w="80" w:type="dxa"/>
            </w:tcMar>
          </w:tcPr>
          <w:p w14:paraId="6111B0FE" w14:textId="77777777" w:rsidR="00A27AD3" w:rsidRDefault="00F02206">
            <w:pPr>
              <w:spacing w:after="20" w:line="240" w:lineRule="auto"/>
            </w:pPr>
            <w:r>
              <w:rPr>
                <w:sz w:val="18"/>
              </w:rPr>
              <w:t>Unit, contract and end-to-end tests</w:t>
            </w:r>
          </w:p>
        </w:tc>
        <w:tc>
          <w:tcPr>
            <w:tcW w:w="935" w:type="dxa"/>
            <w:shd w:val="clear" w:color="auto" w:fill="F2F5F9"/>
            <w:tcMar>
              <w:top w:w="40" w:type="dxa"/>
              <w:left w:w="80" w:type="dxa"/>
              <w:bottom w:w="40" w:type="dxa"/>
              <w:right w:w="80" w:type="dxa"/>
            </w:tcMar>
          </w:tcPr>
          <w:p w14:paraId="7EBFD9A9"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210E1CFC" w14:textId="77777777" w:rsidR="00A27AD3" w:rsidRDefault="00F02206">
            <w:pPr>
              <w:spacing w:after="20" w:line="240" w:lineRule="auto"/>
            </w:pPr>
            <w:r>
              <w:rPr>
                <w:sz w:val="18"/>
              </w:rPr>
              <w:t>No contract test for the app → n8n payloads</w:t>
            </w:r>
          </w:p>
        </w:tc>
      </w:tr>
      <w:tr w:rsidR="00A27AD3" w14:paraId="651DF73F" w14:textId="77777777">
        <w:trPr>
          <w:jc w:val="center"/>
        </w:trPr>
        <w:tc>
          <w:tcPr>
            <w:tcW w:w="935" w:type="dxa"/>
            <w:tcMar>
              <w:top w:w="40" w:type="dxa"/>
              <w:left w:w="80" w:type="dxa"/>
              <w:bottom w:w="40" w:type="dxa"/>
              <w:right w:w="80" w:type="dxa"/>
            </w:tcMar>
          </w:tcPr>
          <w:p w14:paraId="407044F3" w14:textId="77777777" w:rsidR="00A27AD3" w:rsidRDefault="00F02206">
            <w:pPr>
              <w:spacing w:after="20" w:line="240" w:lineRule="auto"/>
            </w:pPr>
            <w:r>
              <w:rPr>
                <w:sz w:val="18"/>
              </w:rPr>
              <w:t>L1</w:t>
            </w:r>
          </w:p>
        </w:tc>
        <w:tc>
          <w:tcPr>
            <w:tcW w:w="3908" w:type="dxa"/>
            <w:tcMar>
              <w:top w:w="40" w:type="dxa"/>
              <w:left w:w="80" w:type="dxa"/>
              <w:bottom w:w="40" w:type="dxa"/>
              <w:right w:w="80" w:type="dxa"/>
            </w:tcMar>
          </w:tcPr>
          <w:p w14:paraId="2E11FF29" w14:textId="77777777" w:rsidR="00A27AD3" w:rsidRDefault="00F02206">
            <w:pPr>
              <w:spacing w:after="20" w:line="240" w:lineRule="auto"/>
            </w:pPr>
            <w:r>
              <w:rPr>
                <w:sz w:val="18"/>
              </w:rPr>
              <w:t>Runs locally (</w:t>
            </w:r>
            <w:r>
              <w:rPr>
                <w:rFonts w:ascii="Consolas" w:hAnsi="Consolas"/>
                <w:color w:val="8A2B22"/>
                <w:sz w:val="16"/>
              </w:rPr>
              <w:t>start.ps1</w:t>
            </w:r>
            <w:r>
              <w:rPr>
                <w:sz w:val="18"/>
              </w:rPr>
              <w:t>)</w:t>
            </w:r>
          </w:p>
        </w:tc>
        <w:tc>
          <w:tcPr>
            <w:tcW w:w="935" w:type="dxa"/>
            <w:tcMar>
              <w:top w:w="40" w:type="dxa"/>
              <w:left w:w="80" w:type="dxa"/>
              <w:bottom w:w="40" w:type="dxa"/>
              <w:right w:w="80" w:type="dxa"/>
            </w:tcMar>
          </w:tcPr>
          <w:p w14:paraId="03769C6B"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785B6426" w14:textId="77777777" w:rsidR="00A27AD3" w:rsidRDefault="00F02206">
            <w:pPr>
              <w:spacing w:after="20" w:line="240" w:lineRule="auto"/>
            </w:pPr>
            <w:r>
              <w:rPr>
                <w:sz w:val="18"/>
              </w:rPr>
              <w:t>Verified: containers up, app healthy</w:t>
            </w:r>
          </w:p>
        </w:tc>
      </w:tr>
      <w:tr w:rsidR="00A27AD3" w14:paraId="747D2F06" w14:textId="77777777">
        <w:trPr>
          <w:jc w:val="center"/>
        </w:trPr>
        <w:tc>
          <w:tcPr>
            <w:tcW w:w="935" w:type="dxa"/>
            <w:shd w:val="clear" w:color="auto" w:fill="F2F5F9"/>
            <w:tcMar>
              <w:top w:w="40" w:type="dxa"/>
              <w:left w:w="80" w:type="dxa"/>
              <w:bottom w:w="40" w:type="dxa"/>
              <w:right w:w="80" w:type="dxa"/>
            </w:tcMar>
          </w:tcPr>
          <w:p w14:paraId="49A30606" w14:textId="77777777" w:rsidR="00A27AD3" w:rsidRDefault="00F02206">
            <w:pPr>
              <w:spacing w:after="20" w:line="240" w:lineRule="auto"/>
            </w:pPr>
            <w:r>
              <w:rPr>
                <w:sz w:val="18"/>
              </w:rPr>
              <w:lastRenderedPageBreak/>
              <w:t>L2</w:t>
            </w:r>
          </w:p>
        </w:tc>
        <w:tc>
          <w:tcPr>
            <w:tcW w:w="3908" w:type="dxa"/>
            <w:shd w:val="clear" w:color="auto" w:fill="F2F5F9"/>
            <w:tcMar>
              <w:top w:w="40" w:type="dxa"/>
              <w:left w:w="80" w:type="dxa"/>
              <w:bottom w:w="40" w:type="dxa"/>
              <w:right w:w="80" w:type="dxa"/>
            </w:tcMar>
          </w:tcPr>
          <w:p w14:paraId="0E2B01BA" w14:textId="77777777" w:rsidR="00A27AD3" w:rsidRDefault="00F02206">
            <w:pPr>
              <w:spacing w:after="20" w:line="240" w:lineRule="auto"/>
            </w:pPr>
            <w:r>
              <w:rPr>
                <w:rFonts w:ascii="Consolas" w:hAnsi="Consolas"/>
                <w:color w:val="8A2B22"/>
                <w:sz w:val="16"/>
              </w:rPr>
              <w:t>.env.example</w:t>
            </w:r>
            <w:r>
              <w:rPr>
                <w:sz w:val="18"/>
              </w:rPr>
              <w:t xml:space="preserve"> complete</w:t>
            </w:r>
          </w:p>
        </w:tc>
        <w:tc>
          <w:tcPr>
            <w:tcW w:w="935" w:type="dxa"/>
            <w:shd w:val="clear" w:color="auto" w:fill="F2F5F9"/>
            <w:tcMar>
              <w:top w:w="40" w:type="dxa"/>
              <w:left w:w="80" w:type="dxa"/>
              <w:bottom w:w="40" w:type="dxa"/>
              <w:right w:w="80" w:type="dxa"/>
            </w:tcMar>
          </w:tcPr>
          <w:p w14:paraId="22EE057A" w14:textId="77777777" w:rsidR="00A27AD3" w:rsidRDefault="00F02206">
            <w:pPr>
              <w:spacing w:after="20" w:line="240" w:lineRule="auto"/>
            </w:pPr>
            <w:r>
              <w:rPr>
                <w:rFonts w:ascii="Segoe UI Symbol" w:hAnsi="Segoe UI Symbol"/>
                <w:b/>
                <w:color w:val="2E8B57"/>
                <w:sz w:val="18"/>
              </w:rPr>
              <w:t>✓</w:t>
            </w:r>
          </w:p>
        </w:tc>
        <w:tc>
          <w:tcPr>
            <w:tcW w:w="3859" w:type="dxa"/>
            <w:shd w:val="clear" w:color="auto" w:fill="F2F5F9"/>
            <w:tcMar>
              <w:top w:w="40" w:type="dxa"/>
              <w:left w:w="80" w:type="dxa"/>
              <w:bottom w:w="40" w:type="dxa"/>
              <w:right w:w="80" w:type="dxa"/>
            </w:tcMar>
          </w:tcPr>
          <w:p w14:paraId="2054E90C" w14:textId="77777777" w:rsidR="00A27AD3" w:rsidRDefault="00A27AD3">
            <w:pPr>
              <w:spacing w:after="20" w:line="240" w:lineRule="auto"/>
            </w:pPr>
          </w:p>
        </w:tc>
      </w:tr>
      <w:tr w:rsidR="00A27AD3" w14:paraId="7A5F0EE2" w14:textId="77777777">
        <w:trPr>
          <w:jc w:val="center"/>
        </w:trPr>
        <w:tc>
          <w:tcPr>
            <w:tcW w:w="935" w:type="dxa"/>
            <w:tcMar>
              <w:top w:w="40" w:type="dxa"/>
              <w:left w:w="80" w:type="dxa"/>
              <w:bottom w:w="40" w:type="dxa"/>
              <w:right w:w="80" w:type="dxa"/>
            </w:tcMar>
          </w:tcPr>
          <w:p w14:paraId="0181E5D4" w14:textId="77777777" w:rsidR="00A27AD3" w:rsidRDefault="00F02206">
            <w:pPr>
              <w:spacing w:after="20" w:line="240" w:lineRule="auto"/>
            </w:pPr>
            <w:r>
              <w:rPr>
                <w:sz w:val="18"/>
              </w:rPr>
              <w:t>L3</w:t>
            </w:r>
          </w:p>
        </w:tc>
        <w:tc>
          <w:tcPr>
            <w:tcW w:w="3908" w:type="dxa"/>
            <w:tcMar>
              <w:top w:w="40" w:type="dxa"/>
              <w:left w:w="80" w:type="dxa"/>
              <w:bottom w:w="40" w:type="dxa"/>
              <w:right w:w="80" w:type="dxa"/>
            </w:tcMar>
          </w:tcPr>
          <w:p w14:paraId="6F5AB82D" w14:textId="77777777" w:rsidR="00A27AD3" w:rsidRDefault="00F02206">
            <w:pPr>
              <w:spacing w:after="20" w:line="240" w:lineRule="auto"/>
            </w:pPr>
            <w:r>
              <w:rPr>
                <w:sz w:val="18"/>
              </w:rPr>
              <w:t>Demo mode, mock n8n, mock Apify</w:t>
            </w:r>
          </w:p>
        </w:tc>
        <w:tc>
          <w:tcPr>
            <w:tcW w:w="935" w:type="dxa"/>
            <w:tcMar>
              <w:top w:w="40" w:type="dxa"/>
              <w:left w:w="80" w:type="dxa"/>
              <w:bottom w:w="40" w:type="dxa"/>
              <w:right w:w="80" w:type="dxa"/>
            </w:tcMar>
          </w:tcPr>
          <w:p w14:paraId="06587F1A"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0C10C4EA" w14:textId="77777777" w:rsidR="00A27AD3" w:rsidRDefault="00A27AD3">
            <w:pPr>
              <w:spacing w:after="20" w:line="240" w:lineRule="auto"/>
            </w:pPr>
          </w:p>
        </w:tc>
      </w:tr>
      <w:tr w:rsidR="00A27AD3" w14:paraId="58C78507" w14:textId="77777777">
        <w:trPr>
          <w:jc w:val="center"/>
        </w:trPr>
        <w:tc>
          <w:tcPr>
            <w:tcW w:w="935" w:type="dxa"/>
            <w:shd w:val="clear" w:color="auto" w:fill="F2F5F9"/>
            <w:tcMar>
              <w:top w:w="40" w:type="dxa"/>
              <w:left w:w="80" w:type="dxa"/>
              <w:bottom w:w="40" w:type="dxa"/>
              <w:right w:w="80" w:type="dxa"/>
            </w:tcMar>
          </w:tcPr>
          <w:p w14:paraId="2BCAF80D" w14:textId="77777777" w:rsidR="00A27AD3" w:rsidRDefault="00F02206">
            <w:pPr>
              <w:spacing w:after="20" w:line="240" w:lineRule="auto"/>
            </w:pPr>
            <w:r>
              <w:rPr>
                <w:sz w:val="18"/>
              </w:rPr>
              <w:t>L4</w:t>
            </w:r>
          </w:p>
        </w:tc>
        <w:tc>
          <w:tcPr>
            <w:tcW w:w="3908" w:type="dxa"/>
            <w:shd w:val="clear" w:color="auto" w:fill="F2F5F9"/>
            <w:tcMar>
              <w:top w:w="40" w:type="dxa"/>
              <w:left w:w="80" w:type="dxa"/>
              <w:bottom w:w="40" w:type="dxa"/>
              <w:right w:w="80" w:type="dxa"/>
            </w:tcMar>
          </w:tcPr>
          <w:p w14:paraId="249ADF9E" w14:textId="77777777" w:rsidR="00A27AD3" w:rsidRDefault="00F02206">
            <w:pPr>
              <w:spacing w:after="20" w:line="240" w:lineRule="auto"/>
            </w:pPr>
            <w:r>
              <w:rPr>
                <w:sz w:val="18"/>
              </w:rPr>
              <w:t>n8n setup script</w:t>
            </w:r>
          </w:p>
        </w:tc>
        <w:tc>
          <w:tcPr>
            <w:tcW w:w="935" w:type="dxa"/>
            <w:shd w:val="clear" w:color="auto" w:fill="F2F5F9"/>
            <w:tcMar>
              <w:top w:w="40" w:type="dxa"/>
              <w:left w:w="80" w:type="dxa"/>
              <w:bottom w:w="40" w:type="dxa"/>
              <w:right w:w="80" w:type="dxa"/>
            </w:tcMar>
          </w:tcPr>
          <w:p w14:paraId="64818285"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57790527" w14:textId="77777777" w:rsidR="00A27AD3" w:rsidRDefault="00F02206">
            <w:pPr>
              <w:spacing w:after="20" w:line="240" w:lineRule="auto"/>
            </w:pPr>
            <w:r>
              <w:rPr>
                <w:sz w:val="18"/>
              </w:rPr>
              <w:t>Does not write the send-email webhook URL</w:t>
            </w:r>
          </w:p>
        </w:tc>
      </w:tr>
      <w:tr w:rsidR="00A27AD3" w14:paraId="426AC455" w14:textId="77777777">
        <w:trPr>
          <w:jc w:val="center"/>
        </w:trPr>
        <w:tc>
          <w:tcPr>
            <w:tcW w:w="935" w:type="dxa"/>
            <w:tcMar>
              <w:top w:w="40" w:type="dxa"/>
              <w:left w:w="80" w:type="dxa"/>
              <w:bottom w:w="40" w:type="dxa"/>
              <w:right w:w="80" w:type="dxa"/>
            </w:tcMar>
          </w:tcPr>
          <w:p w14:paraId="794751E7" w14:textId="77777777" w:rsidR="00A27AD3" w:rsidRDefault="00F02206">
            <w:pPr>
              <w:spacing w:after="20" w:line="240" w:lineRule="auto"/>
            </w:pPr>
            <w:r>
              <w:rPr>
                <w:sz w:val="18"/>
              </w:rPr>
              <w:t>L5</w:t>
            </w:r>
          </w:p>
        </w:tc>
        <w:tc>
          <w:tcPr>
            <w:tcW w:w="3908" w:type="dxa"/>
            <w:tcMar>
              <w:top w:w="40" w:type="dxa"/>
              <w:left w:w="80" w:type="dxa"/>
              <w:bottom w:w="40" w:type="dxa"/>
              <w:right w:w="80" w:type="dxa"/>
            </w:tcMar>
          </w:tcPr>
          <w:p w14:paraId="401E0E7E" w14:textId="77777777" w:rsidR="00A27AD3" w:rsidRDefault="00F02206">
            <w:pPr>
              <w:spacing w:after="20" w:line="240" w:lineRule="auto"/>
            </w:pPr>
            <w:r>
              <w:rPr>
                <w:sz w:val="18"/>
              </w:rPr>
              <w:t>Docker → app callbacks</w:t>
            </w:r>
          </w:p>
        </w:tc>
        <w:tc>
          <w:tcPr>
            <w:tcW w:w="935" w:type="dxa"/>
            <w:tcMar>
              <w:top w:w="40" w:type="dxa"/>
              <w:left w:w="80" w:type="dxa"/>
              <w:bottom w:w="40" w:type="dxa"/>
              <w:right w:w="80" w:type="dxa"/>
            </w:tcMar>
          </w:tcPr>
          <w:p w14:paraId="5C1ED01D"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2522C84C" w14:textId="77777777" w:rsidR="00A27AD3" w:rsidRDefault="00F02206">
            <w:pPr>
              <w:spacing w:after="20" w:line="240" w:lineRule="auto"/>
            </w:pPr>
            <w:r>
              <w:rPr>
                <w:rFonts w:ascii="Consolas" w:hAnsi="Consolas"/>
                <w:color w:val="8A2B22"/>
                <w:sz w:val="16"/>
              </w:rPr>
              <w:t>host.docker.internal</w:t>
            </w:r>
            <w:r>
              <w:rPr>
                <w:sz w:val="18"/>
              </w:rPr>
              <w:t xml:space="preserve"> allowed in n8n</w:t>
            </w:r>
          </w:p>
        </w:tc>
      </w:tr>
      <w:tr w:rsidR="00A27AD3" w14:paraId="01730FA5" w14:textId="77777777">
        <w:trPr>
          <w:jc w:val="center"/>
        </w:trPr>
        <w:tc>
          <w:tcPr>
            <w:tcW w:w="935" w:type="dxa"/>
            <w:shd w:val="clear" w:color="auto" w:fill="F2F5F9"/>
            <w:tcMar>
              <w:top w:w="40" w:type="dxa"/>
              <w:left w:w="80" w:type="dxa"/>
              <w:bottom w:w="40" w:type="dxa"/>
              <w:right w:w="80" w:type="dxa"/>
            </w:tcMar>
          </w:tcPr>
          <w:p w14:paraId="14FAB79D" w14:textId="77777777" w:rsidR="00A27AD3" w:rsidRDefault="00F02206">
            <w:pPr>
              <w:spacing w:after="20" w:line="240" w:lineRule="auto"/>
            </w:pPr>
            <w:r>
              <w:rPr>
                <w:sz w:val="18"/>
              </w:rPr>
              <w:t>L6</w:t>
            </w:r>
          </w:p>
        </w:tc>
        <w:tc>
          <w:tcPr>
            <w:tcW w:w="3908" w:type="dxa"/>
            <w:shd w:val="clear" w:color="auto" w:fill="F2F5F9"/>
            <w:tcMar>
              <w:top w:w="40" w:type="dxa"/>
              <w:left w:w="80" w:type="dxa"/>
              <w:bottom w:w="40" w:type="dxa"/>
              <w:right w:w="80" w:type="dxa"/>
            </w:tcMar>
          </w:tcPr>
          <w:p w14:paraId="7162C77E" w14:textId="77777777" w:rsidR="00A27AD3" w:rsidRDefault="00F02206">
            <w:pPr>
              <w:spacing w:after="20" w:line="240" w:lineRule="auto"/>
            </w:pPr>
            <w:r>
              <w:rPr>
                <w:sz w:val="18"/>
              </w:rPr>
              <w:t>README with steps</w:t>
            </w:r>
          </w:p>
        </w:tc>
        <w:tc>
          <w:tcPr>
            <w:tcW w:w="935" w:type="dxa"/>
            <w:shd w:val="clear" w:color="auto" w:fill="F2F5F9"/>
            <w:tcMar>
              <w:top w:w="40" w:type="dxa"/>
              <w:left w:w="80" w:type="dxa"/>
              <w:bottom w:w="40" w:type="dxa"/>
              <w:right w:w="80" w:type="dxa"/>
            </w:tcMar>
          </w:tcPr>
          <w:p w14:paraId="758C1538" w14:textId="77777777" w:rsidR="00A27AD3" w:rsidRDefault="00F02206">
            <w:pPr>
              <w:spacing w:after="20" w:line="240" w:lineRule="auto"/>
            </w:pPr>
            <w:r>
              <w:rPr>
                <w:rFonts w:ascii="Segoe UI Symbol" w:hAnsi="Segoe UI Symbol"/>
                <w:b/>
                <w:color w:val="C98A00"/>
                <w:sz w:val="18"/>
              </w:rPr>
              <w:t>◐</w:t>
            </w:r>
          </w:p>
        </w:tc>
        <w:tc>
          <w:tcPr>
            <w:tcW w:w="3859" w:type="dxa"/>
            <w:shd w:val="clear" w:color="auto" w:fill="F2F5F9"/>
            <w:tcMar>
              <w:top w:w="40" w:type="dxa"/>
              <w:left w:w="80" w:type="dxa"/>
              <w:bottom w:w="40" w:type="dxa"/>
              <w:right w:w="80" w:type="dxa"/>
            </w:tcMar>
          </w:tcPr>
          <w:p w14:paraId="1A170DA4" w14:textId="77777777" w:rsidR="00A27AD3" w:rsidRDefault="00F02206">
            <w:pPr>
              <w:spacing w:after="20" w:line="240" w:lineRule="auto"/>
            </w:pPr>
            <w:r>
              <w:rPr>
                <w:sz w:val="18"/>
              </w:rPr>
              <w:t>Missing first-install steps and cloud steps</w:t>
            </w:r>
          </w:p>
        </w:tc>
      </w:tr>
      <w:tr w:rsidR="00A27AD3" w14:paraId="7B8CEFC6" w14:textId="77777777">
        <w:trPr>
          <w:jc w:val="center"/>
        </w:trPr>
        <w:tc>
          <w:tcPr>
            <w:tcW w:w="935" w:type="dxa"/>
            <w:tcMar>
              <w:top w:w="40" w:type="dxa"/>
              <w:left w:w="80" w:type="dxa"/>
              <w:bottom w:w="40" w:type="dxa"/>
              <w:right w:w="80" w:type="dxa"/>
            </w:tcMar>
          </w:tcPr>
          <w:p w14:paraId="362BCFDC" w14:textId="77777777" w:rsidR="00A27AD3" w:rsidRDefault="00F02206">
            <w:pPr>
              <w:spacing w:after="20" w:line="240" w:lineRule="auto"/>
            </w:pPr>
            <w:r>
              <w:rPr>
                <w:sz w:val="18"/>
              </w:rPr>
              <w:t>C1</w:t>
            </w:r>
          </w:p>
        </w:tc>
        <w:tc>
          <w:tcPr>
            <w:tcW w:w="3908" w:type="dxa"/>
            <w:tcMar>
              <w:top w:w="40" w:type="dxa"/>
              <w:left w:w="80" w:type="dxa"/>
              <w:bottom w:w="40" w:type="dxa"/>
              <w:right w:w="80" w:type="dxa"/>
            </w:tcMar>
          </w:tcPr>
          <w:p w14:paraId="49D1F720" w14:textId="77777777" w:rsidR="00A27AD3" w:rsidRDefault="00F02206">
            <w:pPr>
              <w:spacing w:after="20" w:line="240" w:lineRule="auto"/>
            </w:pPr>
            <w:r>
              <w:rPr>
                <w:sz w:val="18"/>
              </w:rPr>
              <w:t>No hard-coded localhost in app code</w:t>
            </w:r>
          </w:p>
        </w:tc>
        <w:tc>
          <w:tcPr>
            <w:tcW w:w="935" w:type="dxa"/>
            <w:tcMar>
              <w:top w:w="40" w:type="dxa"/>
              <w:left w:w="80" w:type="dxa"/>
              <w:bottom w:w="40" w:type="dxa"/>
              <w:right w:w="80" w:type="dxa"/>
            </w:tcMar>
          </w:tcPr>
          <w:p w14:paraId="17026184" w14:textId="77777777" w:rsidR="00A27AD3" w:rsidRDefault="00F02206">
            <w:pPr>
              <w:spacing w:after="20" w:line="240" w:lineRule="auto"/>
            </w:pPr>
            <w:r>
              <w:rPr>
                <w:rFonts w:ascii="Segoe UI Symbol" w:hAnsi="Segoe UI Symbol"/>
                <w:b/>
                <w:color w:val="2E8B57"/>
                <w:sz w:val="18"/>
              </w:rPr>
              <w:t>✓</w:t>
            </w:r>
          </w:p>
        </w:tc>
        <w:tc>
          <w:tcPr>
            <w:tcW w:w="3859" w:type="dxa"/>
            <w:tcMar>
              <w:top w:w="40" w:type="dxa"/>
              <w:left w:w="80" w:type="dxa"/>
              <w:bottom w:w="40" w:type="dxa"/>
              <w:right w:w="80" w:type="dxa"/>
            </w:tcMar>
          </w:tcPr>
          <w:p w14:paraId="5163C517" w14:textId="77777777" w:rsidR="00A27AD3" w:rsidRDefault="00F02206">
            <w:pPr>
              <w:spacing w:after="20" w:line="240" w:lineRule="auto"/>
            </w:pPr>
            <w:r>
              <w:rPr>
                <w:sz w:val="18"/>
              </w:rPr>
              <w:t>APP_URL driven</w:t>
            </w:r>
          </w:p>
        </w:tc>
      </w:tr>
      <w:tr w:rsidR="00A27AD3" w14:paraId="64DAE57F" w14:textId="77777777">
        <w:trPr>
          <w:jc w:val="center"/>
        </w:trPr>
        <w:tc>
          <w:tcPr>
            <w:tcW w:w="935" w:type="dxa"/>
            <w:shd w:val="clear" w:color="auto" w:fill="F2F5F9"/>
            <w:tcMar>
              <w:top w:w="40" w:type="dxa"/>
              <w:left w:w="80" w:type="dxa"/>
              <w:bottom w:w="40" w:type="dxa"/>
              <w:right w:w="80" w:type="dxa"/>
            </w:tcMar>
          </w:tcPr>
          <w:p w14:paraId="68D778C3" w14:textId="77777777" w:rsidR="00A27AD3" w:rsidRDefault="00F02206">
            <w:pPr>
              <w:spacing w:after="20" w:line="240" w:lineRule="auto"/>
            </w:pPr>
            <w:r>
              <w:rPr>
                <w:sz w:val="18"/>
              </w:rPr>
              <w:t>C2</w:t>
            </w:r>
          </w:p>
        </w:tc>
        <w:tc>
          <w:tcPr>
            <w:tcW w:w="3908" w:type="dxa"/>
            <w:shd w:val="clear" w:color="auto" w:fill="F2F5F9"/>
            <w:tcMar>
              <w:top w:w="40" w:type="dxa"/>
              <w:left w:w="80" w:type="dxa"/>
              <w:bottom w:w="40" w:type="dxa"/>
              <w:right w:w="80" w:type="dxa"/>
            </w:tcMar>
          </w:tcPr>
          <w:p w14:paraId="2D40B82B" w14:textId="77777777" w:rsidR="00A27AD3" w:rsidRDefault="00F02206">
            <w:pPr>
              <w:spacing w:after="20" w:line="240" w:lineRule="auto"/>
            </w:pPr>
            <w:r>
              <w:rPr>
                <w:sz w:val="18"/>
              </w:rPr>
              <w:t xml:space="preserve">Migrations ready for </w:t>
            </w:r>
            <w:r>
              <w:rPr>
                <w:rFonts w:ascii="Consolas" w:hAnsi="Consolas"/>
                <w:color w:val="8A2B22"/>
                <w:sz w:val="16"/>
              </w:rPr>
              <w:t>supabase db push</w:t>
            </w:r>
          </w:p>
        </w:tc>
        <w:tc>
          <w:tcPr>
            <w:tcW w:w="935" w:type="dxa"/>
            <w:shd w:val="clear" w:color="auto" w:fill="F2F5F9"/>
            <w:tcMar>
              <w:top w:w="40" w:type="dxa"/>
              <w:left w:w="80" w:type="dxa"/>
              <w:bottom w:w="40" w:type="dxa"/>
              <w:right w:w="80" w:type="dxa"/>
            </w:tcMar>
          </w:tcPr>
          <w:p w14:paraId="26E60F9B" w14:textId="77777777" w:rsidR="00A27AD3" w:rsidRDefault="00F02206">
            <w:pPr>
              <w:spacing w:after="20" w:line="240" w:lineRule="auto"/>
            </w:pPr>
            <w:r>
              <w:rPr>
                <w:rFonts w:ascii="Segoe UI Symbol" w:hAnsi="Segoe UI Symbol"/>
                <w:b/>
                <w:color w:val="2E8B57"/>
                <w:sz w:val="18"/>
              </w:rPr>
              <w:t>✓</w:t>
            </w:r>
          </w:p>
        </w:tc>
        <w:tc>
          <w:tcPr>
            <w:tcW w:w="3859" w:type="dxa"/>
            <w:shd w:val="clear" w:color="auto" w:fill="F2F5F9"/>
            <w:tcMar>
              <w:top w:w="40" w:type="dxa"/>
              <w:left w:w="80" w:type="dxa"/>
              <w:bottom w:w="40" w:type="dxa"/>
              <w:right w:w="80" w:type="dxa"/>
            </w:tcMar>
          </w:tcPr>
          <w:p w14:paraId="62F179CF" w14:textId="77777777" w:rsidR="00A27AD3" w:rsidRDefault="00A27AD3">
            <w:pPr>
              <w:spacing w:after="20" w:line="240" w:lineRule="auto"/>
            </w:pPr>
          </w:p>
        </w:tc>
      </w:tr>
      <w:tr w:rsidR="00A27AD3" w14:paraId="7D887F76" w14:textId="77777777">
        <w:trPr>
          <w:jc w:val="center"/>
        </w:trPr>
        <w:tc>
          <w:tcPr>
            <w:tcW w:w="935" w:type="dxa"/>
            <w:tcMar>
              <w:top w:w="40" w:type="dxa"/>
              <w:left w:w="80" w:type="dxa"/>
              <w:bottom w:w="40" w:type="dxa"/>
              <w:right w:w="80" w:type="dxa"/>
            </w:tcMar>
          </w:tcPr>
          <w:p w14:paraId="3CA3172C" w14:textId="77777777" w:rsidR="00A27AD3" w:rsidRDefault="00F02206">
            <w:pPr>
              <w:spacing w:after="20" w:line="240" w:lineRule="auto"/>
            </w:pPr>
            <w:r>
              <w:rPr>
                <w:sz w:val="18"/>
              </w:rPr>
              <w:t>C3</w:t>
            </w:r>
          </w:p>
        </w:tc>
        <w:tc>
          <w:tcPr>
            <w:tcW w:w="3908" w:type="dxa"/>
            <w:tcMar>
              <w:top w:w="40" w:type="dxa"/>
              <w:left w:w="80" w:type="dxa"/>
              <w:bottom w:w="40" w:type="dxa"/>
              <w:right w:w="80" w:type="dxa"/>
            </w:tcMar>
          </w:tcPr>
          <w:p w14:paraId="57BCCB40" w14:textId="77777777" w:rsidR="00A27AD3" w:rsidRDefault="00F02206">
            <w:pPr>
              <w:spacing w:after="20" w:line="240" w:lineRule="auto"/>
            </w:pPr>
            <w:r>
              <w:rPr>
                <w:sz w:val="18"/>
              </w:rPr>
              <w:t>CI (GitHub Actions)</w:t>
            </w:r>
          </w:p>
        </w:tc>
        <w:tc>
          <w:tcPr>
            <w:tcW w:w="935" w:type="dxa"/>
            <w:tcMar>
              <w:top w:w="40" w:type="dxa"/>
              <w:left w:w="80" w:type="dxa"/>
              <w:bottom w:w="40" w:type="dxa"/>
              <w:right w:w="80" w:type="dxa"/>
            </w:tcMar>
          </w:tcPr>
          <w:p w14:paraId="00CE2F0B" w14:textId="77777777" w:rsidR="00A27AD3" w:rsidRDefault="00F02206">
            <w:pPr>
              <w:spacing w:after="20" w:line="240" w:lineRule="auto"/>
            </w:pPr>
            <w:r>
              <w:rPr>
                <w:rFonts w:ascii="Segoe UI Symbol" w:hAnsi="Segoe UI Symbol"/>
                <w:b/>
                <w:color w:val="D6483D"/>
                <w:sz w:val="18"/>
              </w:rPr>
              <w:t>✗</w:t>
            </w:r>
          </w:p>
        </w:tc>
        <w:tc>
          <w:tcPr>
            <w:tcW w:w="3859" w:type="dxa"/>
            <w:tcMar>
              <w:top w:w="40" w:type="dxa"/>
              <w:left w:w="80" w:type="dxa"/>
              <w:bottom w:w="40" w:type="dxa"/>
              <w:right w:w="80" w:type="dxa"/>
            </w:tcMar>
          </w:tcPr>
          <w:p w14:paraId="00EF75D8" w14:textId="77777777" w:rsidR="00A27AD3" w:rsidRDefault="00F02206">
            <w:pPr>
              <w:spacing w:after="20" w:line="240" w:lineRule="auto"/>
            </w:pPr>
            <w:r>
              <w:rPr>
                <w:sz w:val="18"/>
              </w:rPr>
              <w:t>Not present</w:t>
            </w:r>
          </w:p>
        </w:tc>
      </w:tr>
      <w:tr w:rsidR="00A27AD3" w14:paraId="637B9A74" w14:textId="77777777">
        <w:trPr>
          <w:jc w:val="center"/>
        </w:trPr>
        <w:tc>
          <w:tcPr>
            <w:tcW w:w="935" w:type="dxa"/>
            <w:shd w:val="clear" w:color="auto" w:fill="F2F5F9"/>
            <w:tcMar>
              <w:top w:w="40" w:type="dxa"/>
              <w:left w:w="80" w:type="dxa"/>
              <w:bottom w:w="40" w:type="dxa"/>
              <w:right w:w="80" w:type="dxa"/>
            </w:tcMar>
          </w:tcPr>
          <w:p w14:paraId="788ECCB5" w14:textId="77777777" w:rsidR="00A27AD3" w:rsidRDefault="00F02206">
            <w:pPr>
              <w:spacing w:after="20" w:line="240" w:lineRule="auto"/>
            </w:pPr>
            <w:r>
              <w:rPr>
                <w:sz w:val="18"/>
              </w:rPr>
              <w:t>C4</w:t>
            </w:r>
          </w:p>
        </w:tc>
        <w:tc>
          <w:tcPr>
            <w:tcW w:w="3908" w:type="dxa"/>
            <w:shd w:val="clear" w:color="auto" w:fill="F2F5F9"/>
            <w:tcMar>
              <w:top w:w="40" w:type="dxa"/>
              <w:left w:w="80" w:type="dxa"/>
              <w:bottom w:w="40" w:type="dxa"/>
              <w:right w:w="80" w:type="dxa"/>
            </w:tcMar>
          </w:tcPr>
          <w:p w14:paraId="19503092" w14:textId="77777777" w:rsidR="00A27AD3" w:rsidRDefault="00F02206">
            <w:pPr>
              <w:spacing w:after="20" w:line="240" w:lineRule="auto"/>
            </w:pPr>
            <w:r>
              <w:rPr>
                <w:sz w:val="18"/>
              </w:rPr>
              <w:t>Monitoring / Sentry</w:t>
            </w:r>
          </w:p>
        </w:tc>
        <w:tc>
          <w:tcPr>
            <w:tcW w:w="935" w:type="dxa"/>
            <w:shd w:val="clear" w:color="auto" w:fill="F2F5F9"/>
            <w:tcMar>
              <w:top w:w="40" w:type="dxa"/>
              <w:left w:w="80" w:type="dxa"/>
              <w:bottom w:w="40" w:type="dxa"/>
              <w:right w:w="80" w:type="dxa"/>
            </w:tcMar>
          </w:tcPr>
          <w:p w14:paraId="34640B69" w14:textId="77777777" w:rsidR="00A27AD3" w:rsidRDefault="00F02206">
            <w:pPr>
              <w:spacing w:after="20" w:line="240" w:lineRule="auto"/>
            </w:pPr>
            <w:r>
              <w:rPr>
                <w:rFonts w:ascii="Segoe UI Symbol" w:hAnsi="Segoe UI Symbol"/>
                <w:b/>
                <w:color w:val="D6483D"/>
                <w:sz w:val="18"/>
              </w:rPr>
              <w:t>✗</w:t>
            </w:r>
          </w:p>
        </w:tc>
        <w:tc>
          <w:tcPr>
            <w:tcW w:w="3859" w:type="dxa"/>
            <w:shd w:val="clear" w:color="auto" w:fill="F2F5F9"/>
            <w:tcMar>
              <w:top w:w="40" w:type="dxa"/>
              <w:left w:w="80" w:type="dxa"/>
              <w:bottom w:w="40" w:type="dxa"/>
              <w:right w:w="80" w:type="dxa"/>
            </w:tcMar>
          </w:tcPr>
          <w:p w14:paraId="7D1681B9" w14:textId="77777777" w:rsidR="00A27AD3" w:rsidRDefault="00F02206">
            <w:pPr>
              <w:spacing w:after="20" w:line="240" w:lineRule="auto"/>
            </w:pPr>
            <w:r>
              <w:rPr>
                <w:sz w:val="18"/>
              </w:rPr>
              <w:t xml:space="preserve">Only </w:t>
            </w:r>
            <w:r>
              <w:rPr>
                <w:rFonts w:ascii="Consolas" w:hAnsi="Consolas"/>
                <w:color w:val="8A2B22"/>
                <w:sz w:val="16"/>
              </w:rPr>
              <w:t>/api/health</w:t>
            </w:r>
            <w:r>
              <w:rPr>
                <w:sz w:val="18"/>
              </w:rPr>
              <w:t xml:space="preserve"> for uptime checks</w:t>
            </w:r>
          </w:p>
        </w:tc>
      </w:tr>
    </w:tbl>
    <w:p w14:paraId="17E144E9" w14:textId="77777777" w:rsidR="00A27AD3" w:rsidRDefault="00A27AD3">
      <w:pPr>
        <w:spacing w:after="40"/>
      </w:pPr>
    </w:p>
    <w:p w14:paraId="381D6048" w14:textId="77777777" w:rsidR="00A27AD3" w:rsidRDefault="00F02206">
      <w:pPr>
        <w:pStyle w:val="Heading2"/>
      </w:pPr>
      <w:bookmarkStart w:id="37" w:name="_Toc241848585"/>
      <w:r>
        <w:t>C.7 What to do next</w:t>
      </w:r>
      <w:bookmarkEnd w:id="37"/>
    </w:p>
    <w:p w14:paraId="5A03887D" w14:textId="77777777" w:rsidR="00A27AD3" w:rsidRDefault="00F02206">
      <w:r>
        <w:t>To finish the local test phase:</w:t>
      </w:r>
    </w:p>
    <w:p w14:paraId="5498178C" w14:textId="77777777" w:rsidR="00A27AD3" w:rsidRDefault="00F02206">
      <w:pPr>
        <w:tabs>
          <w:tab w:val="left" w:pos="425"/>
        </w:tabs>
        <w:spacing w:after="60"/>
        <w:ind w:left="425" w:hanging="340"/>
      </w:pPr>
      <w:r>
        <w:rPr>
          <w:b/>
          <w:color w:val="0E2038"/>
        </w:rPr>
        <w:t>1.</w:t>
      </w:r>
      <w:r>
        <w:rPr>
          <w:b/>
          <w:color w:val="0E2038"/>
        </w:rPr>
        <w:tab/>
      </w:r>
      <w:r>
        <w:t xml:space="preserve">Add </w:t>
      </w:r>
      <w:r>
        <w:rPr>
          <w:rFonts w:ascii="Consolas" w:hAnsi="Consolas"/>
          <w:color w:val="8A2B22"/>
          <w:sz w:val="19"/>
        </w:rPr>
        <w:t>ANTHROPIC_API_KEY</w:t>
      </w:r>
      <w:r>
        <w:t xml:space="preserve"> to </w:t>
      </w:r>
      <w:r>
        <w:rPr>
          <w:rFonts w:ascii="Consolas" w:hAnsi="Consolas"/>
          <w:color w:val="8A2B22"/>
          <w:sz w:val="19"/>
        </w:rPr>
        <w:t>.env.local</w:t>
      </w:r>
      <w:r>
        <w:t xml:space="preserve"> and restart, so the Claude agents replace the rules engine.</w:t>
      </w:r>
    </w:p>
    <w:p w14:paraId="69CC4487" w14:textId="77777777" w:rsidR="00A27AD3" w:rsidRDefault="00F02206">
      <w:pPr>
        <w:tabs>
          <w:tab w:val="left" w:pos="425"/>
        </w:tabs>
        <w:spacing w:after="60"/>
        <w:ind w:left="425" w:hanging="340"/>
      </w:pPr>
      <w:r>
        <w:rPr>
          <w:b/>
          <w:color w:val="0E2038"/>
        </w:rPr>
        <w:t>2.</w:t>
      </w:r>
      <w:r>
        <w:rPr>
          <w:b/>
          <w:color w:val="0E2038"/>
        </w:rPr>
        <w:tab/>
      </w:r>
      <w:r>
        <w:t>Confirm the Apify token is set in n8n. Then create a small search profile (one postcode, 10 km, 2 terms, $0.50 budget) and press "Nu zoeken". This proves acceptance criteria 2–5.</w:t>
      </w:r>
    </w:p>
    <w:p w14:paraId="5C6DD3BF" w14:textId="77777777" w:rsidR="00A27AD3" w:rsidRDefault="00F02206">
      <w:pPr>
        <w:tabs>
          <w:tab w:val="left" w:pos="425"/>
        </w:tabs>
        <w:spacing w:after="60"/>
        <w:ind w:left="425" w:hanging="340"/>
      </w:pPr>
      <w:r>
        <w:rPr>
          <w:b/>
          <w:color w:val="0E2038"/>
        </w:rPr>
        <w:t>3.</w:t>
      </w:r>
      <w:r>
        <w:rPr>
          <w:b/>
          <w:color w:val="0E2038"/>
        </w:rPr>
        <w:tab/>
      </w:r>
      <w:r>
        <w:t xml:space="preserve">Run </w:t>
      </w:r>
      <w:r>
        <w:rPr>
          <w:rFonts w:ascii="Consolas" w:hAnsi="Consolas"/>
          <w:color w:val="8A2B22"/>
          <w:sz w:val="19"/>
        </w:rPr>
        <w:t>npm run test:e2e</w:t>
      </w:r>
      <w:r>
        <w:t xml:space="preserve"> once.</w:t>
      </w:r>
    </w:p>
    <w:p w14:paraId="7C612505" w14:textId="77777777" w:rsidR="00A27AD3" w:rsidRDefault="00F02206">
      <w:pPr>
        <w:tabs>
          <w:tab w:val="left" w:pos="425"/>
        </w:tabs>
        <w:spacing w:after="60"/>
        <w:ind w:left="425" w:hanging="340"/>
      </w:pPr>
      <w:r>
        <w:rPr>
          <w:b/>
          <w:color w:val="0E2038"/>
        </w:rPr>
        <w:t>4.</w:t>
      </w:r>
      <w:r>
        <w:rPr>
          <w:b/>
          <w:color w:val="0E2038"/>
        </w:rPr>
        <w:tab/>
      </w:r>
      <w:r>
        <w:t>Switch a profile's schedule on and let it run for a week (acceptance criterion 6).</w:t>
      </w:r>
    </w:p>
    <w:p w14:paraId="35D61A77" w14:textId="77777777" w:rsidR="00A27AD3" w:rsidRDefault="00F02206">
      <w:r>
        <w:t>To close the gaps, in order of importance:</w:t>
      </w:r>
    </w:p>
    <w:p w14:paraId="71C22590" w14:textId="77777777" w:rsidR="00A27AD3" w:rsidRDefault="00F02206">
      <w:pPr>
        <w:tabs>
          <w:tab w:val="left" w:pos="425"/>
        </w:tabs>
        <w:spacing w:after="60"/>
        <w:ind w:left="425" w:hanging="340"/>
      </w:pPr>
      <w:r>
        <w:rPr>
          <w:b/>
          <w:color w:val="0E2038"/>
        </w:rPr>
        <w:t>1.</w:t>
      </w:r>
      <w:r>
        <w:rPr>
          <w:b/>
          <w:color w:val="0E2038"/>
        </w:rPr>
        <w:tab/>
      </w:r>
      <w:r>
        <w:t>Presentation mode: stop sending internal figures to the browser when it is on, instead of hiding them with CSS, and cover the demo screens too (U3, D15).</w:t>
      </w:r>
    </w:p>
    <w:p w14:paraId="4027F974" w14:textId="77777777" w:rsidR="00A27AD3" w:rsidRDefault="00F02206">
      <w:pPr>
        <w:tabs>
          <w:tab w:val="left" w:pos="425"/>
        </w:tabs>
        <w:spacing w:after="60"/>
        <w:ind w:left="425" w:hanging="340"/>
      </w:pPr>
      <w:r>
        <w:rPr>
          <w:b/>
          <w:color w:val="0E2038"/>
        </w:rPr>
        <w:t>2.</w:t>
      </w:r>
      <w:r>
        <w:rPr>
          <w:b/>
          <w:color w:val="0E2038"/>
        </w:rPr>
        <w:tab/>
      </w:r>
      <w:r>
        <w:t xml:space="preserve">Store quote PDFs in Supabase Storage with a </w:t>
      </w:r>
      <w:r>
        <w:rPr>
          <w:rFonts w:ascii="Consolas" w:hAnsi="Consolas"/>
          <w:color w:val="8A2B22"/>
          <w:sz w:val="19"/>
        </w:rPr>
        <w:t>pdf_path</w:t>
      </w:r>
      <w:r>
        <w:t xml:space="preserve"> (D13).</w:t>
      </w:r>
    </w:p>
    <w:p w14:paraId="58999F98" w14:textId="77777777" w:rsidR="00A27AD3" w:rsidRDefault="00F02206">
      <w:pPr>
        <w:tabs>
          <w:tab w:val="left" w:pos="425"/>
        </w:tabs>
        <w:spacing w:after="60"/>
        <w:ind w:left="425" w:hanging="340"/>
      </w:pPr>
      <w:r>
        <w:rPr>
          <w:b/>
          <w:color w:val="0E2038"/>
        </w:rPr>
        <w:t>3.</w:t>
      </w:r>
      <w:r>
        <w:rPr>
          <w:b/>
          <w:color w:val="0E2038"/>
        </w:rPr>
        <w:tab/>
      </w:r>
      <w:r>
        <w:t>Add the map view to Prospect Radar (U10).</w:t>
      </w:r>
    </w:p>
    <w:p w14:paraId="188C7CDD" w14:textId="77777777" w:rsidR="00A27AD3" w:rsidRDefault="00F02206">
      <w:pPr>
        <w:tabs>
          <w:tab w:val="left" w:pos="425"/>
        </w:tabs>
        <w:spacing w:after="60"/>
        <w:ind w:left="425" w:hanging="340"/>
      </w:pPr>
      <w:r>
        <w:rPr>
          <w:b/>
          <w:color w:val="0E2038"/>
        </w:rPr>
        <w:t>4.</w:t>
      </w:r>
      <w:r>
        <w:rPr>
          <w:b/>
          <w:color w:val="0E2038"/>
        </w:rPr>
        <w:tab/>
      </w:r>
      <w:r>
        <w:t>Apply the SBI filter, add KvK to the dedup chain, and add the "new signal" re-qualify trigger (F12, P3, P10).</w:t>
      </w:r>
    </w:p>
    <w:p w14:paraId="609EDA50" w14:textId="77777777" w:rsidR="00A27AD3" w:rsidRDefault="00F02206">
      <w:pPr>
        <w:tabs>
          <w:tab w:val="left" w:pos="425"/>
        </w:tabs>
        <w:spacing w:after="60"/>
        <w:ind w:left="425" w:hanging="340"/>
      </w:pPr>
      <w:r>
        <w:rPr>
          <w:b/>
          <w:color w:val="0E2038"/>
        </w:rPr>
        <w:t>5.</w:t>
      </w:r>
      <w:r>
        <w:rPr>
          <w:b/>
          <w:color w:val="0E2038"/>
        </w:rPr>
        <w:tab/>
      </w:r>
      <w:r>
        <w:t>Use Apify's finish webhook instead of polling, and enforce 5 pages per site (P11, P4).</w:t>
      </w:r>
    </w:p>
    <w:p w14:paraId="492A1976" w14:textId="77777777" w:rsidR="00A27AD3" w:rsidRDefault="00F02206">
      <w:pPr>
        <w:tabs>
          <w:tab w:val="left" w:pos="425"/>
        </w:tabs>
        <w:spacing w:after="60"/>
        <w:ind w:left="425" w:hanging="340"/>
      </w:pPr>
      <w:r>
        <w:rPr>
          <w:b/>
          <w:color w:val="0E2038"/>
        </w:rPr>
        <w:t>6.</w:t>
      </w:r>
      <w:r>
        <w:rPr>
          <w:b/>
          <w:color w:val="0E2038"/>
        </w:rPr>
        <w:tab/>
      </w:r>
      <w:r>
        <w:t>Limit outreach drafts to approved A-leads (P8).</w:t>
      </w:r>
    </w:p>
    <w:p w14:paraId="6F1F9B02" w14:textId="77777777" w:rsidR="00A27AD3" w:rsidRDefault="00F02206">
      <w:pPr>
        <w:tabs>
          <w:tab w:val="left" w:pos="425"/>
        </w:tabs>
        <w:spacing w:after="60"/>
        <w:ind w:left="425" w:hanging="340"/>
      </w:pPr>
      <w:r>
        <w:rPr>
          <w:b/>
          <w:color w:val="0E2038"/>
        </w:rPr>
        <w:t>7.</w:t>
      </w:r>
      <w:r>
        <w:rPr>
          <w:b/>
          <w:color w:val="0E2038"/>
        </w:rPr>
        <w:tab/>
      </w:r>
      <w:r>
        <w:t>Add CI (type check, tests, migrations) and Sentry before the cloud step (C3, C4, N10).</w:t>
      </w:r>
    </w:p>
    <w:p w14:paraId="2A8A7F15" w14:textId="77777777" w:rsidR="00A27AD3" w:rsidRDefault="00F02206">
      <w:pPr>
        <w:tabs>
          <w:tab w:val="left" w:pos="425"/>
        </w:tabs>
        <w:spacing w:after="60"/>
        <w:ind w:left="425" w:hanging="340"/>
      </w:pPr>
      <w:r>
        <w:rPr>
          <w:b/>
          <w:color w:val="0E2038"/>
        </w:rPr>
        <w:t>8.</w:t>
      </w:r>
      <w:r>
        <w:rPr>
          <w:b/>
          <w:color w:val="0E2038"/>
        </w:rPr>
        <w:tab/>
      </w:r>
      <w:r>
        <w:t>Small items: schedule default daily 02:00, send-email URL in the setup script, README first-install steps, usage history, n8n payload contract tests.</w:t>
      </w:r>
    </w:p>
    <w:sectPr w:rsidR="00A27AD3" w:rsidSect="00034616">
      <w:headerReference w:type="default" r:id="rId10"/>
      <w:footerReference w:type="default" r:id="rId11"/>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D13CD" w14:textId="77777777" w:rsidR="00F02206" w:rsidRDefault="00F02206">
      <w:pPr>
        <w:spacing w:after="0" w:line="240" w:lineRule="auto"/>
      </w:pPr>
      <w:r>
        <w:separator/>
      </w:r>
    </w:p>
  </w:endnote>
  <w:endnote w:type="continuationSeparator" w:id="0">
    <w:p w14:paraId="38C30D31" w14:textId="77777777" w:rsidR="00F02206" w:rsidRDefault="00F02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6F8E" w14:textId="77777777" w:rsidR="00A27AD3" w:rsidRDefault="00F02206">
    <w:pPr>
      <w:pStyle w:val="Footer"/>
      <w:jc w:val="center"/>
    </w:pPr>
    <w:r>
      <w:rPr>
        <w:color w:val="5B6B80"/>
        <w:sz w:val="16"/>
      </w:rPr>
      <w:fldChar w:fldCharType="begin"/>
    </w:r>
    <w:r>
      <w:rPr>
        <w:color w:val="5B6B80"/>
        <w:sz w:val="16"/>
      </w:rPr>
      <w:instrText>PAGE</w:instrText>
    </w:r>
    <w:r>
      <w:rPr>
        <w:color w:val="5B6B80"/>
        <w:sz w:val="16"/>
      </w:rPr>
      <w:fldChar w:fldCharType="separate"/>
    </w:r>
    <w:r>
      <w:rPr>
        <w:color w:val="5B6B80"/>
        <w:sz w:val="16"/>
      </w:rPr>
      <w:t>1</w:t>
    </w:r>
    <w:r>
      <w:rPr>
        <w:color w:val="5B6B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3D24C" w14:textId="77777777" w:rsidR="00F02206" w:rsidRDefault="00F02206">
      <w:pPr>
        <w:spacing w:after="0" w:line="240" w:lineRule="auto"/>
      </w:pPr>
      <w:r>
        <w:separator/>
      </w:r>
    </w:p>
  </w:footnote>
  <w:footnote w:type="continuationSeparator" w:id="0">
    <w:p w14:paraId="1A6D7CD0" w14:textId="77777777" w:rsidR="00F02206" w:rsidRDefault="00F02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EC27" w14:textId="77777777" w:rsidR="00A27AD3" w:rsidRDefault="00F02206">
    <w:pPr>
      <w:pStyle w:val="Header"/>
      <w:jc w:val="right"/>
    </w:pPr>
    <w:r>
      <w:rPr>
        <w:color w:val="5B6B80"/>
        <w:sz w:val="16"/>
      </w:rPr>
      <w:t>MEK Sales Hub · Requirements and system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636680">
    <w:abstractNumId w:val="8"/>
  </w:num>
  <w:num w:numId="2" w16cid:durableId="391008700">
    <w:abstractNumId w:val="6"/>
  </w:num>
  <w:num w:numId="3" w16cid:durableId="458453015">
    <w:abstractNumId w:val="5"/>
  </w:num>
  <w:num w:numId="4" w16cid:durableId="1430585714">
    <w:abstractNumId w:val="4"/>
  </w:num>
  <w:num w:numId="5" w16cid:durableId="326590450">
    <w:abstractNumId w:val="7"/>
  </w:num>
  <w:num w:numId="6" w16cid:durableId="461726884">
    <w:abstractNumId w:val="3"/>
  </w:num>
  <w:num w:numId="7" w16cid:durableId="762260011">
    <w:abstractNumId w:val="2"/>
  </w:num>
  <w:num w:numId="8" w16cid:durableId="82723904">
    <w:abstractNumId w:val="1"/>
  </w:num>
  <w:num w:numId="9" w16cid:durableId="12419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1504"/>
    <w:rsid w:val="00A27AD3"/>
    <w:rsid w:val="00AA1D8D"/>
    <w:rsid w:val="00B47730"/>
    <w:rsid w:val="00BA2E31"/>
    <w:rsid w:val="00CB0664"/>
    <w:rsid w:val="00F022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7BF7B9"/>
  <w14:defaultImageDpi w14:val="300"/>
  <w15:docId w15:val="{3420C276-EAE7-4207-ADC9-C2908B25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after="200"/>
      <w:outlineLvl w:val="0"/>
    </w:pPr>
    <w:rPr>
      <w:b/>
      <w:bCs/>
      <w:color w:val="0E2038"/>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0E2038"/>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D648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b/>
      <w:color w:val="0E203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2E31"/>
    <w:pPr>
      <w:spacing w:after="100"/>
    </w:pPr>
  </w:style>
  <w:style w:type="paragraph" w:styleId="TOC2">
    <w:name w:val="toc 2"/>
    <w:basedOn w:val="Normal"/>
    <w:next w:val="Normal"/>
    <w:autoRedefine/>
    <w:uiPriority w:val="39"/>
    <w:unhideWhenUsed/>
    <w:rsid w:val="00BA2E31"/>
    <w:pPr>
      <w:spacing w:after="100"/>
      <w:ind w:left="210"/>
    </w:pPr>
  </w:style>
  <w:style w:type="character" w:styleId="Hyperlink">
    <w:name w:val="Hyperlink"/>
    <w:basedOn w:val="DefaultParagraphFont"/>
    <w:uiPriority w:val="99"/>
    <w:unhideWhenUsed/>
    <w:rsid w:val="00BA2E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12667</Words>
  <Characters>65595</Characters>
  <Application>Microsoft Office Word</Application>
  <DocSecurity>0</DocSecurity>
  <Lines>2498</Lines>
  <Paragraphs>1949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 Sales Hub – Requirements and system specification</dc:title>
  <dc:subject/>
  <dc:creator>Ruud Eikelenboom</dc:creator>
  <cp:keywords/>
  <dc:description>generated by python-docx</dc:description>
  <cp:lastModifiedBy>Hari Haran | KUMATECH B.V.</cp:lastModifiedBy>
  <cp:revision>3</cp:revision>
  <cp:lastPrinted>2026-10-02T13:48:00Z</cp:lastPrinted>
  <dcterms:created xsi:type="dcterms:W3CDTF">2013-12-23T23:15:00Z</dcterms:created>
  <dcterms:modified xsi:type="dcterms:W3CDTF">2026-10-02T13:49:00Z</dcterms:modified>
  <cp:category/>
</cp:coreProperties>
</file>